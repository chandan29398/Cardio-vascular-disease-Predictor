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9108353" w:displacedByCustomXml="next"/>
    <w:bookmarkEnd w:id="0" w:displacedByCustomXml="next"/>
    <w:sdt>
      <w:sdtPr>
        <w:rPr>
          <w:rFonts w:ascii="Times New Roman" w:hAnsi="Times New Roman" w:cs="Times New Roman"/>
          <w:b/>
          <w:bCs/>
        </w:rPr>
        <w:id w:val="1154721812"/>
        <w:docPartObj>
          <w:docPartGallery w:val="Cover Pages"/>
          <w:docPartUnique/>
        </w:docPartObj>
      </w:sdtPr>
      <w:sdtContent>
        <w:p w14:paraId="638EC9A3" w14:textId="1A7A2C36" w:rsidR="001F4D0C" w:rsidRPr="006E34B8" w:rsidRDefault="001A4CDB" w:rsidP="001A4CDB">
          <w:pPr>
            <w:jc w:val="center"/>
            <w:rPr>
              <w:rFonts w:ascii="Times New Roman" w:hAnsi="Times New Roman" w:cs="Times New Roman"/>
              <w:b/>
              <w:bCs/>
            </w:rPr>
          </w:pPr>
          <w:r w:rsidRPr="006E34B8">
            <w:rPr>
              <w:rFonts w:ascii="Times New Roman" w:hAnsi="Times New Roman" w:cs="Times New Roman"/>
              <w:b/>
              <w:bCs/>
              <w:noProof/>
            </w:rPr>
            <w:drawing>
              <wp:inline distT="0" distB="0" distL="0" distR="0" wp14:anchorId="5BFEC54B" wp14:editId="57E3B87E">
                <wp:extent cx="4548505" cy="2559050"/>
                <wp:effectExtent l="0" t="0" r="0" b="0"/>
                <wp:docPr id="2048227259" name="Picture 1" descr="University of Technology Sydney - Course See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Technology Sydney - Course Seeke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85296" cy="2579749"/>
                        </a:xfrm>
                        <a:prstGeom prst="rect">
                          <a:avLst/>
                        </a:prstGeom>
                        <a:noFill/>
                        <a:ln>
                          <a:noFill/>
                        </a:ln>
                      </pic:spPr>
                    </pic:pic>
                  </a:graphicData>
                </a:graphic>
              </wp:inline>
            </w:drawing>
          </w:r>
        </w:p>
        <w:bookmarkStart w:id="1" w:name="_Hlk198303927" w:displacedByCustomXml="next"/>
        <w:sdt>
          <w:sdtPr>
            <w:rPr>
              <w:rFonts w:ascii="Times New Roman" w:eastAsiaTheme="minorHAnsi" w:hAnsi="Times New Roman" w:cs="Times New Roman"/>
              <w:b/>
              <w:bCs/>
              <w:kern w:val="2"/>
              <w:sz w:val="24"/>
              <w:szCs w:val="24"/>
              <w:lang w:val="en-IN"/>
              <w14:ligatures w14:val="standardContextual"/>
            </w:rPr>
            <w:id w:val="791024256"/>
            <w:docPartObj>
              <w:docPartGallery w:val="Cover Pages"/>
              <w:docPartUnique/>
            </w:docPartObj>
          </w:sdtPr>
          <w:sdtEndPr>
            <w:rPr>
              <w:rFonts w:eastAsiaTheme="minorEastAsia"/>
              <w:kern w:val="0"/>
              <w:sz w:val="22"/>
              <w:szCs w:val="22"/>
              <w:lang w:val="en-US"/>
              <w14:ligatures w14:val="none"/>
            </w:rPr>
          </w:sdtEndPr>
          <w:sdtContent>
            <w:p w14:paraId="52100FFD" w14:textId="77777777" w:rsidR="001A4CDB" w:rsidRPr="006E34B8" w:rsidRDefault="001A4CDB" w:rsidP="001A4CDB">
              <w:pPr>
                <w:pStyle w:val="NoSpacing"/>
                <w:jc w:val="both"/>
                <w:rPr>
                  <w:rFonts w:ascii="Times New Roman" w:hAnsi="Times New Roman" w:cs="Times New Roman"/>
                  <w:b/>
                  <w:bCs/>
                  <w:sz w:val="24"/>
                  <w:szCs w:val="24"/>
                </w:rPr>
              </w:pPr>
            </w:p>
            <w:p w14:paraId="74ADA959" w14:textId="0537A91D" w:rsidR="001A4CDB" w:rsidRPr="006E34B8" w:rsidRDefault="001A4CDB" w:rsidP="001A4CDB">
              <w:pPr>
                <w:tabs>
                  <w:tab w:val="center" w:pos="4513"/>
                  <w:tab w:val="right" w:pos="9026"/>
                </w:tabs>
                <w:jc w:val="both"/>
                <w:rPr>
                  <w:rFonts w:ascii="Times New Roman" w:hAnsi="Times New Roman" w:cs="Times New Roman"/>
                  <w:b/>
                  <w:bCs/>
                </w:rPr>
              </w:pPr>
              <w:r w:rsidRPr="006E34B8">
                <w:rPr>
                  <w:rFonts w:ascii="Times New Roman" w:hAnsi="Times New Roman" w:cs="Times New Roman"/>
                  <w:b/>
                  <w:bCs/>
                  <w:noProof/>
                  <w:color w:val="4F81BD" w:themeColor="accent1"/>
                </w:rPr>
                <mc:AlternateContent>
                  <mc:Choice Requires="wpg">
                    <w:drawing>
                      <wp:anchor distT="0" distB="0" distL="114300" distR="114300" simplePos="0" relativeHeight="251664384" behindDoc="1" locked="0" layoutInCell="1" allowOverlap="1" wp14:anchorId="57788CE5" wp14:editId="46C20409">
                        <wp:simplePos x="0" y="0"/>
                        <wp:positionH relativeFrom="page">
                          <wp:posOffset>4046568</wp:posOffset>
                        </wp:positionH>
                        <wp:positionV relativeFrom="margin">
                          <wp:posOffset>1327809</wp:posOffset>
                        </wp:positionV>
                        <wp:extent cx="5494369" cy="5696712"/>
                        <wp:effectExtent l="0" t="1123950" r="0" b="112331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rot="18904423">
                                  <a:off x="0" y="0"/>
                                  <a:ext cx="5494369" cy="5696712"/>
                                  <a:chOff x="0" y="0"/>
                                  <a:chExt cx="4329113" cy="4491038"/>
                                </a:xfrm>
                                <a:solidFill>
                                  <a:schemeClr val="tx1"/>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w="9525">
                                    <a:solidFill>
                                      <a:srgbClr val="000000"/>
                                    </a:solidFill>
                                    <a:round/>
                                    <a:headEnd/>
                                    <a:tailEnd/>
                                  </a:ln>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w="9525">
                                    <a:solidFill>
                                      <a:srgbClr val="000000"/>
                                    </a:solidFill>
                                    <a:round/>
                                    <a:headEnd/>
                                    <a:tailEnd/>
                                  </a:ln>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w="9525">
                                    <a:solidFill>
                                      <a:srgbClr val="000000"/>
                                    </a:solidFill>
                                    <a:round/>
                                    <a:headEnd/>
                                    <a:tailEnd/>
                                  </a:ln>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w="9525">
                                    <a:solidFill>
                                      <a:srgbClr val="000000"/>
                                    </a:solidFill>
                                    <a:round/>
                                    <a:headEnd/>
                                    <a:tailEnd/>
                                  </a:ln>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w="9525">
                                    <a:solidFill>
                                      <a:srgbClr val="000000"/>
                                    </a:solidFill>
                                    <a:round/>
                                    <a:headEnd/>
                                    <a:tailEnd/>
                                  </a:ln>
                                </wps:spPr>
                                <wps:bodyPr vert="horz" wrap="square" lIns="91440" tIns="45720" rIns="91440" bIns="45720" numCol="1" anchor="t" anchorCtr="0" compatLnSpc="1">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w14:anchorId="25386E28" id="Group 2" o:spid="_x0000_s1026" style="position:absolute;margin-left:318.65pt;margin-top:104.55pt;width:432.65pt;height:448.55pt;rotation:-2944289fd;z-index:-251652096;mso-position-horizontal-relative:page;mso-position-vertical-relative:margin"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" path="m4,1786l,1782,1776,r5,5l4,1786xe" fill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" path="m5,2234l,2229,2229,r5,5l5,2234xe" fill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" path="m9,2197l,2193,2188,r9,10l9,2197xe" fill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" path="m9,1966l,1957,1952,r9,9l9,1966xe" fill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" path="m,2732r,-4l2722,r5,5l,2732xe" filled="f">
                          <v:path arrowok="t" o:connecttype="custom" o:connectlocs="0,4337050;0,4330700;4321175,0;4329113,7938;0,4337050" o:connectangles="0,0,0,0,0"/>
                        </v:shape>
                        <w10:wrap anchorx="page" anchory="margin"/>
                      </v:group>
                    </w:pict>
                  </mc:Fallback>
                </mc:AlternateContent>
              </w:r>
              <w:r w:rsidRPr="006E34B8">
                <w:rPr>
                  <w:rFonts w:ascii="Times New Roman" w:hAnsi="Times New Roman" w:cs="Times New Roman"/>
                  <w:b/>
                  <w:bCs/>
                </w:rPr>
                <w:tab/>
              </w:r>
              <w:r w:rsidRPr="006E34B8">
                <w:rPr>
                  <w:rFonts w:ascii="Times New Roman" w:hAnsi="Times New Roman" w:cs="Times New Roman"/>
                  <w:b/>
                  <w:bCs/>
                </w:rPr>
                <w:fldChar w:fldCharType="begin"/>
              </w:r>
              <w:r w:rsidRPr="006E34B8">
                <w:rPr>
                  <w:rFonts w:ascii="Times New Roman" w:hAnsi="Times New Roman" w:cs="Times New Roman"/>
                  <w:b/>
                  <w:bCs/>
                </w:rPr>
                <w:instrText xml:space="preserve"> INCLUDEPICTURE "https://courseseeker.edu.au/assets/images/institutions/3016.png" \* MERGEFORMATINET </w:instrText>
              </w:r>
              <w:r w:rsidRPr="006E34B8">
                <w:rPr>
                  <w:rFonts w:ascii="Times New Roman" w:hAnsi="Times New Roman" w:cs="Times New Roman"/>
                  <w:b/>
                  <w:bCs/>
                </w:rPr>
                <w:fldChar w:fldCharType="separate"/>
              </w:r>
              <w:r w:rsidRPr="006E34B8">
                <w:rPr>
                  <w:rFonts w:ascii="Times New Roman" w:hAnsi="Times New Roman" w:cs="Times New Roman"/>
                  <w:b/>
                  <w:bCs/>
                </w:rPr>
                <w:fldChar w:fldCharType="end"/>
              </w:r>
              <w:r w:rsidRPr="006E34B8">
                <w:rPr>
                  <w:rFonts w:ascii="Times New Roman" w:hAnsi="Times New Roman" w:cs="Times New Roman"/>
                  <w:b/>
                  <w:bCs/>
                </w:rPr>
                <w:tab/>
              </w:r>
            </w:p>
            <w:p w14:paraId="6C928288" w14:textId="5EAB822C" w:rsidR="001A4CDB" w:rsidRPr="006E34B8" w:rsidRDefault="001A4CDB" w:rsidP="001A4CDB">
              <w:pPr>
                <w:ind w:firstLine="720"/>
                <w:jc w:val="center"/>
                <w:rPr>
                  <w:rFonts w:ascii="Times New Roman" w:hAnsi="Times New Roman" w:cs="Times New Roman"/>
                  <w:b/>
                  <w:bCs/>
                  <w:color w:val="000000" w:themeColor="text1"/>
                  <w:sz w:val="48"/>
                  <w:szCs w:val="48"/>
                </w:rPr>
              </w:pPr>
              <w:r w:rsidRPr="006E34B8">
                <w:rPr>
                  <w:rFonts w:ascii="Times New Roman" w:hAnsi="Times New Roman" w:cs="Times New Roman"/>
                  <w:b/>
                  <w:bCs/>
                  <w:color w:val="000000" w:themeColor="text1"/>
                  <w:sz w:val="48"/>
                  <w:szCs w:val="48"/>
                </w:rPr>
                <w:t>ASSESSMENT TASK 3</w:t>
              </w:r>
            </w:p>
            <w:p w14:paraId="0374304F" w14:textId="60E92DE5" w:rsidR="001A4CDB" w:rsidRPr="006E34B8" w:rsidRDefault="001A4CDB" w:rsidP="001A4CDB">
              <w:pPr>
                <w:ind w:firstLine="720"/>
                <w:jc w:val="center"/>
                <w:rPr>
                  <w:rFonts w:ascii="Times New Roman" w:hAnsi="Times New Roman" w:cs="Times New Roman"/>
                  <w:b/>
                  <w:bCs/>
                  <w:color w:val="000000" w:themeColor="text1"/>
                  <w:sz w:val="48"/>
                  <w:szCs w:val="48"/>
                </w:rPr>
              </w:pPr>
              <w:r w:rsidRPr="006E34B8">
                <w:rPr>
                  <w:rFonts w:ascii="Times New Roman" w:hAnsi="Times New Roman" w:cs="Times New Roman"/>
                  <w:b/>
                  <w:bCs/>
                  <w:color w:val="000000" w:themeColor="text1"/>
                  <w:sz w:val="48"/>
                  <w:szCs w:val="48"/>
                </w:rPr>
                <w:t>DATA ANALYTICS IN-ACTION</w:t>
              </w:r>
            </w:p>
            <w:p w14:paraId="7DBBB459" w14:textId="77777777" w:rsidR="001A4CDB" w:rsidRPr="006E34B8" w:rsidRDefault="001A4CDB" w:rsidP="001A4CDB">
              <w:pPr>
                <w:jc w:val="both"/>
                <w:rPr>
                  <w:rFonts w:ascii="Times New Roman" w:hAnsi="Times New Roman" w:cs="Times New Roman"/>
                  <w:b/>
                  <w:bCs/>
                  <w:sz w:val="32"/>
                  <w:szCs w:val="32"/>
                </w:rPr>
              </w:pPr>
            </w:p>
            <w:p w14:paraId="3AE531BE" w14:textId="77777777" w:rsidR="001A4CDB" w:rsidRPr="006E34B8" w:rsidRDefault="001A4CDB" w:rsidP="001A4CDB">
              <w:pPr>
                <w:ind w:left="720"/>
                <w:jc w:val="both"/>
                <w:rPr>
                  <w:rFonts w:ascii="Times New Roman" w:hAnsi="Times New Roman" w:cs="Times New Roman"/>
                  <w:b/>
                  <w:bCs/>
                  <w:sz w:val="28"/>
                  <w:szCs w:val="28"/>
                </w:rPr>
              </w:pPr>
            </w:p>
            <w:p w14:paraId="3E09A293" w14:textId="77777777" w:rsidR="001A4CDB" w:rsidRPr="006E34B8" w:rsidRDefault="001A4CDB" w:rsidP="001A4CDB">
              <w:pPr>
                <w:ind w:left="720"/>
                <w:jc w:val="both"/>
                <w:rPr>
                  <w:rFonts w:ascii="Times New Roman" w:hAnsi="Times New Roman" w:cs="Times New Roman"/>
                  <w:b/>
                  <w:bCs/>
                  <w:sz w:val="28"/>
                  <w:szCs w:val="28"/>
                </w:rPr>
              </w:pPr>
            </w:p>
            <w:p w14:paraId="1D6633FE" w14:textId="77777777" w:rsidR="001A4CDB" w:rsidRPr="006E34B8" w:rsidRDefault="001A4CDB" w:rsidP="001A4CDB">
              <w:pPr>
                <w:ind w:left="720"/>
                <w:jc w:val="both"/>
                <w:rPr>
                  <w:rFonts w:ascii="Times New Roman" w:hAnsi="Times New Roman" w:cs="Times New Roman"/>
                  <w:b/>
                  <w:bCs/>
                  <w:sz w:val="28"/>
                  <w:szCs w:val="28"/>
                </w:rPr>
              </w:pPr>
            </w:p>
            <w:p w14:paraId="2502A6E8" w14:textId="05B21F44" w:rsidR="001A4CDB" w:rsidRPr="006E34B8" w:rsidRDefault="001A4CDB" w:rsidP="001A4CDB">
              <w:pPr>
                <w:ind w:left="720"/>
                <w:jc w:val="both"/>
                <w:rPr>
                  <w:rFonts w:ascii="Times New Roman" w:hAnsi="Times New Roman" w:cs="Times New Roman"/>
                  <w:b/>
                  <w:bCs/>
                  <w:sz w:val="28"/>
                  <w:szCs w:val="28"/>
                </w:rPr>
              </w:pPr>
              <w:r w:rsidRPr="006E34B8">
                <w:rPr>
                  <w:rFonts w:ascii="Times New Roman" w:hAnsi="Times New Roman" w:cs="Times New Roman"/>
                  <w:b/>
                  <w:bCs/>
                  <w:sz w:val="28"/>
                  <w:szCs w:val="28"/>
                </w:rPr>
                <w:t xml:space="preserve">SUBJECT NAME: </w:t>
              </w:r>
              <w:r w:rsidRPr="006E34B8">
                <w:rPr>
                  <w:rFonts w:ascii="Times New Roman" w:hAnsi="Times New Roman" w:cs="Times New Roman"/>
                  <w:b/>
                  <w:bCs/>
                  <w:sz w:val="28"/>
                  <w:szCs w:val="28"/>
                </w:rPr>
                <w:t>FUNDAMENTALS OF DATA ANALYTICS</w:t>
              </w:r>
            </w:p>
            <w:p w14:paraId="71C9CD66" w14:textId="2F5C4F94" w:rsidR="001A4CDB" w:rsidRPr="006E34B8" w:rsidRDefault="001A4CDB" w:rsidP="001A4CDB">
              <w:pPr>
                <w:ind w:left="720"/>
                <w:jc w:val="both"/>
                <w:rPr>
                  <w:rFonts w:ascii="Times New Roman" w:hAnsi="Times New Roman" w:cs="Times New Roman"/>
                  <w:b/>
                  <w:bCs/>
                  <w:sz w:val="28"/>
                  <w:szCs w:val="28"/>
                </w:rPr>
              </w:pPr>
              <w:r w:rsidRPr="006E34B8">
                <w:rPr>
                  <w:rFonts w:ascii="Times New Roman" w:hAnsi="Times New Roman" w:cs="Times New Roman"/>
                  <w:b/>
                  <w:bCs/>
                  <w:sz w:val="28"/>
                  <w:szCs w:val="28"/>
                </w:rPr>
                <w:t xml:space="preserve">SUBJECT CODE: </w:t>
              </w:r>
              <w:r w:rsidRPr="006E34B8">
                <w:rPr>
                  <w:rFonts w:ascii="Times New Roman" w:hAnsi="Times New Roman" w:cs="Times New Roman"/>
                  <w:b/>
                  <w:bCs/>
                  <w:sz w:val="28"/>
                  <w:szCs w:val="28"/>
                </w:rPr>
                <w:t>32130</w:t>
              </w:r>
            </w:p>
            <w:p w14:paraId="65D9A7F5" w14:textId="202C8076" w:rsidR="001A4CDB" w:rsidRPr="006E34B8" w:rsidRDefault="001A4CDB" w:rsidP="001A4CDB">
              <w:pPr>
                <w:ind w:left="720"/>
                <w:jc w:val="both"/>
                <w:rPr>
                  <w:rFonts w:ascii="Times New Roman" w:hAnsi="Times New Roman" w:cs="Times New Roman"/>
                  <w:b/>
                  <w:bCs/>
                  <w:sz w:val="28"/>
                  <w:szCs w:val="28"/>
                </w:rPr>
              </w:pPr>
              <w:r w:rsidRPr="006E34B8">
                <w:rPr>
                  <w:rFonts w:ascii="Times New Roman" w:hAnsi="Times New Roman" w:cs="Times New Roman"/>
                  <w:b/>
                  <w:bCs/>
                  <w:sz w:val="28"/>
                  <w:szCs w:val="28"/>
                </w:rPr>
                <w:t xml:space="preserve">STUDENT NAME: </w:t>
              </w:r>
              <w:r w:rsidRPr="006E34B8">
                <w:rPr>
                  <w:rFonts w:ascii="Times New Roman" w:hAnsi="Times New Roman" w:cs="Times New Roman"/>
                  <w:b/>
                  <w:bCs/>
                  <w:sz w:val="28"/>
                  <w:szCs w:val="28"/>
                </w:rPr>
                <w:t>CHANDAN SREENIVASAIAH</w:t>
              </w:r>
            </w:p>
            <w:p w14:paraId="2FE3789F" w14:textId="77777777" w:rsidR="001A4CDB" w:rsidRPr="006E34B8" w:rsidRDefault="001A4CDB" w:rsidP="001A4CDB">
              <w:pPr>
                <w:ind w:left="720"/>
                <w:jc w:val="both"/>
                <w:rPr>
                  <w:rFonts w:ascii="Times New Roman" w:hAnsi="Times New Roman" w:cs="Times New Roman"/>
                  <w:b/>
                  <w:bCs/>
                  <w:sz w:val="28"/>
                  <w:szCs w:val="28"/>
                </w:rPr>
              </w:pPr>
              <w:r w:rsidRPr="006E34B8">
                <w:rPr>
                  <w:rFonts w:ascii="Times New Roman" w:hAnsi="Times New Roman" w:cs="Times New Roman"/>
                  <w:b/>
                  <w:bCs/>
                  <w:sz w:val="28"/>
                  <w:szCs w:val="28"/>
                </w:rPr>
                <w:t xml:space="preserve">STUDENT ID: </w:t>
              </w:r>
              <w:r w:rsidRPr="006E34B8">
                <w:rPr>
                  <w:rFonts w:ascii="Times New Roman" w:hAnsi="Times New Roman" w:cs="Times New Roman"/>
                  <w:b/>
                  <w:bCs/>
                  <w:sz w:val="28"/>
                  <w:szCs w:val="28"/>
                </w:rPr>
                <w:t>25674250</w:t>
              </w:r>
              <w:bookmarkEnd w:id="1"/>
            </w:p>
            <w:p w14:paraId="0633C513" w14:textId="782915B2" w:rsidR="001F4D0C" w:rsidRPr="006E34B8" w:rsidRDefault="001A4CDB" w:rsidP="001A4CDB">
              <w:pPr>
                <w:ind w:left="720"/>
                <w:jc w:val="both"/>
                <w:rPr>
                  <w:rFonts w:ascii="Times New Roman" w:hAnsi="Times New Roman" w:cs="Times New Roman"/>
                  <w:b/>
                  <w:bCs/>
                  <w:sz w:val="28"/>
                  <w:szCs w:val="28"/>
                </w:rPr>
              </w:pPr>
              <w:r w:rsidRPr="006E34B8">
                <w:rPr>
                  <w:rFonts w:ascii="Times New Roman" w:hAnsi="Times New Roman" w:cs="Times New Roman"/>
                  <w:b/>
                  <w:bCs/>
                  <w:sz w:val="28"/>
                  <w:szCs w:val="28"/>
                </w:rPr>
                <w:t>COURSE: MASTERS IN ARTIFICIAL INTELLIGENCE</w:t>
              </w:r>
              <w:r w:rsidRPr="006E34B8">
                <w:rPr>
                  <w:rFonts w:ascii="Times New Roman" w:hAnsi="Times New Roman" w:cs="Times New Roman"/>
                  <w:b/>
                  <w:bCs/>
                </w:rPr>
                <w:br w:type="page"/>
              </w:r>
            </w:p>
          </w:sdtContent>
        </w:sdt>
      </w:sdtContent>
    </w:sdt>
    <w:sdt>
      <w:sdtPr>
        <w:rPr>
          <w:rFonts w:ascii="Times New Roman" w:hAnsi="Times New Roman" w:cs="Times New Roman"/>
        </w:rPr>
        <w:id w:val="-549836501"/>
        <w:docPartObj>
          <w:docPartGallery w:val="Table of Contents"/>
          <w:docPartUnique/>
        </w:docPartObj>
      </w:sdtPr>
      <w:sdtEndPr>
        <w:rPr>
          <w:rFonts w:eastAsiaTheme="minorEastAsia"/>
          <w:noProof/>
          <w:color w:val="auto"/>
          <w:sz w:val="22"/>
          <w:szCs w:val="22"/>
        </w:rPr>
      </w:sdtEndPr>
      <w:sdtContent>
        <w:p w14:paraId="7DD47615" w14:textId="03D10EDC" w:rsidR="001F4D0C" w:rsidRPr="006E34B8" w:rsidRDefault="001F4D0C">
          <w:pPr>
            <w:pStyle w:val="TOCHeading"/>
            <w:rPr>
              <w:rFonts w:ascii="Times New Roman" w:hAnsi="Times New Roman" w:cs="Times New Roman"/>
              <w:color w:val="auto"/>
            </w:rPr>
          </w:pPr>
          <w:r w:rsidRPr="006E34B8">
            <w:rPr>
              <w:rFonts w:ascii="Times New Roman" w:hAnsi="Times New Roman" w:cs="Times New Roman"/>
              <w:color w:val="auto"/>
            </w:rPr>
            <w:t>TABLE OF CONTENTS</w:t>
          </w:r>
        </w:p>
        <w:p w14:paraId="4F5A651F" w14:textId="77777777" w:rsidR="001F4D0C" w:rsidRPr="006E34B8" w:rsidRDefault="001F4D0C" w:rsidP="001F4D0C">
          <w:pPr>
            <w:rPr>
              <w:rFonts w:ascii="Times New Roman" w:hAnsi="Times New Roman" w:cs="Times New Roman"/>
              <w:b/>
              <w:bCs/>
            </w:rPr>
          </w:pPr>
        </w:p>
        <w:p w14:paraId="3AFA0FC2" w14:textId="6327960F" w:rsidR="00420D00" w:rsidRPr="00420D00" w:rsidRDefault="001F4D0C">
          <w:pPr>
            <w:pStyle w:val="TOC1"/>
            <w:tabs>
              <w:tab w:val="right" w:leader="dot" w:pos="8630"/>
            </w:tabs>
            <w:rPr>
              <w:rFonts w:ascii="Times New Roman" w:hAnsi="Times New Roman" w:cs="Times New Roman"/>
              <w:b/>
              <w:bCs/>
              <w:noProof/>
              <w:kern w:val="2"/>
              <w:sz w:val="24"/>
              <w:szCs w:val="24"/>
              <w:lang w:val="en-IN" w:eastAsia="en-IN"/>
              <w14:ligatures w14:val="standardContextual"/>
            </w:rPr>
          </w:pPr>
          <w:r w:rsidRPr="00F10A6F">
            <w:rPr>
              <w:rFonts w:ascii="Times New Roman" w:hAnsi="Times New Roman" w:cs="Times New Roman"/>
              <w:b/>
              <w:bCs/>
            </w:rPr>
            <w:fldChar w:fldCharType="begin"/>
          </w:r>
          <w:r w:rsidRPr="00F10A6F">
            <w:rPr>
              <w:rFonts w:ascii="Times New Roman" w:hAnsi="Times New Roman" w:cs="Times New Roman"/>
              <w:b/>
              <w:bCs/>
            </w:rPr>
            <w:instrText xml:space="preserve"> TOC \o "1-3" \h \z \u </w:instrText>
          </w:r>
          <w:r w:rsidRPr="00F10A6F">
            <w:rPr>
              <w:rFonts w:ascii="Times New Roman" w:hAnsi="Times New Roman" w:cs="Times New Roman"/>
              <w:b/>
              <w:bCs/>
            </w:rPr>
            <w:fldChar w:fldCharType="separate"/>
          </w:r>
          <w:hyperlink w:anchor="_Toc199120175" w:history="1">
            <w:r w:rsidR="00420D00" w:rsidRPr="00420D00">
              <w:rPr>
                <w:rStyle w:val="Hyperlink"/>
                <w:rFonts w:ascii="Times New Roman" w:hAnsi="Times New Roman" w:cs="Times New Roman"/>
                <w:b/>
                <w:bCs/>
                <w:noProof/>
                <w:sz w:val="24"/>
                <w:szCs w:val="24"/>
              </w:rPr>
              <w:t>LIST OF FIGURES</w:t>
            </w:r>
            <w:r w:rsidR="00420D00" w:rsidRPr="00420D00">
              <w:rPr>
                <w:rFonts w:ascii="Times New Roman" w:hAnsi="Times New Roman" w:cs="Times New Roman"/>
                <w:b/>
                <w:bCs/>
                <w:noProof/>
                <w:webHidden/>
                <w:sz w:val="24"/>
                <w:szCs w:val="24"/>
              </w:rPr>
              <w:tab/>
            </w:r>
            <w:r w:rsidR="00420D00" w:rsidRPr="00420D00">
              <w:rPr>
                <w:rFonts w:ascii="Times New Roman" w:hAnsi="Times New Roman" w:cs="Times New Roman"/>
                <w:b/>
                <w:bCs/>
                <w:noProof/>
                <w:webHidden/>
                <w:sz w:val="24"/>
                <w:szCs w:val="24"/>
              </w:rPr>
              <w:fldChar w:fldCharType="begin"/>
            </w:r>
            <w:r w:rsidR="00420D00" w:rsidRPr="00420D00">
              <w:rPr>
                <w:rFonts w:ascii="Times New Roman" w:hAnsi="Times New Roman" w:cs="Times New Roman"/>
                <w:b/>
                <w:bCs/>
                <w:noProof/>
                <w:webHidden/>
                <w:sz w:val="24"/>
                <w:szCs w:val="24"/>
              </w:rPr>
              <w:instrText xml:space="preserve"> PAGEREF _Toc199120175 \h </w:instrText>
            </w:r>
            <w:r w:rsidR="00420D00" w:rsidRPr="00420D00">
              <w:rPr>
                <w:rFonts w:ascii="Times New Roman" w:hAnsi="Times New Roman" w:cs="Times New Roman"/>
                <w:b/>
                <w:bCs/>
                <w:noProof/>
                <w:webHidden/>
                <w:sz w:val="24"/>
                <w:szCs w:val="24"/>
              </w:rPr>
            </w:r>
            <w:r w:rsidR="00420D00" w:rsidRPr="00420D00">
              <w:rPr>
                <w:rFonts w:ascii="Times New Roman" w:hAnsi="Times New Roman" w:cs="Times New Roman"/>
                <w:b/>
                <w:bCs/>
                <w:noProof/>
                <w:webHidden/>
                <w:sz w:val="24"/>
                <w:szCs w:val="24"/>
              </w:rPr>
              <w:fldChar w:fldCharType="separate"/>
            </w:r>
            <w:r w:rsidR="00420D00" w:rsidRPr="00420D00">
              <w:rPr>
                <w:rFonts w:ascii="Times New Roman" w:hAnsi="Times New Roman" w:cs="Times New Roman"/>
                <w:b/>
                <w:bCs/>
                <w:noProof/>
                <w:webHidden/>
                <w:sz w:val="24"/>
                <w:szCs w:val="24"/>
              </w:rPr>
              <w:t>2</w:t>
            </w:r>
            <w:r w:rsidR="00420D00" w:rsidRPr="00420D00">
              <w:rPr>
                <w:rFonts w:ascii="Times New Roman" w:hAnsi="Times New Roman" w:cs="Times New Roman"/>
                <w:b/>
                <w:bCs/>
                <w:noProof/>
                <w:webHidden/>
                <w:sz w:val="24"/>
                <w:szCs w:val="24"/>
              </w:rPr>
              <w:fldChar w:fldCharType="end"/>
            </w:r>
          </w:hyperlink>
        </w:p>
        <w:p w14:paraId="263B4EC2" w14:textId="2E6493D5" w:rsidR="00420D00" w:rsidRPr="00420D00" w:rsidRDefault="00420D00">
          <w:pPr>
            <w:pStyle w:val="TOC1"/>
            <w:tabs>
              <w:tab w:val="right" w:leader="dot" w:pos="8630"/>
            </w:tabs>
            <w:rPr>
              <w:rFonts w:ascii="Times New Roman" w:hAnsi="Times New Roman" w:cs="Times New Roman"/>
              <w:b/>
              <w:bCs/>
              <w:noProof/>
              <w:kern w:val="2"/>
              <w:sz w:val="24"/>
              <w:szCs w:val="24"/>
              <w:lang w:val="en-IN" w:eastAsia="en-IN"/>
              <w14:ligatures w14:val="standardContextual"/>
            </w:rPr>
          </w:pPr>
          <w:hyperlink w:anchor="_Toc199120176" w:history="1">
            <w:r w:rsidRPr="00420D00">
              <w:rPr>
                <w:rStyle w:val="Hyperlink"/>
                <w:rFonts w:ascii="Times New Roman" w:hAnsi="Times New Roman" w:cs="Times New Roman"/>
                <w:b/>
                <w:bCs/>
                <w:noProof/>
                <w:sz w:val="24"/>
                <w:szCs w:val="24"/>
              </w:rPr>
              <w:t>LIST OF TABLES</w:t>
            </w:r>
            <w:r w:rsidRPr="00420D00">
              <w:rPr>
                <w:rFonts w:ascii="Times New Roman" w:hAnsi="Times New Roman" w:cs="Times New Roman"/>
                <w:b/>
                <w:bCs/>
                <w:noProof/>
                <w:webHidden/>
                <w:sz w:val="24"/>
                <w:szCs w:val="24"/>
              </w:rPr>
              <w:tab/>
            </w:r>
            <w:r w:rsidRPr="00420D00">
              <w:rPr>
                <w:rFonts w:ascii="Times New Roman" w:hAnsi="Times New Roman" w:cs="Times New Roman"/>
                <w:b/>
                <w:bCs/>
                <w:noProof/>
                <w:webHidden/>
                <w:sz w:val="24"/>
                <w:szCs w:val="24"/>
              </w:rPr>
              <w:fldChar w:fldCharType="begin"/>
            </w:r>
            <w:r w:rsidRPr="00420D00">
              <w:rPr>
                <w:rFonts w:ascii="Times New Roman" w:hAnsi="Times New Roman" w:cs="Times New Roman"/>
                <w:b/>
                <w:bCs/>
                <w:noProof/>
                <w:webHidden/>
                <w:sz w:val="24"/>
                <w:szCs w:val="24"/>
              </w:rPr>
              <w:instrText xml:space="preserve"> PAGEREF _Toc199120176 \h </w:instrText>
            </w:r>
            <w:r w:rsidRPr="00420D00">
              <w:rPr>
                <w:rFonts w:ascii="Times New Roman" w:hAnsi="Times New Roman" w:cs="Times New Roman"/>
                <w:b/>
                <w:bCs/>
                <w:noProof/>
                <w:webHidden/>
                <w:sz w:val="24"/>
                <w:szCs w:val="24"/>
              </w:rPr>
            </w:r>
            <w:r w:rsidRPr="00420D00">
              <w:rPr>
                <w:rFonts w:ascii="Times New Roman" w:hAnsi="Times New Roman" w:cs="Times New Roman"/>
                <w:b/>
                <w:bCs/>
                <w:noProof/>
                <w:webHidden/>
                <w:sz w:val="24"/>
                <w:szCs w:val="24"/>
              </w:rPr>
              <w:fldChar w:fldCharType="separate"/>
            </w:r>
            <w:r w:rsidRPr="00420D00">
              <w:rPr>
                <w:rFonts w:ascii="Times New Roman" w:hAnsi="Times New Roman" w:cs="Times New Roman"/>
                <w:b/>
                <w:bCs/>
                <w:noProof/>
                <w:webHidden/>
                <w:sz w:val="24"/>
                <w:szCs w:val="24"/>
              </w:rPr>
              <w:t>3</w:t>
            </w:r>
            <w:r w:rsidRPr="00420D00">
              <w:rPr>
                <w:rFonts w:ascii="Times New Roman" w:hAnsi="Times New Roman" w:cs="Times New Roman"/>
                <w:b/>
                <w:bCs/>
                <w:noProof/>
                <w:webHidden/>
                <w:sz w:val="24"/>
                <w:szCs w:val="24"/>
              </w:rPr>
              <w:fldChar w:fldCharType="end"/>
            </w:r>
          </w:hyperlink>
        </w:p>
        <w:p w14:paraId="4C4934AE" w14:textId="069BB144" w:rsidR="00420D00" w:rsidRPr="00420D00" w:rsidRDefault="00420D00">
          <w:pPr>
            <w:pStyle w:val="TOC1"/>
            <w:tabs>
              <w:tab w:val="right" w:leader="dot" w:pos="8630"/>
            </w:tabs>
            <w:rPr>
              <w:rFonts w:ascii="Times New Roman" w:hAnsi="Times New Roman" w:cs="Times New Roman"/>
              <w:b/>
              <w:bCs/>
              <w:noProof/>
              <w:kern w:val="2"/>
              <w:sz w:val="24"/>
              <w:szCs w:val="24"/>
              <w:lang w:val="en-IN" w:eastAsia="en-IN"/>
              <w14:ligatures w14:val="standardContextual"/>
            </w:rPr>
          </w:pPr>
          <w:hyperlink w:anchor="_Toc199120177" w:history="1">
            <w:r w:rsidRPr="00420D00">
              <w:rPr>
                <w:rStyle w:val="Hyperlink"/>
                <w:rFonts w:ascii="Times New Roman" w:hAnsi="Times New Roman" w:cs="Times New Roman"/>
                <w:b/>
                <w:bCs/>
                <w:noProof/>
                <w:sz w:val="24"/>
                <w:szCs w:val="24"/>
              </w:rPr>
              <w:t>INTRODUCTION</w:t>
            </w:r>
            <w:r w:rsidRPr="00420D00">
              <w:rPr>
                <w:rFonts w:ascii="Times New Roman" w:hAnsi="Times New Roman" w:cs="Times New Roman"/>
                <w:b/>
                <w:bCs/>
                <w:noProof/>
                <w:webHidden/>
                <w:sz w:val="24"/>
                <w:szCs w:val="24"/>
              </w:rPr>
              <w:tab/>
            </w:r>
            <w:r w:rsidRPr="00420D00">
              <w:rPr>
                <w:rFonts w:ascii="Times New Roman" w:hAnsi="Times New Roman" w:cs="Times New Roman"/>
                <w:b/>
                <w:bCs/>
                <w:noProof/>
                <w:webHidden/>
                <w:sz w:val="24"/>
                <w:szCs w:val="24"/>
              </w:rPr>
              <w:fldChar w:fldCharType="begin"/>
            </w:r>
            <w:r w:rsidRPr="00420D00">
              <w:rPr>
                <w:rFonts w:ascii="Times New Roman" w:hAnsi="Times New Roman" w:cs="Times New Roman"/>
                <w:b/>
                <w:bCs/>
                <w:noProof/>
                <w:webHidden/>
                <w:sz w:val="24"/>
                <w:szCs w:val="24"/>
              </w:rPr>
              <w:instrText xml:space="preserve"> PAGEREF _Toc199120177 \h </w:instrText>
            </w:r>
            <w:r w:rsidRPr="00420D00">
              <w:rPr>
                <w:rFonts w:ascii="Times New Roman" w:hAnsi="Times New Roman" w:cs="Times New Roman"/>
                <w:b/>
                <w:bCs/>
                <w:noProof/>
                <w:webHidden/>
                <w:sz w:val="24"/>
                <w:szCs w:val="24"/>
              </w:rPr>
            </w:r>
            <w:r w:rsidRPr="00420D00">
              <w:rPr>
                <w:rFonts w:ascii="Times New Roman" w:hAnsi="Times New Roman" w:cs="Times New Roman"/>
                <w:b/>
                <w:bCs/>
                <w:noProof/>
                <w:webHidden/>
                <w:sz w:val="24"/>
                <w:szCs w:val="24"/>
              </w:rPr>
              <w:fldChar w:fldCharType="separate"/>
            </w:r>
            <w:r w:rsidRPr="00420D00">
              <w:rPr>
                <w:rFonts w:ascii="Times New Roman" w:hAnsi="Times New Roman" w:cs="Times New Roman"/>
                <w:b/>
                <w:bCs/>
                <w:noProof/>
                <w:webHidden/>
                <w:sz w:val="24"/>
                <w:szCs w:val="24"/>
              </w:rPr>
              <w:t>4</w:t>
            </w:r>
            <w:r w:rsidRPr="00420D00">
              <w:rPr>
                <w:rFonts w:ascii="Times New Roman" w:hAnsi="Times New Roman" w:cs="Times New Roman"/>
                <w:b/>
                <w:bCs/>
                <w:noProof/>
                <w:webHidden/>
                <w:sz w:val="24"/>
                <w:szCs w:val="24"/>
              </w:rPr>
              <w:fldChar w:fldCharType="end"/>
            </w:r>
          </w:hyperlink>
        </w:p>
        <w:p w14:paraId="2F76C6A3" w14:textId="50325C8C" w:rsidR="00420D00" w:rsidRPr="00420D00" w:rsidRDefault="00420D00">
          <w:pPr>
            <w:pStyle w:val="TOC1"/>
            <w:tabs>
              <w:tab w:val="right" w:leader="dot" w:pos="8630"/>
            </w:tabs>
            <w:rPr>
              <w:rFonts w:ascii="Times New Roman" w:hAnsi="Times New Roman" w:cs="Times New Roman"/>
              <w:b/>
              <w:bCs/>
              <w:noProof/>
              <w:kern w:val="2"/>
              <w:sz w:val="24"/>
              <w:szCs w:val="24"/>
              <w:lang w:val="en-IN" w:eastAsia="en-IN"/>
              <w14:ligatures w14:val="standardContextual"/>
            </w:rPr>
          </w:pPr>
          <w:hyperlink w:anchor="_Toc199120178" w:history="1">
            <w:r w:rsidRPr="00420D00">
              <w:rPr>
                <w:rStyle w:val="Hyperlink"/>
                <w:rFonts w:ascii="Times New Roman" w:hAnsi="Times New Roman" w:cs="Times New Roman"/>
                <w:b/>
                <w:bCs/>
                <w:noProof/>
                <w:sz w:val="24"/>
                <w:szCs w:val="24"/>
              </w:rPr>
              <w:t>SCOPE</w:t>
            </w:r>
            <w:r w:rsidRPr="00420D00">
              <w:rPr>
                <w:rFonts w:ascii="Times New Roman" w:hAnsi="Times New Roman" w:cs="Times New Roman"/>
                <w:b/>
                <w:bCs/>
                <w:noProof/>
                <w:webHidden/>
                <w:sz w:val="24"/>
                <w:szCs w:val="24"/>
              </w:rPr>
              <w:tab/>
            </w:r>
            <w:r w:rsidRPr="00420D00">
              <w:rPr>
                <w:rFonts w:ascii="Times New Roman" w:hAnsi="Times New Roman" w:cs="Times New Roman"/>
                <w:b/>
                <w:bCs/>
                <w:noProof/>
                <w:webHidden/>
                <w:sz w:val="24"/>
                <w:szCs w:val="24"/>
              </w:rPr>
              <w:fldChar w:fldCharType="begin"/>
            </w:r>
            <w:r w:rsidRPr="00420D00">
              <w:rPr>
                <w:rFonts w:ascii="Times New Roman" w:hAnsi="Times New Roman" w:cs="Times New Roman"/>
                <w:b/>
                <w:bCs/>
                <w:noProof/>
                <w:webHidden/>
                <w:sz w:val="24"/>
                <w:szCs w:val="24"/>
              </w:rPr>
              <w:instrText xml:space="preserve"> PAGEREF _Toc199120178 \h </w:instrText>
            </w:r>
            <w:r w:rsidRPr="00420D00">
              <w:rPr>
                <w:rFonts w:ascii="Times New Roman" w:hAnsi="Times New Roman" w:cs="Times New Roman"/>
                <w:b/>
                <w:bCs/>
                <w:noProof/>
                <w:webHidden/>
                <w:sz w:val="24"/>
                <w:szCs w:val="24"/>
              </w:rPr>
            </w:r>
            <w:r w:rsidRPr="00420D00">
              <w:rPr>
                <w:rFonts w:ascii="Times New Roman" w:hAnsi="Times New Roman" w:cs="Times New Roman"/>
                <w:b/>
                <w:bCs/>
                <w:noProof/>
                <w:webHidden/>
                <w:sz w:val="24"/>
                <w:szCs w:val="24"/>
              </w:rPr>
              <w:fldChar w:fldCharType="separate"/>
            </w:r>
            <w:r w:rsidRPr="00420D00">
              <w:rPr>
                <w:rFonts w:ascii="Times New Roman" w:hAnsi="Times New Roman" w:cs="Times New Roman"/>
                <w:b/>
                <w:bCs/>
                <w:noProof/>
                <w:webHidden/>
                <w:sz w:val="24"/>
                <w:szCs w:val="24"/>
              </w:rPr>
              <w:t>4</w:t>
            </w:r>
            <w:r w:rsidRPr="00420D00">
              <w:rPr>
                <w:rFonts w:ascii="Times New Roman" w:hAnsi="Times New Roman" w:cs="Times New Roman"/>
                <w:b/>
                <w:bCs/>
                <w:noProof/>
                <w:webHidden/>
                <w:sz w:val="24"/>
                <w:szCs w:val="24"/>
              </w:rPr>
              <w:fldChar w:fldCharType="end"/>
            </w:r>
          </w:hyperlink>
        </w:p>
        <w:p w14:paraId="7AAF235E" w14:textId="754E222D" w:rsidR="00420D00" w:rsidRPr="00420D00" w:rsidRDefault="00420D00">
          <w:pPr>
            <w:pStyle w:val="TOC1"/>
            <w:tabs>
              <w:tab w:val="right" w:leader="dot" w:pos="8630"/>
            </w:tabs>
            <w:rPr>
              <w:rFonts w:ascii="Times New Roman" w:hAnsi="Times New Roman" w:cs="Times New Roman"/>
              <w:b/>
              <w:bCs/>
              <w:noProof/>
              <w:kern w:val="2"/>
              <w:sz w:val="24"/>
              <w:szCs w:val="24"/>
              <w:lang w:val="en-IN" w:eastAsia="en-IN"/>
              <w14:ligatures w14:val="standardContextual"/>
            </w:rPr>
          </w:pPr>
          <w:hyperlink w:anchor="_Toc199120179" w:history="1">
            <w:r w:rsidRPr="00420D00">
              <w:rPr>
                <w:rStyle w:val="Hyperlink"/>
                <w:rFonts w:ascii="Times New Roman" w:hAnsi="Times New Roman" w:cs="Times New Roman"/>
                <w:b/>
                <w:bCs/>
                <w:noProof/>
                <w:sz w:val="24"/>
                <w:szCs w:val="24"/>
              </w:rPr>
              <w:t>DELIVERABLES</w:t>
            </w:r>
            <w:r w:rsidRPr="00420D00">
              <w:rPr>
                <w:rFonts w:ascii="Times New Roman" w:hAnsi="Times New Roman" w:cs="Times New Roman"/>
                <w:b/>
                <w:bCs/>
                <w:noProof/>
                <w:webHidden/>
                <w:sz w:val="24"/>
                <w:szCs w:val="24"/>
              </w:rPr>
              <w:tab/>
            </w:r>
            <w:r w:rsidRPr="00420D00">
              <w:rPr>
                <w:rFonts w:ascii="Times New Roman" w:hAnsi="Times New Roman" w:cs="Times New Roman"/>
                <w:b/>
                <w:bCs/>
                <w:noProof/>
                <w:webHidden/>
                <w:sz w:val="24"/>
                <w:szCs w:val="24"/>
              </w:rPr>
              <w:fldChar w:fldCharType="begin"/>
            </w:r>
            <w:r w:rsidRPr="00420D00">
              <w:rPr>
                <w:rFonts w:ascii="Times New Roman" w:hAnsi="Times New Roman" w:cs="Times New Roman"/>
                <w:b/>
                <w:bCs/>
                <w:noProof/>
                <w:webHidden/>
                <w:sz w:val="24"/>
                <w:szCs w:val="24"/>
              </w:rPr>
              <w:instrText xml:space="preserve"> PAGEREF _Toc199120179 \h </w:instrText>
            </w:r>
            <w:r w:rsidRPr="00420D00">
              <w:rPr>
                <w:rFonts w:ascii="Times New Roman" w:hAnsi="Times New Roman" w:cs="Times New Roman"/>
                <w:b/>
                <w:bCs/>
                <w:noProof/>
                <w:webHidden/>
                <w:sz w:val="24"/>
                <w:szCs w:val="24"/>
              </w:rPr>
            </w:r>
            <w:r w:rsidRPr="00420D00">
              <w:rPr>
                <w:rFonts w:ascii="Times New Roman" w:hAnsi="Times New Roman" w:cs="Times New Roman"/>
                <w:b/>
                <w:bCs/>
                <w:noProof/>
                <w:webHidden/>
                <w:sz w:val="24"/>
                <w:szCs w:val="24"/>
              </w:rPr>
              <w:fldChar w:fldCharType="separate"/>
            </w:r>
            <w:r w:rsidRPr="00420D00">
              <w:rPr>
                <w:rFonts w:ascii="Times New Roman" w:hAnsi="Times New Roman" w:cs="Times New Roman"/>
                <w:b/>
                <w:bCs/>
                <w:noProof/>
                <w:webHidden/>
                <w:sz w:val="24"/>
                <w:szCs w:val="24"/>
              </w:rPr>
              <w:t>5</w:t>
            </w:r>
            <w:r w:rsidRPr="00420D00">
              <w:rPr>
                <w:rFonts w:ascii="Times New Roman" w:hAnsi="Times New Roman" w:cs="Times New Roman"/>
                <w:b/>
                <w:bCs/>
                <w:noProof/>
                <w:webHidden/>
                <w:sz w:val="24"/>
                <w:szCs w:val="24"/>
              </w:rPr>
              <w:fldChar w:fldCharType="end"/>
            </w:r>
          </w:hyperlink>
        </w:p>
        <w:p w14:paraId="2BECCA48" w14:textId="4FDCA03B" w:rsidR="00420D00" w:rsidRPr="00420D00" w:rsidRDefault="00420D00">
          <w:pPr>
            <w:pStyle w:val="TOC1"/>
            <w:tabs>
              <w:tab w:val="right" w:leader="dot" w:pos="8630"/>
            </w:tabs>
            <w:rPr>
              <w:rFonts w:ascii="Times New Roman" w:hAnsi="Times New Roman" w:cs="Times New Roman"/>
              <w:b/>
              <w:bCs/>
              <w:noProof/>
              <w:kern w:val="2"/>
              <w:sz w:val="24"/>
              <w:szCs w:val="24"/>
              <w:lang w:val="en-IN" w:eastAsia="en-IN"/>
              <w14:ligatures w14:val="standardContextual"/>
            </w:rPr>
          </w:pPr>
          <w:hyperlink w:anchor="_Toc199120180" w:history="1">
            <w:r w:rsidRPr="00420D00">
              <w:rPr>
                <w:rStyle w:val="Hyperlink"/>
                <w:rFonts w:ascii="Times New Roman" w:hAnsi="Times New Roman" w:cs="Times New Roman"/>
                <w:b/>
                <w:bCs/>
                <w:noProof/>
                <w:sz w:val="24"/>
                <w:szCs w:val="24"/>
              </w:rPr>
              <w:t>ABOUT THE DATASET</w:t>
            </w:r>
            <w:r w:rsidRPr="00420D00">
              <w:rPr>
                <w:rFonts w:ascii="Times New Roman" w:hAnsi="Times New Roman" w:cs="Times New Roman"/>
                <w:b/>
                <w:bCs/>
                <w:noProof/>
                <w:webHidden/>
                <w:sz w:val="24"/>
                <w:szCs w:val="24"/>
              </w:rPr>
              <w:tab/>
            </w:r>
            <w:r w:rsidRPr="00420D00">
              <w:rPr>
                <w:rFonts w:ascii="Times New Roman" w:hAnsi="Times New Roman" w:cs="Times New Roman"/>
                <w:b/>
                <w:bCs/>
                <w:noProof/>
                <w:webHidden/>
                <w:sz w:val="24"/>
                <w:szCs w:val="24"/>
              </w:rPr>
              <w:fldChar w:fldCharType="begin"/>
            </w:r>
            <w:r w:rsidRPr="00420D00">
              <w:rPr>
                <w:rFonts w:ascii="Times New Roman" w:hAnsi="Times New Roman" w:cs="Times New Roman"/>
                <w:b/>
                <w:bCs/>
                <w:noProof/>
                <w:webHidden/>
                <w:sz w:val="24"/>
                <w:szCs w:val="24"/>
              </w:rPr>
              <w:instrText xml:space="preserve"> PAGEREF _Toc199120180 \h </w:instrText>
            </w:r>
            <w:r w:rsidRPr="00420D00">
              <w:rPr>
                <w:rFonts w:ascii="Times New Roman" w:hAnsi="Times New Roman" w:cs="Times New Roman"/>
                <w:b/>
                <w:bCs/>
                <w:noProof/>
                <w:webHidden/>
                <w:sz w:val="24"/>
                <w:szCs w:val="24"/>
              </w:rPr>
            </w:r>
            <w:r w:rsidRPr="00420D00">
              <w:rPr>
                <w:rFonts w:ascii="Times New Roman" w:hAnsi="Times New Roman" w:cs="Times New Roman"/>
                <w:b/>
                <w:bCs/>
                <w:noProof/>
                <w:webHidden/>
                <w:sz w:val="24"/>
                <w:szCs w:val="24"/>
              </w:rPr>
              <w:fldChar w:fldCharType="separate"/>
            </w:r>
            <w:r w:rsidRPr="00420D00">
              <w:rPr>
                <w:rFonts w:ascii="Times New Roman" w:hAnsi="Times New Roman" w:cs="Times New Roman"/>
                <w:b/>
                <w:bCs/>
                <w:noProof/>
                <w:webHidden/>
                <w:sz w:val="24"/>
                <w:szCs w:val="24"/>
              </w:rPr>
              <w:t>6</w:t>
            </w:r>
            <w:r w:rsidRPr="00420D00">
              <w:rPr>
                <w:rFonts w:ascii="Times New Roman" w:hAnsi="Times New Roman" w:cs="Times New Roman"/>
                <w:b/>
                <w:bCs/>
                <w:noProof/>
                <w:webHidden/>
                <w:sz w:val="24"/>
                <w:szCs w:val="24"/>
              </w:rPr>
              <w:fldChar w:fldCharType="end"/>
            </w:r>
          </w:hyperlink>
        </w:p>
        <w:p w14:paraId="3618ECD2" w14:textId="711798B8" w:rsidR="00420D00" w:rsidRPr="00420D00" w:rsidRDefault="00420D00">
          <w:pPr>
            <w:pStyle w:val="TOC1"/>
            <w:tabs>
              <w:tab w:val="right" w:leader="dot" w:pos="8630"/>
            </w:tabs>
            <w:rPr>
              <w:rFonts w:ascii="Times New Roman" w:hAnsi="Times New Roman" w:cs="Times New Roman"/>
              <w:b/>
              <w:bCs/>
              <w:noProof/>
              <w:kern w:val="2"/>
              <w:sz w:val="24"/>
              <w:szCs w:val="24"/>
              <w:lang w:val="en-IN" w:eastAsia="en-IN"/>
              <w14:ligatures w14:val="standardContextual"/>
            </w:rPr>
          </w:pPr>
          <w:hyperlink w:anchor="_Toc199120181" w:history="1">
            <w:r w:rsidRPr="00420D00">
              <w:rPr>
                <w:rStyle w:val="Hyperlink"/>
                <w:rFonts w:ascii="Times New Roman" w:hAnsi="Times New Roman" w:cs="Times New Roman"/>
                <w:b/>
                <w:bCs/>
                <w:noProof/>
                <w:sz w:val="24"/>
                <w:szCs w:val="24"/>
              </w:rPr>
              <w:t>PRE-PROCESSING AND FEATURE SELECTION</w:t>
            </w:r>
            <w:r w:rsidRPr="00420D00">
              <w:rPr>
                <w:rFonts w:ascii="Times New Roman" w:hAnsi="Times New Roman" w:cs="Times New Roman"/>
                <w:b/>
                <w:bCs/>
                <w:noProof/>
                <w:webHidden/>
                <w:sz w:val="24"/>
                <w:szCs w:val="24"/>
              </w:rPr>
              <w:tab/>
            </w:r>
            <w:r w:rsidRPr="00420D00">
              <w:rPr>
                <w:rFonts w:ascii="Times New Roman" w:hAnsi="Times New Roman" w:cs="Times New Roman"/>
                <w:b/>
                <w:bCs/>
                <w:noProof/>
                <w:webHidden/>
                <w:sz w:val="24"/>
                <w:szCs w:val="24"/>
              </w:rPr>
              <w:fldChar w:fldCharType="begin"/>
            </w:r>
            <w:r w:rsidRPr="00420D00">
              <w:rPr>
                <w:rFonts w:ascii="Times New Roman" w:hAnsi="Times New Roman" w:cs="Times New Roman"/>
                <w:b/>
                <w:bCs/>
                <w:noProof/>
                <w:webHidden/>
                <w:sz w:val="24"/>
                <w:szCs w:val="24"/>
              </w:rPr>
              <w:instrText xml:space="preserve"> PAGEREF _Toc199120181 \h </w:instrText>
            </w:r>
            <w:r w:rsidRPr="00420D00">
              <w:rPr>
                <w:rFonts w:ascii="Times New Roman" w:hAnsi="Times New Roman" w:cs="Times New Roman"/>
                <w:b/>
                <w:bCs/>
                <w:noProof/>
                <w:webHidden/>
                <w:sz w:val="24"/>
                <w:szCs w:val="24"/>
              </w:rPr>
            </w:r>
            <w:r w:rsidRPr="00420D00">
              <w:rPr>
                <w:rFonts w:ascii="Times New Roman" w:hAnsi="Times New Roman" w:cs="Times New Roman"/>
                <w:b/>
                <w:bCs/>
                <w:noProof/>
                <w:webHidden/>
                <w:sz w:val="24"/>
                <w:szCs w:val="24"/>
              </w:rPr>
              <w:fldChar w:fldCharType="separate"/>
            </w:r>
            <w:r w:rsidRPr="00420D00">
              <w:rPr>
                <w:rFonts w:ascii="Times New Roman" w:hAnsi="Times New Roman" w:cs="Times New Roman"/>
                <w:b/>
                <w:bCs/>
                <w:noProof/>
                <w:webHidden/>
                <w:sz w:val="24"/>
                <w:szCs w:val="24"/>
              </w:rPr>
              <w:t>10</w:t>
            </w:r>
            <w:r w:rsidRPr="00420D00">
              <w:rPr>
                <w:rFonts w:ascii="Times New Roman" w:hAnsi="Times New Roman" w:cs="Times New Roman"/>
                <w:b/>
                <w:bCs/>
                <w:noProof/>
                <w:webHidden/>
                <w:sz w:val="24"/>
                <w:szCs w:val="24"/>
              </w:rPr>
              <w:fldChar w:fldCharType="end"/>
            </w:r>
          </w:hyperlink>
        </w:p>
        <w:p w14:paraId="754204C2" w14:textId="0D61A59F" w:rsidR="00420D00" w:rsidRPr="00420D00" w:rsidRDefault="00420D00">
          <w:pPr>
            <w:pStyle w:val="TOC2"/>
            <w:tabs>
              <w:tab w:val="right" w:leader="dot" w:pos="8630"/>
            </w:tabs>
            <w:rPr>
              <w:rFonts w:ascii="Times New Roman" w:hAnsi="Times New Roman" w:cs="Times New Roman"/>
              <w:b/>
              <w:bCs/>
              <w:noProof/>
              <w:kern w:val="2"/>
              <w:sz w:val="24"/>
              <w:szCs w:val="24"/>
              <w:lang w:val="en-IN" w:eastAsia="en-IN"/>
              <w14:ligatures w14:val="standardContextual"/>
            </w:rPr>
          </w:pPr>
          <w:hyperlink w:anchor="_Toc199120182" w:history="1">
            <w:r w:rsidRPr="00420D00">
              <w:rPr>
                <w:rStyle w:val="Hyperlink"/>
                <w:rFonts w:ascii="Times New Roman" w:hAnsi="Times New Roman" w:cs="Times New Roman"/>
                <w:b/>
                <w:bCs/>
                <w:noProof/>
                <w:sz w:val="24"/>
                <w:szCs w:val="24"/>
              </w:rPr>
              <w:t>DATA PRE-PROCESSING</w:t>
            </w:r>
            <w:r w:rsidRPr="00420D00">
              <w:rPr>
                <w:rFonts w:ascii="Times New Roman" w:hAnsi="Times New Roman" w:cs="Times New Roman"/>
                <w:b/>
                <w:bCs/>
                <w:noProof/>
                <w:webHidden/>
                <w:sz w:val="24"/>
                <w:szCs w:val="24"/>
              </w:rPr>
              <w:tab/>
            </w:r>
            <w:r w:rsidRPr="00420D00">
              <w:rPr>
                <w:rFonts w:ascii="Times New Roman" w:hAnsi="Times New Roman" w:cs="Times New Roman"/>
                <w:b/>
                <w:bCs/>
                <w:noProof/>
                <w:webHidden/>
                <w:sz w:val="24"/>
                <w:szCs w:val="24"/>
              </w:rPr>
              <w:fldChar w:fldCharType="begin"/>
            </w:r>
            <w:r w:rsidRPr="00420D00">
              <w:rPr>
                <w:rFonts w:ascii="Times New Roman" w:hAnsi="Times New Roman" w:cs="Times New Roman"/>
                <w:b/>
                <w:bCs/>
                <w:noProof/>
                <w:webHidden/>
                <w:sz w:val="24"/>
                <w:szCs w:val="24"/>
              </w:rPr>
              <w:instrText xml:space="preserve"> PAGEREF _Toc199120182 \h </w:instrText>
            </w:r>
            <w:r w:rsidRPr="00420D00">
              <w:rPr>
                <w:rFonts w:ascii="Times New Roman" w:hAnsi="Times New Roman" w:cs="Times New Roman"/>
                <w:b/>
                <w:bCs/>
                <w:noProof/>
                <w:webHidden/>
                <w:sz w:val="24"/>
                <w:szCs w:val="24"/>
              </w:rPr>
            </w:r>
            <w:r w:rsidRPr="00420D00">
              <w:rPr>
                <w:rFonts w:ascii="Times New Roman" w:hAnsi="Times New Roman" w:cs="Times New Roman"/>
                <w:b/>
                <w:bCs/>
                <w:noProof/>
                <w:webHidden/>
                <w:sz w:val="24"/>
                <w:szCs w:val="24"/>
              </w:rPr>
              <w:fldChar w:fldCharType="separate"/>
            </w:r>
            <w:r w:rsidRPr="00420D00">
              <w:rPr>
                <w:rFonts w:ascii="Times New Roman" w:hAnsi="Times New Roman" w:cs="Times New Roman"/>
                <w:b/>
                <w:bCs/>
                <w:noProof/>
                <w:webHidden/>
                <w:sz w:val="24"/>
                <w:szCs w:val="24"/>
              </w:rPr>
              <w:t>10</w:t>
            </w:r>
            <w:r w:rsidRPr="00420D00">
              <w:rPr>
                <w:rFonts w:ascii="Times New Roman" w:hAnsi="Times New Roman" w:cs="Times New Roman"/>
                <w:b/>
                <w:bCs/>
                <w:noProof/>
                <w:webHidden/>
                <w:sz w:val="24"/>
                <w:szCs w:val="24"/>
              </w:rPr>
              <w:fldChar w:fldCharType="end"/>
            </w:r>
          </w:hyperlink>
        </w:p>
        <w:p w14:paraId="00BD89D4" w14:textId="6E8A825E" w:rsidR="00420D00" w:rsidRPr="00420D00" w:rsidRDefault="00420D00">
          <w:pPr>
            <w:pStyle w:val="TOC3"/>
            <w:tabs>
              <w:tab w:val="right" w:leader="dot" w:pos="8630"/>
            </w:tabs>
            <w:rPr>
              <w:rFonts w:ascii="Times New Roman" w:hAnsi="Times New Roman" w:cs="Times New Roman"/>
              <w:b/>
              <w:bCs/>
              <w:noProof/>
              <w:kern w:val="2"/>
              <w:sz w:val="24"/>
              <w:szCs w:val="24"/>
              <w:lang w:val="en-IN" w:eastAsia="en-IN"/>
              <w14:ligatures w14:val="standardContextual"/>
            </w:rPr>
          </w:pPr>
          <w:hyperlink w:anchor="_Toc199120183" w:history="1">
            <w:r w:rsidRPr="00420D00">
              <w:rPr>
                <w:rStyle w:val="Hyperlink"/>
                <w:rFonts w:ascii="Times New Roman" w:hAnsi="Times New Roman" w:cs="Times New Roman"/>
                <w:b/>
                <w:bCs/>
                <w:noProof/>
                <w:sz w:val="24"/>
                <w:szCs w:val="24"/>
                <w:lang w:val="en-IN"/>
              </w:rPr>
              <w:t>ONE-CODE ENCODING (gluc, cholesterol):</w:t>
            </w:r>
            <w:r w:rsidRPr="00420D00">
              <w:rPr>
                <w:rFonts w:ascii="Times New Roman" w:hAnsi="Times New Roman" w:cs="Times New Roman"/>
                <w:b/>
                <w:bCs/>
                <w:noProof/>
                <w:webHidden/>
                <w:sz w:val="24"/>
                <w:szCs w:val="24"/>
              </w:rPr>
              <w:tab/>
            </w:r>
            <w:r w:rsidRPr="00420D00">
              <w:rPr>
                <w:rFonts w:ascii="Times New Roman" w:hAnsi="Times New Roman" w:cs="Times New Roman"/>
                <w:b/>
                <w:bCs/>
                <w:noProof/>
                <w:webHidden/>
                <w:sz w:val="24"/>
                <w:szCs w:val="24"/>
              </w:rPr>
              <w:fldChar w:fldCharType="begin"/>
            </w:r>
            <w:r w:rsidRPr="00420D00">
              <w:rPr>
                <w:rFonts w:ascii="Times New Roman" w:hAnsi="Times New Roman" w:cs="Times New Roman"/>
                <w:b/>
                <w:bCs/>
                <w:noProof/>
                <w:webHidden/>
                <w:sz w:val="24"/>
                <w:szCs w:val="24"/>
              </w:rPr>
              <w:instrText xml:space="preserve"> PAGEREF _Toc199120183 \h </w:instrText>
            </w:r>
            <w:r w:rsidRPr="00420D00">
              <w:rPr>
                <w:rFonts w:ascii="Times New Roman" w:hAnsi="Times New Roman" w:cs="Times New Roman"/>
                <w:b/>
                <w:bCs/>
                <w:noProof/>
                <w:webHidden/>
                <w:sz w:val="24"/>
                <w:szCs w:val="24"/>
              </w:rPr>
            </w:r>
            <w:r w:rsidRPr="00420D00">
              <w:rPr>
                <w:rFonts w:ascii="Times New Roman" w:hAnsi="Times New Roman" w:cs="Times New Roman"/>
                <w:b/>
                <w:bCs/>
                <w:noProof/>
                <w:webHidden/>
                <w:sz w:val="24"/>
                <w:szCs w:val="24"/>
              </w:rPr>
              <w:fldChar w:fldCharType="separate"/>
            </w:r>
            <w:r w:rsidRPr="00420D00">
              <w:rPr>
                <w:rFonts w:ascii="Times New Roman" w:hAnsi="Times New Roman" w:cs="Times New Roman"/>
                <w:b/>
                <w:bCs/>
                <w:noProof/>
                <w:webHidden/>
                <w:sz w:val="24"/>
                <w:szCs w:val="24"/>
              </w:rPr>
              <w:t>10</w:t>
            </w:r>
            <w:r w:rsidRPr="00420D00">
              <w:rPr>
                <w:rFonts w:ascii="Times New Roman" w:hAnsi="Times New Roman" w:cs="Times New Roman"/>
                <w:b/>
                <w:bCs/>
                <w:noProof/>
                <w:webHidden/>
                <w:sz w:val="24"/>
                <w:szCs w:val="24"/>
              </w:rPr>
              <w:fldChar w:fldCharType="end"/>
            </w:r>
          </w:hyperlink>
        </w:p>
        <w:p w14:paraId="025D4D88" w14:textId="1D0EBF33" w:rsidR="00420D00" w:rsidRPr="00420D00" w:rsidRDefault="00420D00">
          <w:pPr>
            <w:pStyle w:val="TOC3"/>
            <w:tabs>
              <w:tab w:val="right" w:leader="dot" w:pos="8630"/>
            </w:tabs>
            <w:rPr>
              <w:rFonts w:ascii="Times New Roman" w:hAnsi="Times New Roman" w:cs="Times New Roman"/>
              <w:b/>
              <w:bCs/>
              <w:noProof/>
              <w:kern w:val="2"/>
              <w:sz w:val="24"/>
              <w:szCs w:val="24"/>
              <w:lang w:val="en-IN" w:eastAsia="en-IN"/>
              <w14:ligatures w14:val="standardContextual"/>
            </w:rPr>
          </w:pPr>
          <w:hyperlink w:anchor="_Toc199120184" w:history="1">
            <w:r w:rsidRPr="00420D00">
              <w:rPr>
                <w:rStyle w:val="Hyperlink"/>
                <w:rFonts w:ascii="Times New Roman" w:hAnsi="Times New Roman" w:cs="Times New Roman"/>
                <w:b/>
                <w:bCs/>
                <w:noProof/>
                <w:sz w:val="24"/>
                <w:szCs w:val="24"/>
                <w:lang w:val="en-IN"/>
              </w:rPr>
              <w:t>OUTLIER DETECTION (height, weight, ap_hi, ap_lo):</w:t>
            </w:r>
            <w:r w:rsidRPr="00420D00">
              <w:rPr>
                <w:rFonts w:ascii="Times New Roman" w:hAnsi="Times New Roman" w:cs="Times New Roman"/>
                <w:b/>
                <w:bCs/>
                <w:noProof/>
                <w:webHidden/>
                <w:sz w:val="24"/>
                <w:szCs w:val="24"/>
              </w:rPr>
              <w:tab/>
            </w:r>
            <w:r w:rsidRPr="00420D00">
              <w:rPr>
                <w:rFonts w:ascii="Times New Roman" w:hAnsi="Times New Roman" w:cs="Times New Roman"/>
                <w:b/>
                <w:bCs/>
                <w:noProof/>
                <w:webHidden/>
                <w:sz w:val="24"/>
                <w:szCs w:val="24"/>
              </w:rPr>
              <w:fldChar w:fldCharType="begin"/>
            </w:r>
            <w:r w:rsidRPr="00420D00">
              <w:rPr>
                <w:rFonts w:ascii="Times New Roman" w:hAnsi="Times New Roman" w:cs="Times New Roman"/>
                <w:b/>
                <w:bCs/>
                <w:noProof/>
                <w:webHidden/>
                <w:sz w:val="24"/>
                <w:szCs w:val="24"/>
              </w:rPr>
              <w:instrText xml:space="preserve"> PAGEREF _Toc199120184 \h </w:instrText>
            </w:r>
            <w:r w:rsidRPr="00420D00">
              <w:rPr>
                <w:rFonts w:ascii="Times New Roman" w:hAnsi="Times New Roman" w:cs="Times New Roman"/>
                <w:b/>
                <w:bCs/>
                <w:noProof/>
                <w:webHidden/>
                <w:sz w:val="24"/>
                <w:szCs w:val="24"/>
              </w:rPr>
            </w:r>
            <w:r w:rsidRPr="00420D00">
              <w:rPr>
                <w:rFonts w:ascii="Times New Roman" w:hAnsi="Times New Roman" w:cs="Times New Roman"/>
                <w:b/>
                <w:bCs/>
                <w:noProof/>
                <w:webHidden/>
                <w:sz w:val="24"/>
                <w:szCs w:val="24"/>
              </w:rPr>
              <w:fldChar w:fldCharType="separate"/>
            </w:r>
            <w:r w:rsidRPr="00420D00">
              <w:rPr>
                <w:rFonts w:ascii="Times New Roman" w:hAnsi="Times New Roman" w:cs="Times New Roman"/>
                <w:b/>
                <w:bCs/>
                <w:noProof/>
                <w:webHidden/>
                <w:sz w:val="24"/>
                <w:szCs w:val="24"/>
              </w:rPr>
              <w:t>11</w:t>
            </w:r>
            <w:r w:rsidRPr="00420D00">
              <w:rPr>
                <w:rFonts w:ascii="Times New Roman" w:hAnsi="Times New Roman" w:cs="Times New Roman"/>
                <w:b/>
                <w:bCs/>
                <w:noProof/>
                <w:webHidden/>
                <w:sz w:val="24"/>
                <w:szCs w:val="24"/>
              </w:rPr>
              <w:fldChar w:fldCharType="end"/>
            </w:r>
          </w:hyperlink>
        </w:p>
        <w:p w14:paraId="507400C5" w14:textId="01561A90" w:rsidR="00420D00" w:rsidRPr="00420D00" w:rsidRDefault="00420D00">
          <w:pPr>
            <w:pStyle w:val="TOC3"/>
            <w:tabs>
              <w:tab w:val="right" w:leader="dot" w:pos="8630"/>
            </w:tabs>
            <w:rPr>
              <w:rFonts w:ascii="Times New Roman" w:hAnsi="Times New Roman" w:cs="Times New Roman"/>
              <w:b/>
              <w:bCs/>
              <w:noProof/>
              <w:kern w:val="2"/>
              <w:sz w:val="24"/>
              <w:szCs w:val="24"/>
              <w:lang w:val="en-IN" w:eastAsia="en-IN"/>
              <w14:ligatures w14:val="standardContextual"/>
            </w:rPr>
          </w:pPr>
          <w:hyperlink w:anchor="_Toc199120185" w:history="1">
            <w:r w:rsidRPr="00420D00">
              <w:rPr>
                <w:rStyle w:val="Hyperlink"/>
                <w:rFonts w:ascii="Times New Roman" w:hAnsi="Times New Roman" w:cs="Times New Roman"/>
                <w:b/>
                <w:bCs/>
                <w:noProof/>
                <w:sz w:val="24"/>
                <w:szCs w:val="24"/>
                <w:lang w:val="en-IN"/>
              </w:rPr>
              <w:t>BINARY CONVERSION (smoke, alco, active):</w:t>
            </w:r>
            <w:r w:rsidRPr="00420D00">
              <w:rPr>
                <w:rFonts w:ascii="Times New Roman" w:hAnsi="Times New Roman" w:cs="Times New Roman"/>
                <w:b/>
                <w:bCs/>
                <w:noProof/>
                <w:webHidden/>
                <w:sz w:val="24"/>
                <w:szCs w:val="24"/>
              </w:rPr>
              <w:tab/>
            </w:r>
            <w:r w:rsidRPr="00420D00">
              <w:rPr>
                <w:rFonts w:ascii="Times New Roman" w:hAnsi="Times New Roman" w:cs="Times New Roman"/>
                <w:b/>
                <w:bCs/>
                <w:noProof/>
                <w:webHidden/>
                <w:sz w:val="24"/>
                <w:szCs w:val="24"/>
              </w:rPr>
              <w:fldChar w:fldCharType="begin"/>
            </w:r>
            <w:r w:rsidRPr="00420D00">
              <w:rPr>
                <w:rFonts w:ascii="Times New Roman" w:hAnsi="Times New Roman" w:cs="Times New Roman"/>
                <w:b/>
                <w:bCs/>
                <w:noProof/>
                <w:webHidden/>
                <w:sz w:val="24"/>
                <w:szCs w:val="24"/>
              </w:rPr>
              <w:instrText xml:space="preserve"> PAGEREF _Toc199120185 \h </w:instrText>
            </w:r>
            <w:r w:rsidRPr="00420D00">
              <w:rPr>
                <w:rFonts w:ascii="Times New Roman" w:hAnsi="Times New Roman" w:cs="Times New Roman"/>
                <w:b/>
                <w:bCs/>
                <w:noProof/>
                <w:webHidden/>
                <w:sz w:val="24"/>
                <w:szCs w:val="24"/>
              </w:rPr>
            </w:r>
            <w:r w:rsidRPr="00420D00">
              <w:rPr>
                <w:rFonts w:ascii="Times New Roman" w:hAnsi="Times New Roman" w:cs="Times New Roman"/>
                <w:b/>
                <w:bCs/>
                <w:noProof/>
                <w:webHidden/>
                <w:sz w:val="24"/>
                <w:szCs w:val="24"/>
              </w:rPr>
              <w:fldChar w:fldCharType="separate"/>
            </w:r>
            <w:r w:rsidRPr="00420D00">
              <w:rPr>
                <w:rFonts w:ascii="Times New Roman" w:hAnsi="Times New Roman" w:cs="Times New Roman"/>
                <w:b/>
                <w:bCs/>
                <w:noProof/>
                <w:webHidden/>
                <w:sz w:val="24"/>
                <w:szCs w:val="24"/>
              </w:rPr>
              <w:t>11</w:t>
            </w:r>
            <w:r w:rsidRPr="00420D00">
              <w:rPr>
                <w:rFonts w:ascii="Times New Roman" w:hAnsi="Times New Roman" w:cs="Times New Roman"/>
                <w:b/>
                <w:bCs/>
                <w:noProof/>
                <w:webHidden/>
                <w:sz w:val="24"/>
                <w:szCs w:val="24"/>
              </w:rPr>
              <w:fldChar w:fldCharType="end"/>
            </w:r>
          </w:hyperlink>
        </w:p>
        <w:p w14:paraId="0D4E6AE8" w14:textId="767F10A7" w:rsidR="00420D00" w:rsidRPr="00420D00" w:rsidRDefault="00420D00">
          <w:pPr>
            <w:pStyle w:val="TOC3"/>
            <w:tabs>
              <w:tab w:val="right" w:leader="dot" w:pos="8630"/>
            </w:tabs>
            <w:rPr>
              <w:rFonts w:ascii="Times New Roman" w:hAnsi="Times New Roman" w:cs="Times New Roman"/>
              <w:b/>
              <w:bCs/>
              <w:noProof/>
              <w:kern w:val="2"/>
              <w:sz w:val="24"/>
              <w:szCs w:val="24"/>
              <w:lang w:val="en-IN" w:eastAsia="en-IN"/>
              <w14:ligatures w14:val="standardContextual"/>
            </w:rPr>
          </w:pPr>
          <w:hyperlink w:anchor="_Toc199120186" w:history="1">
            <w:r w:rsidRPr="00420D00">
              <w:rPr>
                <w:rStyle w:val="Hyperlink"/>
                <w:rFonts w:ascii="Times New Roman" w:hAnsi="Times New Roman" w:cs="Times New Roman"/>
                <w:b/>
                <w:bCs/>
                <w:noProof/>
                <w:sz w:val="24"/>
                <w:szCs w:val="24"/>
                <w:lang w:val="en-IN"/>
              </w:rPr>
              <w:t>DATA TRANSFORMATION:</w:t>
            </w:r>
            <w:r w:rsidRPr="00420D00">
              <w:rPr>
                <w:rFonts w:ascii="Times New Roman" w:hAnsi="Times New Roman" w:cs="Times New Roman"/>
                <w:b/>
                <w:bCs/>
                <w:noProof/>
                <w:webHidden/>
                <w:sz w:val="24"/>
                <w:szCs w:val="24"/>
              </w:rPr>
              <w:tab/>
            </w:r>
            <w:r w:rsidRPr="00420D00">
              <w:rPr>
                <w:rFonts w:ascii="Times New Roman" w:hAnsi="Times New Roman" w:cs="Times New Roman"/>
                <w:b/>
                <w:bCs/>
                <w:noProof/>
                <w:webHidden/>
                <w:sz w:val="24"/>
                <w:szCs w:val="24"/>
              </w:rPr>
              <w:fldChar w:fldCharType="begin"/>
            </w:r>
            <w:r w:rsidRPr="00420D00">
              <w:rPr>
                <w:rFonts w:ascii="Times New Roman" w:hAnsi="Times New Roman" w:cs="Times New Roman"/>
                <w:b/>
                <w:bCs/>
                <w:noProof/>
                <w:webHidden/>
                <w:sz w:val="24"/>
                <w:szCs w:val="24"/>
              </w:rPr>
              <w:instrText xml:space="preserve"> PAGEREF _Toc199120186 \h </w:instrText>
            </w:r>
            <w:r w:rsidRPr="00420D00">
              <w:rPr>
                <w:rFonts w:ascii="Times New Roman" w:hAnsi="Times New Roman" w:cs="Times New Roman"/>
                <w:b/>
                <w:bCs/>
                <w:noProof/>
                <w:webHidden/>
                <w:sz w:val="24"/>
                <w:szCs w:val="24"/>
              </w:rPr>
            </w:r>
            <w:r w:rsidRPr="00420D00">
              <w:rPr>
                <w:rFonts w:ascii="Times New Roman" w:hAnsi="Times New Roman" w:cs="Times New Roman"/>
                <w:b/>
                <w:bCs/>
                <w:noProof/>
                <w:webHidden/>
                <w:sz w:val="24"/>
                <w:szCs w:val="24"/>
              </w:rPr>
              <w:fldChar w:fldCharType="separate"/>
            </w:r>
            <w:r w:rsidRPr="00420D00">
              <w:rPr>
                <w:rFonts w:ascii="Times New Roman" w:hAnsi="Times New Roman" w:cs="Times New Roman"/>
                <w:b/>
                <w:bCs/>
                <w:noProof/>
                <w:webHidden/>
                <w:sz w:val="24"/>
                <w:szCs w:val="24"/>
              </w:rPr>
              <w:t>12</w:t>
            </w:r>
            <w:r w:rsidRPr="00420D00">
              <w:rPr>
                <w:rFonts w:ascii="Times New Roman" w:hAnsi="Times New Roman" w:cs="Times New Roman"/>
                <w:b/>
                <w:bCs/>
                <w:noProof/>
                <w:webHidden/>
                <w:sz w:val="24"/>
                <w:szCs w:val="24"/>
              </w:rPr>
              <w:fldChar w:fldCharType="end"/>
            </w:r>
          </w:hyperlink>
        </w:p>
        <w:p w14:paraId="14680FA4" w14:textId="181E7F14" w:rsidR="00420D00" w:rsidRPr="00420D00" w:rsidRDefault="00420D00">
          <w:pPr>
            <w:pStyle w:val="TOC3"/>
            <w:tabs>
              <w:tab w:val="right" w:leader="dot" w:pos="8630"/>
            </w:tabs>
            <w:rPr>
              <w:rFonts w:ascii="Times New Roman" w:hAnsi="Times New Roman" w:cs="Times New Roman"/>
              <w:b/>
              <w:bCs/>
              <w:noProof/>
              <w:kern w:val="2"/>
              <w:sz w:val="24"/>
              <w:szCs w:val="24"/>
              <w:lang w:val="en-IN" w:eastAsia="en-IN"/>
              <w14:ligatures w14:val="standardContextual"/>
            </w:rPr>
          </w:pPr>
          <w:hyperlink w:anchor="_Toc199120187" w:history="1">
            <w:r w:rsidRPr="00420D00">
              <w:rPr>
                <w:rStyle w:val="Hyperlink"/>
                <w:rFonts w:ascii="Times New Roman" w:hAnsi="Times New Roman" w:cs="Times New Roman"/>
                <w:b/>
                <w:bCs/>
                <w:noProof/>
                <w:sz w:val="24"/>
                <w:szCs w:val="24"/>
                <w:lang w:val="en-IN"/>
              </w:rPr>
              <w:t>TARGET VARIABLE</w:t>
            </w:r>
            <w:r w:rsidRPr="00420D00">
              <w:rPr>
                <w:rFonts w:ascii="Times New Roman" w:hAnsi="Times New Roman" w:cs="Times New Roman"/>
                <w:b/>
                <w:bCs/>
                <w:noProof/>
                <w:webHidden/>
                <w:sz w:val="24"/>
                <w:szCs w:val="24"/>
              </w:rPr>
              <w:tab/>
            </w:r>
            <w:r w:rsidRPr="00420D00">
              <w:rPr>
                <w:rFonts w:ascii="Times New Roman" w:hAnsi="Times New Roman" w:cs="Times New Roman"/>
                <w:b/>
                <w:bCs/>
                <w:noProof/>
                <w:webHidden/>
                <w:sz w:val="24"/>
                <w:szCs w:val="24"/>
              </w:rPr>
              <w:fldChar w:fldCharType="begin"/>
            </w:r>
            <w:r w:rsidRPr="00420D00">
              <w:rPr>
                <w:rFonts w:ascii="Times New Roman" w:hAnsi="Times New Roman" w:cs="Times New Roman"/>
                <w:b/>
                <w:bCs/>
                <w:noProof/>
                <w:webHidden/>
                <w:sz w:val="24"/>
                <w:szCs w:val="24"/>
              </w:rPr>
              <w:instrText xml:space="preserve"> PAGEREF _Toc199120187 \h </w:instrText>
            </w:r>
            <w:r w:rsidRPr="00420D00">
              <w:rPr>
                <w:rFonts w:ascii="Times New Roman" w:hAnsi="Times New Roman" w:cs="Times New Roman"/>
                <w:b/>
                <w:bCs/>
                <w:noProof/>
                <w:webHidden/>
                <w:sz w:val="24"/>
                <w:szCs w:val="24"/>
              </w:rPr>
            </w:r>
            <w:r w:rsidRPr="00420D00">
              <w:rPr>
                <w:rFonts w:ascii="Times New Roman" w:hAnsi="Times New Roman" w:cs="Times New Roman"/>
                <w:b/>
                <w:bCs/>
                <w:noProof/>
                <w:webHidden/>
                <w:sz w:val="24"/>
                <w:szCs w:val="24"/>
              </w:rPr>
              <w:fldChar w:fldCharType="separate"/>
            </w:r>
            <w:r w:rsidRPr="00420D00">
              <w:rPr>
                <w:rFonts w:ascii="Times New Roman" w:hAnsi="Times New Roman" w:cs="Times New Roman"/>
                <w:b/>
                <w:bCs/>
                <w:noProof/>
                <w:webHidden/>
                <w:sz w:val="24"/>
                <w:szCs w:val="24"/>
              </w:rPr>
              <w:t>12</w:t>
            </w:r>
            <w:r w:rsidRPr="00420D00">
              <w:rPr>
                <w:rFonts w:ascii="Times New Roman" w:hAnsi="Times New Roman" w:cs="Times New Roman"/>
                <w:b/>
                <w:bCs/>
                <w:noProof/>
                <w:webHidden/>
                <w:sz w:val="24"/>
                <w:szCs w:val="24"/>
              </w:rPr>
              <w:fldChar w:fldCharType="end"/>
            </w:r>
          </w:hyperlink>
        </w:p>
        <w:p w14:paraId="772CB362" w14:textId="7D58C346" w:rsidR="00420D00" w:rsidRPr="00420D00" w:rsidRDefault="00420D00">
          <w:pPr>
            <w:pStyle w:val="TOC1"/>
            <w:tabs>
              <w:tab w:val="right" w:leader="dot" w:pos="8630"/>
            </w:tabs>
            <w:rPr>
              <w:rFonts w:ascii="Times New Roman" w:hAnsi="Times New Roman" w:cs="Times New Roman"/>
              <w:b/>
              <w:bCs/>
              <w:noProof/>
              <w:kern w:val="2"/>
              <w:sz w:val="24"/>
              <w:szCs w:val="24"/>
              <w:lang w:val="en-IN" w:eastAsia="en-IN"/>
              <w14:ligatures w14:val="standardContextual"/>
            </w:rPr>
          </w:pPr>
          <w:hyperlink w:anchor="_Toc199120188" w:history="1">
            <w:r w:rsidRPr="00420D00">
              <w:rPr>
                <w:rStyle w:val="Hyperlink"/>
                <w:rFonts w:ascii="Times New Roman" w:hAnsi="Times New Roman" w:cs="Times New Roman"/>
                <w:b/>
                <w:bCs/>
                <w:noProof/>
                <w:sz w:val="24"/>
                <w:szCs w:val="24"/>
              </w:rPr>
              <w:t>FEATURE SELECTION</w:t>
            </w:r>
            <w:r w:rsidRPr="00420D00">
              <w:rPr>
                <w:rFonts w:ascii="Times New Roman" w:hAnsi="Times New Roman" w:cs="Times New Roman"/>
                <w:b/>
                <w:bCs/>
                <w:noProof/>
                <w:webHidden/>
                <w:sz w:val="24"/>
                <w:szCs w:val="24"/>
              </w:rPr>
              <w:tab/>
            </w:r>
            <w:r w:rsidRPr="00420D00">
              <w:rPr>
                <w:rFonts w:ascii="Times New Roman" w:hAnsi="Times New Roman" w:cs="Times New Roman"/>
                <w:b/>
                <w:bCs/>
                <w:noProof/>
                <w:webHidden/>
                <w:sz w:val="24"/>
                <w:szCs w:val="24"/>
              </w:rPr>
              <w:fldChar w:fldCharType="begin"/>
            </w:r>
            <w:r w:rsidRPr="00420D00">
              <w:rPr>
                <w:rFonts w:ascii="Times New Roman" w:hAnsi="Times New Roman" w:cs="Times New Roman"/>
                <w:b/>
                <w:bCs/>
                <w:noProof/>
                <w:webHidden/>
                <w:sz w:val="24"/>
                <w:szCs w:val="24"/>
              </w:rPr>
              <w:instrText xml:space="preserve"> PAGEREF _Toc199120188 \h </w:instrText>
            </w:r>
            <w:r w:rsidRPr="00420D00">
              <w:rPr>
                <w:rFonts w:ascii="Times New Roman" w:hAnsi="Times New Roman" w:cs="Times New Roman"/>
                <w:b/>
                <w:bCs/>
                <w:noProof/>
                <w:webHidden/>
                <w:sz w:val="24"/>
                <w:szCs w:val="24"/>
              </w:rPr>
            </w:r>
            <w:r w:rsidRPr="00420D00">
              <w:rPr>
                <w:rFonts w:ascii="Times New Roman" w:hAnsi="Times New Roman" w:cs="Times New Roman"/>
                <w:b/>
                <w:bCs/>
                <w:noProof/>
                <w:webHidden/>
                <w:sz w:val="24"/>
                <w:szCs w:val="24"/>
              </w:rPr>
              <w:fldChar w:fldCharType="separate"/>
            </w:r>
            <w:r w:rsidRPr="00420D00">
              <w:rPr>
                <w:rFonts w:ascii="Times New Roman" w:hAnsi="Times New Roman" w:cs="Times New Roman"/>
                <w:b/>
                <w:bCs/>
                <w:noProof/>
                <w:webHidden/>
                <w:sz w:val="24"/>
                <w:szCs w:val="24"/>
              </w:rPr>
              <w:t>12</w:t>
            </w:r>
            <w:r w:rsidRPr="00420D00">
              <w:rPr>
                <w:rFonts w:ascii="Times New Roman" w:hAnsi="Times New Roman" w:cs="Times New Roman"/>
                <w:b/>
                <w:bCs/>
                <w:noProof/>
                <w:webHidden/>
                <w:sz w:val="24"/>
                <w:szCs w:val="24"/>
              </w:rPr>
              <w:fldChar w:fldCharType="end"/>
            </w:r>
          </w:hyperlink>
        </w:p>
        <w:p w14:paraId="08EAA845" w14:textId="5B1495E0" w:rsidR="00420D00" w:rsidRPr="00420D00" w:rsidRDefault="00420D00">
          <w:pPr>
            <w:pStyle w:val="TOC1"/>
            <w:tabs>
              <w:tab w:val="right" w:leader="dot" w:pos="8630"/>
            </w:tabs>
            <w:rPr>
              <w:rFonts w:ascii="Times New Roman" w:hAnsi="Times New Roman" w:cs="Times New Roman"/>
              <w:b/>
              <w:bCs/>
              <w:noProof/>
              <w:kern w:val="2"/>
              <w:sz w:val="24"/>
              <w:szCs w:val="24"/>
              <w:lang w:val="en-IN" w:eastAsia="en-IN"/>
              <w14:ligatures w14:val="standardContextual"/>
            </w:rPr>
          </w:pPr>
          <w:hyperlink w:anchor="_Toc199120189" w:history="1">
            <w:r w:rsidRPr="00420D00">
              <w:rPr>
                <w:rStyle w:val="Hyperlink"/>
                <w:rFonts w:ascii="Times New Roman" w:hAnsi="Times New Roman" w:cs="Times New Roman"/>
                <w:b/>
                <w:bCs/>
                <w:noProof/>
                <w:sz w:val="24"/>
                <w:szCs w:val="24"/>
              </w:rPr>
              <w:t>DATA SPLITTING</w:t>
            </w:r>
            <w:r w:rsidRPr="00420D00">
              <w:rPr>
                <w:rFonts w:ascii="Times New Roman" w:hAnsi="Times New Roman" w:cs="Times New Roman"/>
                <w:b/>
                <w:bCs/>
                <w:noProof/>
                <w:webHidden/>
                <w:sz w:val="24"/>
                <w:szCs w:val="24"/>
              </w:rPr>
              <w:tab/>
            </w:r>
            <w:r w:rsidRPr="00420D00">
              <w:rPr>
                <w:rFonts w:ascii="Times New Roman" w:hAnsi="Times New Roman" w:cs="Times New Roman"/>
                <w:b/>
                <w:bCs/>
                <w:noProof/>
                <w:webHidden/>
                <w:sz w:val="24"/>
                <w:szCs w:val="24"/>
              </w:rPr>
              <w:fldChar w:fldCharType="begin"/>
            </w:r>
            <w:r w:rsidRPr="00420D00">
              <w:rPr>
                <w:rFonts w:ascii="Times New Roman" w:hAnsi="Times New Roman" w:cs="Times New Roman"/>
                <w:b/>
                <w:bCs/>
                <w:noProof/>
                <w:webHidden/>
                <w:sz w:val="24"/>
                <w:szCs w:val="24"/>
              </w:rPr>
              <w:instrText xml:space="preserve"> PAGEREF _Toc199120189 \h </w:instrText>
            </w:r>
            <w:r w:rsidRPr="00420D00">
              <w:rPr>
                <w:rFonts w:ascii="Times New Roman" w:hAnsi="Times New Roman" w:cs="Times New Roman"/>
                <w:b/>
                <w:bCs/>
                <w:noProof/>
                <w:webHidden/>
                <w:sz w:val="24"/>
                <w:szCs w:val="24"/>
              </w:rPr>
            </w:r>
            <w:r w:rsidRPr="00420D00">
              <w:rPr>
                <w:rFonts w:ascii="Times New Roman" w:hAnsi="Times New Roman" w:cs="Times New Roman"/>
                <w:b/>
                <w:bCs/>
                <w:noProof/>
                <w:webHidden/>
                <w:sz w:val="24"/>
                <w:szCs w:val="24"/>
              </w:rPr>
              <w:fldChar w:fldCharType="separate"/>
            </w:r>
            <w:r w:rsidRPr="00420D00">
              <w:rPr>
                <w:rFonts w:ascii="Times New Roman" w:hAnsi="Times New Roman" w:cs="Times New Roman"/>
                <w:b/>
                <w:bCs/>
                <w:noProof/>
                <w:webHidden/>
                <w:sz w:val="24"/>
                <w:szCs w:val="24"/>
              </w:rPr>
              <w:t>14</w:t>
            </w:r>
            <w:r w:rsidRPr="00420D00">
              <w:rPr>
                <w:rFonts w:ascii="Times New Roman" w:hAnsi="Times New Roman" w:cs="Times New Roman"/>
                <w:b/>
                <w:bCs/>
                <w:noProof/>
                <w:webHidden/>
                <w:sz w:val="24"/>
                <w:szCs w:val="24"/>
              </w:rPr>
              <w:fldChar w:fldCharType="end"/>
            </w:r>
          </w:hyperlink>
        </w:p>
        <w:p w14:paraId="2D4627AC" w14:textId="3BD4B5B8" w:rsidR="00420D00" w:rsidRPr="00420D00" w:rsidRDefault="00420D00">
          <w:pPr>
            <w:pStyle w:val="TOC1"/>
            <w:tabs>
              <w:tab w:val="right" w:leader="dot" w:pos="8630"/>
            </w:tabs>
            <w:rPr>
              <w:rFonts w:ascii="Times New Roman" w:hAnsi="Times New Roman" w:cs="Times New Roman"/>
              <w:b/>
              <w:bCs/>
              <w:noProof/>
              <w:kern w:val="2"/>
              <w:sz w:val="24"/>
              <w:szCs w:val="24"/>
              <w:lang w:val="en-IN" w:eastAsia="en-IN"/>
              <w14:ligatures w14:val="standardContextual"/>
            </w:rPr>
          </w:pPr>
          <w:hyperlink w:anchor="_Toc199120190" w:history="1">
            <w:r w:rsidRPr="00420D00">
              <w:rPr>
                <w:rStyle w:val="Hyperlink"/>
                <w:rFonts w:ascii="Times New Roman" w:hAnsi="Times New Roman" w:cs="Times New Roman"/>
                <w:b/>
                <w:bCs/>
                <w:noProof/>
                <w:sz w:val="24"/>
                <w:szCs w:val="24"/>
              </w:rPr>
              <w:t>SCALING</w:t>
            </w:r>
            <w:r w:rsidRPr="00420D00">
              <w:rPr>
                <w:rFonts w:ascii="Times New Roman" w:hAnsi="Times New Roman" w:cs="Times New Roman"/>
                <w:b/>
                <w:bCs/>
                <w:noProof/>
                <w:webHidden/>
                <w:sz w:val="24"/>
                <w:szCs w:val="24"/>
              </w:rPr>
              <w:tab/>
            </w:r>
            <w:r w:rsidRPr="00420D00">
              <w:rPr>
                <w:rFonts w:ascii="Times New Roman" w:hAnsi="Times New Roman" w:cs="Times New Roman"/>
                <w:b/>
                <w:bCs/>
                <w:noProof/>
                <w:webHidden/>
                <w:sz w:val="24"/>
                <w:szCs w:val="24"/>
              </w:rPr>
              <w:fldChar w:fldCharType="begin"/>
            </w:r>
            <w:r w:rsidRPr="00420D00">
              <w:rPr>
                <w:rFonts w:ascii="Times New Roman" w:hAnsi="Times New Roman" w:cs="Times New Roman"/>
                <w:b/>
                <w:bCs/>
                <w:noProof/>
                <w:webHidden/>
                <w:sz w:val="24"/>
                <w:szCs w:val="24"/>
              </w:rPr>
              <w:instrText xml:space="preserve"> PAGEREF _Toc199120190 \h </w:instrText>
            </w:r>
            <w:r w:rsidRPr="00420D00">
              <w:rPr>
                <w:rFonts w:ascii="Times New Roman" w:hAnsi="Times New Roman" w:cs="Times New Roman"/>
                <w:b/>
                <w:bCs/>
                <w:noProof/>
                <w:webHidden/>
                <w:sz w:val="24"/>
                <w:szCs w:val="24"/>
              </w:rPr>
            </w:r>
            <w:r w:rsidRPr="00420D00">
              <w:rPr>
                <w:rFonts w:ascii="Times New Roman" w:hAnsi="Times New Roman" w:cs="Times New Roman"/>
                <w:b/>
                <w:bCs/>
                <w:noProof/>
                <w:webHidden/>
                <w:sz w:val="24"/>
                <w:szCs w:val="24"/>
              </w:rPr>
              <w:fldChar w:fldCharType="separate"/>
            </w:r>
            <w:r w:rsidRPr="00420D00">
              <w:rPr>
                <w:rFonts w:ascii="Times New Roman" w:hAnsi="Times New Roman" w:cs="Times New Roman"/>
                <w:b/>
                <w:bCs/>
                <w:noProof/>
                <w:webHidden/>
                <w:sz w:val="24"/>
                <w:szCs w:val="24"/>
              </w:rPr>
              <w:t>14</w:t>
            </w:r>
            <w:r w:rsidRPr="00420D00">
              <w:rPr>
                <w:rFonts w:ascii="Times New Roman" w:hAnsi="Times New Roman" w:cs="Times New Roman"/>
                <w:b/>
                <w:bCs/>
                <w:noProof/>
                <w:webHidden/>
                <w:sz w:val="24"/>
                <w:szCs w:val="24"/>
              </w:rPr>
              <w:fldChar w:fldCharType="end"/>
            </w:r>
          </w:hyperlink>
        </w:p>
        <w:p w14:paraId="776CCBB2" w14:textId="7C420A81" w:rsidR="00420D00" w:rsidRPr="00420D00" w:rsidRDefault="00420D00">
          <w:pPr>
            <w:pStyle w:val="TOC1"/>
            <w:tabs>
              <w:tab w:val="right" w:leader="dot" w:pos="8630"/>
            </w:tabs>
            <w:rPr>
              <w:rFonts w:ascii="Times New Roman" w:hAnsi="Times New Roman" w:cs="Times New Roman"/>
              <w:b/>
              <w:bCs/>
              <w:noProof/>
              <w:kern w:val="2"/>
              <w:sz w:val="24"/>
              <w:szCs w:val="24"/>
              <w:lang w:val="en-IN" w:eastAsia="en-IN"/>
              <w14:ligatures w14:val="standardContextual"/>
            </w:rPr>
          </w:pPr>
          <w:hyperlink w:anchor="_Toc199120191" w:history="1">
            <w:r w:rsidRPr="00420D00">
              <w:rPr>
                <w:rStyle w:val="Hyperlink"/>
                <w:rFonts w:ascii="Times New Roman" w:hAnsi="Times New Roman" w:cs="Times New Roman"/>
                <w:b/>
                <w:bCs/>
                <w:noProof/>
                <w:sz w:val="24"/>
                <w:szCs w:val="24"/>
              </w:rPr>
              <w:t>MODEL TRAINING ON ALL MODELS</w:t>
            </w:r>
            <w:r w:rsidRPr="00420D00">
              <w:rPr>
                <w:rFonts w:ascii="Times New Roman" w:hAnsi="Times New Roman" w:cs="Times New Roman"/>
                <w:b/>
                <w:bCs/>
                <w:noProof/>
                <w:webHidden/>
                <w:sz w:val="24"/>
                <w:szCs w:val="24"/>
              </w:rPr>
              <w:tab/>
            </w:r>
            <w:r w:rsidRPr="00420D00">
              <w:rPr>
                <w:rFonts w:ascii="Times New Roman" w:hAnsi="Times New Roman" w:cs="Times New Roman"/>
                <w:b/>
                <w:bCs/>
                <w:noProof/>
                <w:webHidden/>
                <w:sz w:val="24"/>
                <w:szCs w:val="24"/>
              </w:rPr>
              <w:fldChar w:fldCharType="begin"/>
            </w:r>
            <w:r w:rsidRPr="00420D00">
              <w:rPr>
                <w:rFonts w:ascii="Times New Roman" w:hAnsi="Times New Roman" w:cs="Times New Roman"/>
                <w:b/>
                <w:bCs/>
                <w:noProof/>
                <w:webHidden/>
                <w:sz w:val="24"/>
                <w:szCs w:val="24"/>
              </w:rPr>
              <w:instrText xml:space="preserve"> PAGEREF _Toc199120191 \h </w:instrText>
            </w:r>
            <w:r w:rsidRPr="00420D00">
              <w:rPr>
                <w:rFonts w:ascii="Times New Roman" w:hAnsi="Times New Roman" w:cs="Times New Roman"/>
                <w:b/>
                <w:bCs/>
                <w:noProof/>
                <w:webHidden/>
                <w:sz w:val="24"/>
                <w:szCs w:val="24"/>
              </w:rPr>
            </w:r>
            <w:r w:rsidRPr="00420D00">
              <w:rPr>
                <w:rFonts w:ascii="Times New Roman" w:hAnsi="Times New Roman" w:cs="Times New Roman"/>
                <w:b/>
                <w:bCs/>
                <w:noProof/>
                <w:webHidden/>
                <w:sz w:val="24"/>
                <w:szCs w:val="24"/>
              </w:rPr>
              <w:fldChar w:fldCharType="separate"/>
            </w:r>
            <w:r w:rsidRPr="00420D00">
              <w:rPr>
                <w:rFonts w:ascii="Times New Roman" w:hAnsi="Times New Roman" w:cs="Times New Roman"/>
                <w:b/>
                <w:bCs/>
                <w:noProof/>
                <w:webHidden/>
                <w:sz w:val="24"/>
                <w:szCs w:val="24"/>
              </w:rPr>
              <w:t>15</w:t>
            </w:r>
            <w:r w:rsidRPr="00420D00">
              <w:rPr>
                <w:rFonts w:ascii="Times New Roman" w:hAnsi="Times New Roman" w:cs="Times New Roman"/>
                <w:b/>
                <w:bCs/>
                <w:noProof/>
                <w:webHidden/>
                <w:sz w:val="24"/>
                <w:szCs w:val="24"/>
              </w:rPr>
              <w:fldChar w:fldCharType="end"/>
            </w:r>
          </w:hyperlink>
        </w:p>
        <w:p w14:paraId="23CF602E" w14:textId="149EBE39" w:rsidR="00420D00" w:rsidRPr="00420D00" w:rsidRDefault="00420D00">
          <w:pPr>
            <w:pStyle w:val="TOC1"/>
            <w:tabs>
              <w:tab w:val="right" w:leader="dot" w:pos="8630"/>
            </w:tabs>
            <w:rPr>
              <w:rFonts w:ascii="Times New Roman" w:hAnsi="Times New Roman" w:cs="Times New Roman"/>
              <w:b/>
              <w:bCs/>
              <w:noProof/>
              <w:kern w:val="2"/>
              <w:sz w:val="24"/>
              <w:szCs w:val="24"/>
              <w:lang w:val="en-IN" w:eastAsia="en-IN"/>
              <w14:ligatures w14:val="standardContextual"/>
            </w:rPr>
          </w:pPr>
          <w:hyperlink w:anchor="_Toc199120192" w:history="1">
            <w:r w:rsidRPr="00420D00">
              <w:rPr>
                <w:rStyle w:val="Hyperlink"/>
                <w:rFonts w:ascii="Times New Roman" w:hAnsi="Times New Roman" w:cs="Times New Roman"/>
                <w:b/>
                <w:bCs/>
                <w:noProof/>
                <w:sz w:val="24"/>
                <w:szCs w:val="24"/>
                <w:lang w:val="en-IN"/>
              </w:rPr>
              <w:t>HYPER PARAMETER TUNING</w:t>
            </w:r>
            <w:r w:rsidRPr="00420D00">
              <w:rPr>
                <w:rFonts w:ascii="Times New Roman" w:hAnsi="Times New Roman" w:cs="Times New Roman"/>
                <w:b/>
                <w:bCs/>
                <w:noProof/>
                <w:webHidden/>
                <w:sz w:val="24"/>
                <w:szCs w:val="24"/>
              </w:rPr>
              <w:tab/>
            </w:r>
            <w:r w:rsidRPr="00420D00">
              <w:rPr>
                <w:rFonts w:ascii="Times New Roman" w:hAnsi="Times New Roman" w:cs="Times New Roman"/>
                <w:b/>
                <w:bCs/>
                <w:noProof/>
                <w:webHidden/>
                <w:sz w:val="24"/>
                <w:szCs w:val="24"/>
              </w:rPr>
              <w:fldChar w:fldCharType="begin"/>
            </w:r>
            <w:r w:rsidRPr="00420D00">
              <w:rPr>
                <w:rFonts w:ascii="Times New Roman" w:hAnsi="Times New Roman" w:cs="Times New Roman"/>
                <w:b/>
                <w:bCs/>
                <w:noProof/>
                <w:webHidden/>
                <w:sz w:val="24"/>
                <w:szCs w:val="24"/>
              </w:rPr>
              <w:instrText xml:space="preserve"> PAGEREF _Toc199120192 \h </w:instrText>
            </w:r>
            <w:r w:rsidRPr="00420D00">
              <w:rPr>
                <w:rFonts w:ascii="Times New Roman" w:hAnsi="Times New Roman" w:cs="Times New Roman"/>
                <w:b/>
                <w:bCs/>
                <w:noProof/>
                <w:webHidden/>
                <w:sz w:val="24"/>
                <w:szCs w:val="24"/>
              </w:rPr>
            </w:r>
            <w:r w:rsidRPr="00420D00">
              <w:rPr>
                <w:rFonts w:ascii="Times New Roman" w:hAnsi="Times New Roman" w:cs="Times New Roman"/>
                <w:b/>
                <w:bCs/>
                <w:noProof/>
                <w:webHidden/>
                <w:sz w:val="24"/>
                <w:szCs w:val="24"/>
              </w:rPr>
              <w:fldChar w:fldCharType="separate"/>
            </w:r>
            <w:r w:rsidRPr="00420D00">
              <w:rPr>
                <w:rFonts w:ascii="Times New Roman" w:hAnsi="Times New Roman" w:cs="Times New Roman"/>
                <w:b/>
                <w:bCs/>
                <w:noProof/>
                <w:webHidden/>
                <w:sz w:val="24"/>
                <w:szCs w:val="24"/>
              </w:rPr>
              <w:t>19</w:t>
            </w:r>
            <w:r w:rsidRPr="00420D00">
              <w:rPr>
                <w:rFonts w:ascii="Times New Roman" w:hAnsi="Times New Roman" w:cs="Times New Roman"/>
                <w:b/>
                <w:bCs/>
                <w:noProof/>
                <w:webHidden/>
                <w:sz w:val="24"/>
                <w:szCs w:val="24"/>
              </w:rPr>
              <w:fldChar w:fldCharType="end"/>
            </w:r>
          </w:hyperlink>
        </w:p>
        <w:p w14:paraId="65A98991" w14:textId="3B47D460" w:rsidR="00420D00" w:rsidRPr="00420D00" w:rsidRDefault="00420D00">
          <w:pPr>
            <w:pStyle w:val="TOC1"/>
            <w:tabs>
              <w:tab w:val="right" w:leader="dot" w:pos="8630"/>
            </w:tabs>
            <w:rPr>
              <w:rFonts w:ascii="Times New Roman" w:hAnsi="Times New Roman" w:cs="Times New Roman"/>
              <w:b/>
              <w:bCs/>
              <w:noProof/>
              <w:kern w:val="2"/>
              <w:sz w:val="24"/>
              <w:szCs w:val="24"/>
              <w:lang w:val="en-IN" w:eastAsia="en-IN"/>
              <w14:ligatures w14:val="standardContextual"/>
            </w:rPr>
          </w:pPr>
          <w:hyperlink w:anchor="_Toc199120193" w:history="1">
            <w:r w:rsidRPr="00420D00">
              <w:rPr>
                <w:rStyle w:val="Hyperlink"/>
                <w:rFonts w:ascii="Times New Roman" w:hAnsi="Times New Roman" w:cs="Times New Roman"/>
                <w:b/>
                <w:bCs/>
                <w:noProof/>
                <w:sz w:val="24"/>
                <w:szCs w:val="24"/>
              </w:rPr>
              <w:t>RESULTS</w:t>
            </w:r>
            <w:r w:rsidRPr="00420D00">
              <w:rPr>
                <w:rFonts w:ascii="Times New Roman" w:hAnsi="Times New Roman" w:cs="Times New Roman"/>
                <w:b/>
                <w:bCs/>
                <w:noProof/>
                <w:webHidden/>
                <w:sz w:val="24"/>
                <w:szCs w:val="24"/>
              </w:rPr>
              <w:tab/>
            </w:r>
            <w:r w:rsidRPr="00420D00">
              <w:rPr>
                <w:rFonts w:ascii="Times New Roman" w:hAnsi="Times New Roman" w:cs="Times New Roman"/>
                <w:b/>
                <w:bCs/>
                <w:noProof/>
                <w:webHidden/>
                <w:sz w:val="24"/>
                <w:szCs w:val="24"/>
              </w:rPr>
              <w:fldChar w:fldCharType="begin"/>
            </w:r>
            <w:r w:rsidRPr="00420D00">
              <w:rPr>
                <w:rFonts w:ascii="Times New Roman" w:hAnsi="Times New Roman" w:cs="Times New Roman"/>
                <w:b/>
                <w:bCs/>
                <w:noProof/>
                <w:webHidden/>
                <w:sz w:val="24"/>
                <w:szCs w:val="24"/>
              </w:rPr>
              <w:instrText xml:space="preserve"> PAGEREF _Toc199120193 \h </w:instrText>
            </w:r>
            <w:r w:rsidRPr="00420D00">
              <w:rPr>
                <w:rFonts w:ascii="Times New Roman" w:hAnsi="Times New Roman" w:cs="Times New Roman"/>
                <w:b/>
                <w:bCs/>
                <w:noProof/>
                <w:webHidden/>
                <w:sz w:val="24"/>
                <w:szCs w:val="24"/>
              </w:rPr>
            </w:r>
            <w:r w:rsidRPr="00420D00">
              <w:rPr>
                <w:rFonts w:ascii="Times New Roman" w:hAnsi="Times New Roman" w:cs="Times New Roman"/>
                <w:b/>
                <w:bCs/>
                <w:noProof/>
                <w:webHidden/>
                <w:sz w:val="24"/>
                <w:szCs w:val="24"/>
              </w:rPr>
              <w:fldChar w:fldCharType="separate"/>
            </w:r>
            <w:r w:rsidRPr="00420D00">
              <w:rPr>
                <w:rFonts w:ascii="Times New Roman" w:hAnsi="Times New Roman" w:cs="Times New Roman"/>
                <w:b/>
                <w:bCs/>
                <w:noProof/>
                <w:webHidden/>
                <w:sz w:val="24"/>
                <w:szCs w:val="24"/>
              </w:rPr>
              <w:t>20</w:t>
            </w:r>
            <w:r w:rsidRPr="00420D00">
              <w:rPr>
                <w:rFonts w:ascii="Times New Roman" w:hAnsi="Times New Roman" w:cs="Times New Roman"/>
                <w:b/>
                <w:bCs/>
                <w:noProof/>
                <w:webHidden/>
                <w:sz w:val="24"/>
                <w:szCs w:val="24"/>
              </w:rPr>
              <w:fldChar w:fldCharType="end"/>
            </w:r>
          </w:hyperlink>
        </w:p>
        <w:p w14:paraId="340F7D1B" w14:textId="5C6ECC7B" w:rsidR="00420D00" w:rsidRPr="00420D00" w:rsidRDefault="00420D00">
          <w:pPr>
            <w:pStyle w:val="TOC1"/>
            <w:tabs>
              <w:tab w:val="right" w:leader="dot" w:pos="8630"/>
            </w:tabs>
            <w:rPr>
              <w:rFonts w:ascii="Times New Roman" w:hAnsi="Times New Roman" w:cs="Times New Roman"/>
              <w:b/>
              <w:bCs/>
              <w:noProof/>
              <w:kern w:val="2"/>
              <w:sz w:val="24"/>
              <w:szCs w:val="24"/>
              <w:lang w:val="en-IN" w:eastAsia="en-IN"/>
              <w14:ligatures w14:val="standardContextual"/>
            </w:rPr>
          </w:pPr>
          <w:hyperlink w:anchor="_Toc199120194" w:history="1">
            <w:r w:rsidRPr="00420D00">
              <w:rPr>
                <w:rStyle w:val="Hyperlink"/>
                <w:rFonts w:ascii="Times New Roman" w:hAnsi="Times New Roman" w:cs="Times New Roman"/>
                <w:b/>
                <w:bCs/>
                <w:noProof/>
                <w:sz w:val="24"/>
                <w:szCs w:val="24"/>
              </w:rPr>
              <w:t>INTERPRETATION</w:t>
            </w:r>
            <w:r w:rsidRPr="00420D00">
              <w:rPr>
                <w:rFonts w:ascii="Times New Roman" w:hAnsi="Times New Roman" w:cs="Times New Roman"/>
                <w:b/>
                <w:bCs/>
                <w:noProof/>
                <w:webHidden/>
                <w:sz w:val="24"/>
                <w:szCs w:val="24"/>
              </w:rPr>
              <w:tab/>
            </w:r>
            <w:r w:rsidRPr="00420D00">
              <w:rPr>
                <w:rFonts w:ascii="Times New Roman" w:hAnsi="Times New Roman" w:cs="Times New Roman"/>
                <w:b/>
                <w:bCs/>
                <w:noProof/>
                <w:webHidden/>
                <w:sz w:val="24"/>
                <w:szCs w:val="24"/>
              </w:rPr>
              <w:fldChar w:fldCharType="begin"/>
            </w:r>
            <w:r w:rsidRPr="00420D00">
              <w:rPr>
                <w:rFonts w:ascii="Times New Roman" w:hAnsi="Times New Roman" w:cs="Times New Roman"/>
                <w:b/>
                <w:bCs/>
                <w:noProof/>
                <w:webHidden/>
                <w:sz w:val="24"/>
                <w:szCs w:val="24"/>
              </w:rPr>
              <w:instrText xml:space="preserve"> PAGEREF _Toc199120194 \h </w:instrText>
            </w:r>
            <w:r w:rsidRPr="00420D00">
              <w:rPr>
                <w:rFonts w:ascii="Times New Roman" w:hAnsi="Times New Roman" w:cs="Times New Roman"/>
                <w:b/>
                <w:bCs/>
                <w:noProof/>
                <w:webHidden/>
                <w:sz w:val="24"/>
                <w:szCs w:val="24"/>
              </w:rPr>
            </w:r>
            <w:r w:rsidRPr="00420D00">
              <w:rPr>
                <w:rFonts w:ascii="Times New Roman" w:hAnsi="Times New Roman" w:cs="Times New Roman"/>
                <w:b/>
                <w:bCs/>
                <w:noProof/>
                <w:webHidden/>
                <w:sz w:val="24"/>
                <w:szCs w:val="24"/>
              </w:rPr>
              <w:fldChar w:fldCharType="separate"/>
            </w:r>
            <w:r w:rsidRPr="00420D00">
              <w:rPr>
                <w:rFonts w:ascii="Times New Roman" w:hAnsi="Times New Roman" w:cs="Times New Roman"/>
                <w:b/>
                <w:bCs/>
                <w:noProof/>
                <w:webHidden/>
                <w:sz w:val="24"/>
                <w:szCs w:val="24"/>
              </w:rPr>
              <w:t>21</w:t>
            </w:r>
            <w:r w:rsidRPr="00420D00">
              <w:rPr>
                <w:rFonts w:ascii="Times New Roman" w:hAnsi="Times New Roman" w:cs="Times New Roman"/>
                <w:b/>
                <w:bCs/>
                <w:noProof/>
                <w:webHidden/>
                <w:sz w:val="24"/>
                <w:szCs w:val="24"/>
              </w:rPr>
              <w:fldChar w:fldCharType="end"/>
            </w:r>
          </w:hyperlink>
        </w:p>
        <w:p w14:paraId="513F5132" w14:textId="74F6F3A7" w:rsidR="00420D00" w:rsidRPr="00420D00" w:rsidRDefault="00420D00">
          <w:pPr>
            <w:pStyle w:val="TOC1"/>
            <w:tabs>
              <w:tab w:val="right" w:leader="dot" w:pos="8630"/>
            </w:tabs>
            <w:rPr>
              <w:rFonts w:ascii="Times New Roman" w:hAnsi="Times New Roman" w:cs="Times New Roman"/>
              <w:b/>
              <w:bCs/>
              <w:noProof/>
              <w:kern w:val="2"/>
              <w:sz w:val="24"/>
              <w:szCs w:val="24"/>
              <w:lang w:val="en-IN" w:eastAsia="en-IN"/>
              <w14:ligatures w14:val="standardContextual"/>
            </w:rPr>
          </w:pPr>
          <w:hyperlink w:anchor="_Toc199120195" w:history="1">
            <w:r w:rsidRPr="00420D00">
              <w:rPr>
                <w:rStyle w:val="Hyperlink"/>
                <w:rFonts w:ascii="Times New Roman" w:hAnsi="Times New Roman" w:cs="Times New Roman"/>
                <w:b/>
                <w:bCs/>
                <w:noProof/>
                <w:sz w:val="24"/>
                <w:szCs w:val="24"/>
              </w:rPr>
              <w:t>MODEL SELECTION</w:t>
            </w:r>
            <w:r w:rsidRPr="00420D00">
              <w:rPr>
                <w:rFonts w:ascii="Times New Roman" w:hAnsi="Times New Roman" w:cs="Times New Roman"/>
                <w:b/>
                <w:bCs/>
                <w:noProof/>
                <w:webHidden/>
                <w:sz w:val="24"/>
                <w:szCs w:val="24"/>
              </w:rPr>
              <w:tab/>
            </w:r>
            <w:r w:rsidRPr="00420D00">
              <w:rPr>
                <w:rFonts w:ascii="Times New Roman" w:hAnsi="Times New Roman" w:cs="Times New Roman"/>
                <w:b/>
                <w:bCs/>
                <w:noProof/>
                <w:webHidden/>
                <w:sz w:val="24"/>
                <w:szCs w:val="24"/>
              </w:rPr>
              <w:fldChar w:fldCharType="begin"/>
            </w:r>
            <w:r w:rsidRPr="00420D00">
              <w:rPr>
                <w:rFonts w:ascii="Times New Roman" w:hAnsi="Times New Roman" w:cs="Times New Roman"/>
                <w:b/>
                <w:bCs/>
                <w:noProof/>
                <w:webHidden/>
                <w:sz w:val="24"/>
                <w:szCs w:val="24"/>
              </w:rPr>
              <w:instrText xml:space="preserve"> PAGEREF _Toc199120195 \h </w:instrText>
            </w:r>
            <w:r w:rsidRPr="00420D00">
              <w:rPr>
                <w:rFonts w:ascii="Times New Roman" w:hAnsi="Times New Roman" w:cs="Times New Roman"/>
                <w:b/>
                <w:bCs/>
                <w:noProof/>
                <w:webHidden/>
                <w:sz w:val="24"/>
                <w:szCs w:val="24"/>
              </w:rPr>
            </w:r>
            <w:r w:rsidRPr="00420D00">
              <w:rPr>
                <w:rFonts w:ascii="Times New Roman" w:hAnsi="Times New Roman" w:cs="Times New Roman"/>
                <w:b/>
                <w:bCs/>
                <w:noProof/>
                <w:webHidden/>
                <w:sz w:val="24"/>
                <w:szCs w:val="24"/>
              </w:rPr>
              <w:fldChar w:fldCharType="separate"/>
            </w:r>
            <w:r w:rsidRPr="00420D00">
              <w:rPr>
                <w:rFonts w:ascii="Times New Roman" w:hAnsi="Times New Roman" w:cs="Times New Roman"/>
                <w:b/>
                <w:bCs/>
                <w:noProof/>
                <w:webHidden/>
                <w:sz w:val="24"/>
                <w:szCs w:val="24"/>
              </w:rPr>
              <w:t>22</w:t>
            </w:r>
            <w:r w:rsidRPr="00420D00">
              <w:rPr>
                <w:rFonts w:ascii="Times New Roman" w:hAnsi="Times New Roman" w:cs="Times New Roman"/>
                <w:b/>
                <w:bCs/>
                <w:noProof/>
                <w:webHidden/>
                <w:sz w:val="24"/>
                <w:szCs w:val="24"/>
              </w:rPr>
              <w:fldChar w:fldCharType="end"/>
            </w:r>
          </w:hyperlink>
        </w:p>
        <w:p w14:paraId="051AC395" w14:textId="541660BC" w:rsidR="00420D00" w:rsidRPr="00420D00" w:rsidRDefault="00420D00">
          <w:pPr>
            <w:pStyle w:val="TOC1"/>
            <w:tabs>
              <w:tab w:val="right" w:leader="dot" w:pos="8630"/>
            </w:tabs>
            <w:rPr>
              <w:rFonts w:ascii="Times New Roman" w:hAnsi="Times New Roman" w:cs="Times New Roman"/>
              <w:b/>
              <w:bCs/>
              <w:noProof/>
              <w:kern w:val="2"/>
              <w:sz w:val="24"/>
              <w:szCs w:val="24"/>
              <w:lang w:val="en-IN" w:eastAsia="en-IN"/>
              <w14:ligatures w14:val="standardContextual"/>
            </w:rPr>
          </w:pPr>
          <w:hyperlink w:anchor="_Toc199120196" w:history="1">
            <w:r w:rsidRPr="00420D00">
              <w:rPr>
                <w:rStyle w:val="Hyperlink"/>
                <w:rFonts w:ascii="Times New Roman" w:hAnsi="Times New Roman" w:cs="Times New Roman"/>
                <w:b/>
                <w:bCs/>
                <w:noProof/>
                <w:sz w:val="24"/>
                <w:szCs w:val="24"/>
                <w:lang w:val="en-IN"/>
              </w:rPr>
              <w:t>GRADIENT BOOSTING MODEL</w:t>
            </w:r>
            <w:r w:rsidRPr="00420D00">
              <w:rPr>
                <w:rFonts w:ascii="Times New Roman" w:hAnsi="Times New Roman" w:cs="Times New Roman"/>
                <w:b/>
                <w:bCs/>
                <w:noProof/>
                <w:webHidden/>
                <w:sz w:val="24"/>
                <w:szCs w:val="24"/>
              </w:rPr>
              <w:tab/>
            </w:r>
            <w:r w:rsidRPr="00420D00">
              <w:rPr>
                <w:rFonts w:ascii="Times New Roman" w:hAnsi="Times New Roman" w:cs="Times New Roman"/>
                <w:b/>
                <w:bCs/>
                <w:noProof/>
                <w:webHidden/>
                <w:sz w:val="24"/>
                <w:szCs w:val="24"/>
              </w:rPr>
              <w:fldChar w:fldCharType="begin"/>
            </w:r>
            <w:r w:rsidRPr="00420D00">
              <w:rPr>
                <w:rFonts w:ascii="Times New Roman" w:hAnsi="Times New Roman" w:cs="Times New Roman"/>
                <w:b/>
                <w:bCs/>
                <w:noProof/>
                <w:webHidden/>
                <w:sz w:val="24"/>
                <w:szCs w:val="24"/>
              </w:rPr>
              <w:instrText xml:space="preserve"> PAGEREF _Toc199120196 \h </w:instrText>
            </w:r>
            <w:r w:rsidRPr="00420D00">
              <w:rPr>
                <w:rFonts w:ascii="Times New Roman" w:hAnsi="Times New Roman" w:cs="Times New Roman"/>
                <w:b/>
                <w:bCs/>
                <w:noProof/>
                <w:webHidden/>
                <w:sz w:val="24"/>
                <w:szCs w:val="24"/>
              </w:rPr>
            </w:r>
            <w:r w:rsidRPr="00420D00">
              <w:rPr>
                <w:rFonts w:ascii="Times New Roman" w:hAnsi="Times New Roman" w:cs="Times New Roman"/>
                <w:b/>
                <w:bCs/>
                <w:noProof/>
                <w:webHidden/>
                <w:sz w:val="24"/>
                <w:szCs w:val="24"/>
              </w:rPr>
              <w:fldChar w:fldCharType="separate"/>
            </w:r>
            <w:r w:rsidRPr="00420D00">
              <w:rPr>
                <w:rFonts w:ascii="Times New Roman" w:hAnsi="Times New Roman" w:cs="Times New Roman"/>
                <w:b/>
                <w:bCs/>
                <w:noProof/>
                <w:webHidden/>
                <w:sz w:val="24"/>
                <w:szCs w:val="24"/>
              </w:rPr>
              <w:t>22</w:t>
            </w:r>
            <w:r w:rsidRPr="00420D00">
              <w:rPr>
                <w:rFonts w:ascii="Times New Roman" w:hAnsi="Times New Roman" w:cs="Times New Roman"/>
                <w:b/>
                <w:bCs/>
                <w:noProof/>
                <w:webHidden/>
                <w:sz w:val="24"/>
                <w:szCs w:val="24"/>
              </w:rPr>
              <w:fldChar w:fldCharType="end"/>
            </w:r>
          </w:hyperlink>
        </w:p>
        <w:p w14:paraId="6ECDEB7D" w14:textId="40117022" w:rsidR="00420D00" w:rsidRPr="00420D00" w:rsidRDefault="00420D00">
          <w:pPr>
            <w:pStyle w:val="TOC1"/>
            <w:tabs>
              <w:tab w:val="right" w:leader="dot" w:pos="8630"/>
            </w:tabs>
            <w:rPr>
              <w:rFonts w:ascii="Times New Roman" w:hAnsi="Times New Roman" w:cs="Times New Roman"/>
              <w:b/>
              <w:bCs/>
              <w:noProof/>
              <w:kern w:val="2"/>
              <w:sz w:val="24"/>
              <w:szCs w:val="24"/>
              <w:lang w:val="en-IN" w:eastAsia="en-IN"/>
              <w14:ligatures w14:val="standardContextual"/>
            </w:rPr>
          </w:pPr>
          <w:hyperlink w:anchor="_Toc199120197" w:history="1">
            <w:r w:rsidRPr="00420D00">
              <w:rPr>
                <w:rStyle w:val="Hyperlink"/>
                <w:rFonts w:ascii="Times New Roman" w:hAnsi="Times New Roman" w:cs="Times New Roman"/>
                <w:b/>
                <w:bCs/>
                <w:noProof/>
                <w:sz w:val="24"/>
                <w:szCs w:val="24"/>
              </w:rPr>
              <w:t>FINAL PREDICTIONS</w:t>
            </w:r>
            <w:r w:rsidRPr="00420D00">
              <w:rPr>
                <w:rFonts w:ascii="Times New Roman" w:hAnsi="Times New Roman" w:cs="Times New Roman"/>
                <w:b/>
                <w:bCs/>
                <w:noProof/>
                <w:webHidden/>
                <w:sz w:val="24"/>
                <w:szCs w:val="24"/>
              </w:rPr>
              <w:tab/>
            </w:r>
            <w:r w:rsidRPr="00420D00">
              <w:rPr>
                <w:rFonts w:ascii="Times New Roman" w:hAnsi="Times New Roman" w:cs="Times New Roman"/>
                <w:b/>
                <w:bCs/>
                <w:noProof/>
                <w:webHidden/>
                <w:sz w:val="24"/>
                <w:szCs w:val="24"/>
              </w:rPr>
              <w:fldChar w:fldCharType="begin"/>
            </w:r>
            <w:r w:rsidRPr="00420D00">
              <w:rPr>
                <w:rFonts w:ascii="Times New Roman" w:hAnsi="Times New Roman" w:cs="Times New Roman"/>
                <w:b/>
                <w:bCs/>
                <w:noProof/>
                <w:webHidden/>
                <w:sz w:val="24"/>
                <w:szCs w:val="24"/>
              </w:rPr>
              <w:instrText xml:space="preserve"> PAGEREF _Toc199120197 \h </w:instrText>
            </w:r>
            <w:r w:rsidRPr="00420D00">
              <w:rPr>
                <w:rFonts w:ascii="Times New Roman" w:hAnsi="Times New Roman" w:cs="Times New Roman"/>
                <w:b/>
                <w:bCs/>
                <w:noProof/>
                <w:webHidden/>
                <w:sz w:val="24"/>
                <w:szCs w:val="24"/>
              </w:rPr>
            </w:r>
            <w:r w:rsidRPr="00420D00">
              <w:rPr>
                <w:rFonts w:ascii="Times New Roman" w:hAnsi="Times New Roman" w:cs="Times New Roman"/>
                <w:b/>
                <w:bCs/>
                <w:noProof/>
                <w:webHidden/>
                <w:sz w:val="24"/>
                <w:szCs w:val="24"/>
              </w:rPr>
              <w:fldChar w:fldCharType="separate"/>
            </w:r>
            <w:r w:rsidRPr="00420D00">
              <w:rPr>
                <w:rFonts w:ascii="Times New Roman" w:hAnsi="Times New Roman" w:cs="Times New Roman"/>
                <w:b/>
                <w:bCs/>
                <w:noProof/>
                <w:webHidden/>
                <w:sz w:val="24"/>
                <w:szCs w:val="24"/>
              </w:rPr>
              <w:t>25</w:t>
            </w:r>
            <w:r w:rsidRPr="00420D00">
              <w:rPr>
                <w:rFonts w:ascii="Times New Roman" w:hAnsi="Times New Roman" w:cs="Times New Roman"/>
                <w:b/>
                <w:bCs/>
                <w:noProof/>
                <w:webHidden/>
                <w:sz w:val="24"/>
                <w:szCs w:val="24"/>
              </w:rPr>
              <w:fldChar w:fldCharType="end"/>
            </w:r>
          </w:hyperlink>
        </w:p>
        <w:p w14:paraId="6CD01BBC" w14:textId="6D0D8348" w:rsidR="00420D00" w:rsidRPr="00420D00" w:rsidRDefault="00420D00">
          <w:pPr>
            <w:pStyle w:val="TOC1"/>
            <w:tabs>
              <w:tab w:val="right" w:leader="dot" w:pos="8630"/>
            </w:tabs>
            <w:rPr>
              <w:rFonts w:ascii="Times New Roman" w:hAnsi="Times New Roman" w:cs="Times New Roman"/>
              <w:b/>
              <w:bCs/>
              <w:noProof/>
              <w:kern w:val="2"/>
              <w:sz w:val="24"/>
              <w:szCs w:val="24"/>
              <w:lang w:val="en-IN" w:eastAsia="en-IN"/>
              <w14:ligatures w14:val="standardContextual"/>
            </w:rPr>
          </w:pPr>
          <w:hyperlink w:anchor="_Toc199120198" w:history="1">
            <w:r w:rsidRPr="00420D00">
              <w:rPr>
                <w:rStyle w:val="Hyperlink"/>
                <w:rFonts w:ascii="Times New Roman" w:hAnsi="Times New Roman" w:cs="Times New Roman"/>
                <w:b/>
                <w:bCs/>
                <w:noProof/>
                <w:sz w:val="24"/>
                <w:szCs w:val="24"/>
                <w:lang w:val="en-IN"/>
              </w:rPr>
              <w:t>REFLECTIONS</w:t>
            </w:r>
            <w:r w:rsidRPr="00420D00">
              <w:rPr>
                <w:rFonts w:ascii="Times New Roman" w:hAnsi="Times New Roman" w:cs="Times New Roman"/>
                <w:b/>
                <w:bCs/>
                <w:noProof/>
                <w:webHidden/>
                <w:sz w:val="24"/>
                <w:szCs w:val="24"/>
              </w:rPr>
              <w:tab/>
            </w:r>
            <w:r w:rsidRPr="00420D00">
              <w:rPr>
                <w:rFonts w:ascii="Times New Roman" w:hAnsi="Times New Roman" w:cs="Times New Roman"/>
                <w:b/>
                <w:bCs/>
                <w:noProof/>
                <w:webHidden/>
                <w:sz w:val="24"/>
                <w:szCs w:val="24"/>
              </w:rPr>
              <w:fldChar w:fldCharType="begin"/>
            </w:r>
            <w:r w:rsidRPr="00420D00">
              <w:rPr>
                <w:rFonts w:ascii="Times New Roman" w:hAnsi="Times New Roman" w:cs="Times New Roman"/>
                <w:b/>
                <w:bCs/>
                <w:noProof/>
                <w:webHidden/>
                <w:sz w:val="24"/>
                <w:szCs w:val="24"/>
              </w:rPr>
              <w:instrText xml:space="preserve"> PAGEREF _Toc199120198 \h </w:instrText>
            </w:r>
            <w:r w:rsidRPr="00420D00">
              <w:rPr>
                <w:rFonts w:ascii="Times New Roman" w:hAnsi="Times New Roman" w:cs="Times New Roman"/>
                <w:b/>
                <w:bCs/>
                <w:noProof/>
                <w:webHidden/>
                <w:sz w:val="24"/>
                <w:szCs w:val="24"/>
              </w:rPr>
            </w:r>
            <w:r w:rsidRPr="00420D00">
              <w:rPr>
                <w:rFonts w:ascii="Times New Roman" w:hAnsi="Times New Roman" w:cs="Times New Roman"/>
                <w:b/>
                <w:bCs/>
                <w:noProof/>
                <w:webHidden/>
                <w:sz w:val="24"/>
                <w:szCs w:val="24"/>
              </w:rPr>
              <w:fldChar w:fldCharType="separate"/>
            </w:r>
            <w:r w:rsidRPr="00420D00">
              <w:rPr>
                <w:rFonts w:ascii="Times New Roman" w:hAnsi="Times New Roman" w:cs="Times New Roman"/>
                <w:b/>
                <w:bCs/>
                <w:noProof/>
                <w:webHidden/>
                <w:sz w:val="24"/>
                <w:szCs w:val="24"/>
              </w:rPr>
              <w:t>28</w:t>
            </w:r>
            <w:r w:rsidRPr="00420D00">
              <w:rPr>
                <w:rFonts w:ascii="Times New Roman" w:hAnsi="Times New Roman" w:cs="Times New Roman"/>
                <w:b/>
                <w:bCs/>
                <w:noProof/>
                <w:webHidden/>
                <w:sz w:val="24"/>
                <w:szCs w:val="24"/>
              </w:rPr>
              <w:fldChar w:fldCharType="end"/>
            </w:r>
          </w:hyperlink>
        </w:p>
        <w:p w14:paraId="5AC2F97D" w14:textId="06C4E8EC" w:rsidR="001F4D0C" w:rsidRPr="00F10A6F" w:rsidRDefault="001F4D0C">
          <w:pPr>
            <w:rPr>
              <w:rFonts w:ascii="Times New Roman" w:hAnsi="Times New Roman" w:cs="Times New Roman"/>
              <w:b/>
              <w:bCs/>
            </w:rPr>
          </w:pPr>
          <w:r w:rsidRPr="00F10A6F">
            <w:rPr>
              <w:rFonts w:ascii="Times New Roman" w:hAnsi="Times New Roman" w:cs="Times New Roman"/>
              <w:b/>
              <w:bCs/>
              <w:noProof/>
            </w:rPr>
            <w:fldChar w:fldCharType="end"/>
          </w:r>
        </w:p>
      </w:sdtContent>
    </w:sdt>
    <w:p w14:paraId="79B00C2F" w14:textId="77777777" w:rsidR="001F4D0C" w:rsidRPr="006E34B8" w:rsidRDefault="001F4D0C">
      <w:pPr>
        <w:rPr>
          <w:rFonts w:ascii="Times New Roman" w:eastAsiaTheme="majorEastAsia" w:hAnsi="Times New Roman" w:cs="Times New Roman"/>
          <w:b/>
          <w:bCs/>
          <w:sz w:val="28"/>
          <w:szCs w:val="28"/>
        </w:rPr>
      </w:pPr>
      <w:r w:rsidRPr="006E34B8">
        <w:rPr>
          <w:rFonts w:ascii="Times New Roman" w:hAnsi="Times New Roman" w:cs="Times New Roman"/>
          <w:b/>
          <w:bCs/>
        </w:rPr>
        <w:br w:type="page"/>
      </w:r>
    </w:p>
    <w:p w14:paraId="15208C19" w14:textId="5B278E1C" w:rsidR="00E47D57" w:rsidRPr="006E34B8" w:rsidRDefault="00E47D57" w:rsidP="00EE236F">
      <w:pPr>
        <w:pStyle w:val="Heading1"/>
        <w:rPr>
          <w:rFonts w:ascii="Times New Roman" w:hAnsi="Times New Roman" w:cs="Times New Roman"/>
          <w:color w:val="auto"/>
        </w:rPr>
      </w:pPr>
      <w:bookmarkStart w:id="2" w:name="_Toc199120175"/>
      <w:r w:rsidRPr="006E34B8">
        <w:rPr>
          <w:rFonts w:ascii="Times New Roman" w:hAnsi="Times New Roman" w:cs="Times New Roman"/>
          <w:color w:val="auto"/>
        </w:rPr>
        <w:lastRenderedPageBreak/>
        <w:t>LIST OF FIGURES</w:t>
      </w:r>
      <w:bookmarkEnd w:id="2"/>
    </w:p>
    <w:p w14:paraId="2FC7DB15" w14:textId="37E851F9" w:rsidR="00EE236F" w:rsidRPr="006E34B8" w:rsidRDefault="00E47D57">
      <w:pPr>
        <w:pStyle w:val="TableofFigures"/>
        <w:tabs>
          <w:tab w:val="right" w:leader="dot" w:pos="8630"/>
        </w:tabs>
        <w:rPr>
          <w:rFonts w:ascii="Times New Roman" w:hAnsi="Times New Roman" w:cs="Times New Roman"/>
          <w:b/>
          <w:bCs/>
          <w:i/>
          <w:iCs/>
          <w:noProof/>
          <w:kern w:val="2"/>
          <w:sz w:val="24"/>
          <w:szCs w:val="24"/>
          <w:lang w:val="en-IN" w:eastAsia="en-IN"/>
          <w14:ligatures w14:val="standardContextual"/>
        </w:rPr>
      </w:pPr>
      <w:r w:rsidRPr="006E34B8">
        <w:rPr>
          <w:rFonts w:ascii="Times New Roman" w:hAnsi="Times New Roman" w:cs="Times New Roman"/>
          <w:b/>
          <w:bCs/>
          <w:i/>
          <w:iCs/>
          <w:sz w:val="24"/>
          <w:szCs w:val="24"/>
        </w:rPr>
        <w:fldChar w:fldCharType="begin"/>
      </w:r>
      <w:r w:rsidRPr="006E34B8">
        <w:rPr>
          <w:rFonts w:ascii="Times New Roman" w:hAnsi="Times New Roman" w:cs="Times New Roman"/>
          <w:b/>
          <w:bCs/>
          <w:i/>
          <w:iCs/>
          <w:sz w:val="24"/>
          <w:szCs w:val="24"/>
        </w:rPr>
        <w:instrText xml:space="preserve"> TOC \h \z \c "Figure" </w:instrText>
      </w:r>
      <w:r w:rsidRPr="006E34B8">
        <w:rPr>
          <w:rFonts w:ascii="Times New Roman" w:hAnsi="Times New Roman" w:cs="Times New Roman"/>
          <w:b/>
          <w:bCs/>
          <w:i/>
          <w:iCs/>
          <w:sz w:val="24"/>
          <w:szCs w:val="24"/>
        </w:rPr>
        <w:fldChar w:fldCharType="separate"/>
      </w:r>
      <w:hyperlink w:anchor="_Toc199119226" w:history="1">
        <w:r w:rsidR="00EE236F" w:rsidRPr="006E34B8">
          <w:rPr>
            <w:rStyle w:val="Hyperlink"/>
            <w:rFonts w:ascii="Times New Roman" w:hAnsi="Times New Roman" w:cs="Times New Roman"/>
            <w:b/>
            <w:bCs/>
            <w:i/>
            <w:iCs/>
            <w:noProof/>
            <w:sz w:val="24"/>
            <w:szCs w:val="24"/>
            <w:u w:val="none"/>
          </w:rPr>
          <w:t>Figure 1: Distribution of the target variable ‘cardio’</w:t>
        </w:r>
        <w:r w:rsidR="00EE236F" w:rsidRPr="006E34B8">
          <w:rPr>
            <w:rFonts w:ascii="Times New Roman" w:hAnsi="Times New Roman" w:cs="Times New Roman"/>
            <w:b/>
            <w:bCs/>
            <w:i/>
            <w:iCs/>
            <w:noProof/>
            <w:webHidden/>
            <w:sz w:val="24"/>
            <w:szCs w:val="24"/>
          </w:rPr>
          <w:tab/>
        </w:r>
        <w:r w:rsidR="00EE236F" w:rsidRPr="006E34B8">
          <w:rPr>
            <w:rFonts w:ascii="Times New Roman" w:hAnsi="Times New Roman" w:cs="Times New Roman"/>
            <w:b/>
            <w:bCs/>
            <w:i/>
            <w:iCs/>
            <w:noProof/>
            <w:webHidden/>
            <w:sz w:val="24"/>
            <w:szCs w:val="24"/>
          </w:rPr>
          <w:fldChar w:fldCharType="begin"/>
        </w:r>
        <w:r w:rsidR="00EE236F" w:rsidRPr="006E34B8">
          <w:rPr>
            <w:rFonts w:ascii="Times New Roman" w:hAnsi="Times New Roman" w:cs="Times New Roman"/>
            <w:b/>
            <w:bCs/>
            <w:i/>
            <w:iCs/>
            <w:noProof/>
            <w:webHidden/>
            <w:sz w:val="24"/>
            <w:szCs w:val="24"/>
          </w:rPr>
          <w:instrText xml:space="preserve"> PAGEREF _Toc199119226 \h </w:instrText>
        </w:r>
        <w:r w:rsidR="00EE236F" w:rsidRPr="006E34B8">
          <w:rPr>
            <w:rFonts w:ascii="Times New Roman" w:hAnsi="Times New Roman" w:cs="Times New Roman"/>
            <w:b/>
            <w:bCs/>
            <w:i/>
            <w:iCs/>
            <w:noProof/>
            <w:webHidden/>
            <w:sz w:val="24"/>
            <w:szCs w:val="24"/>
          </w:rPr>
        </w:r>
        <w:r w:rsidR="00EE236F" w:rsidRPr="006E34B8">
          <w:rPr>
            <w:rFonts w:ascii="Times New Roman" w:hAnsi="Times New Roman" w:cs="Times New Roman"/>
            <w:b/>
            <w:bCs/>
            <w:i/>
            <w:iCs/>
            <w:noProof/>
            <w:webHidden/>
            <w:sz w:val="24"/>
            <w:szCs w:val="24"/>
          </w:rPr>
          <w:fldChar w:fldCharType="separate"/>
        </w:r>
        <w:r w:rsidR="00EE236F" w:rsidRPr="006E34B8">
          <w:rPr>
            <w:rFonts w:ascii="Times New Roman" w:hAnsi="Times New Roman" w:cs="Times New Roman"/>
            <w:b/>
            <w:bCs/>
            <w:i/>
            <w:iCs/>
            <w:noProof/>
            <w:webHidden/>
            <w:sz w:val="24"/>
            <w:szCs w:val="24"/>
          </w:rPr>
          <w:t>8</w:t>
        </w:r>
        <w:r w:rsidR="00EE236F" w:rsidRPr="006E34B8">
          <w:rPr>
            <w:rFonts w:ascii="Times New Roman" w:hAnsi="Times New Roman" w:cs="Times New Roman"/>
            <w:b/>
            <w:bCs/>
            <w:i/>
            <w:iCs/>
            <w:noProof/>
            <w:webHidden/>
            <w:sz w:val="24"/>
            <w:szCs w:val="24"/>
          </w:rPr>
          <w:fldChar w:fldCharType="end"/>
        </w:r>
      </w:hyperlink>
    </w:p>
    <w:p w14:paraId="212C8EFF" w14:textId="3D3F8051" w:rsidR="00EE236F" w:rsidRPr="006E34B8" w:rsidRDefault="00EE236F">
      <w:pPr>
        <w:pStyle w:val="TableofFigures"/>
        <w:tabs>
          <w:tab w:val="right" w:leader="dot" w:pos="8630"/>
        </w:tabs>
        <w:rPr>
          <w:rFonts w:ascii="Times New Roman" w:hAnsi="Times New Roman" w:cs="Times New Roman"/>
          <w:b/>
          <w:bCs/>
          <w:i/>
          <w:iCs/>
          <w:noProof/>
          <w:kern w:val="2"/>
          <w:sz w:val="24"/>
          <w:szCs w:val="24"/>
          <w:lang w:val="en-IN" w:eastAsia="en-IN"/>
          <w14:ligatures w14:val="standardContextual"/>
        </w:rPr>
      </w:pPr>
      <w:hyperlink w:anchor="_Toc199119227" w:history="1">
        <w:r w:rsidRPr="00420D00">
          <w:rPr>
            <w:rStyle w:val="Hyperlink"/>
            <w:rFonts w:ascii="Times New Roman" w:hAnsi="Times New Roman" w:cs="Times New Roman"/>
            <w:b/>
            <w:bCs/>
            <w:i/>
            <w:iCs/>
            <w:noProof/>
            <w:sz w:val="24"/>
            <w:szCs w:val="24"/>
            <w:u w:val="none"/>
          </w:rPr>
          <w:t>Figure</w:t>
        </w:r>
        <w:r w:rsidRPr="006E34B8">
          <w:rPr>
            <w:rStyle w:val="Hyperlink"/>
            <w:rFonts w:ascii="Times New Roman" w:hAnsi="Times New Roman" w:cs="Times New Roman"/>
            <w:b/>
            <w:bCs/>
            <w:i/>
            <w:iCs/>
            <w:noProof/>
            <w:sz w:val="24"/>
            <w:szCs w:val="24"/>
          </w:rPr>
          <w:t xml:space="preserve"> 2: Frequency distribution for continuous variables</w:t>
        </w:r>
        <w:r w:rsidRPr="006E34B8">
          <w:rPr>
            <w:rFonts w:ascii="Times New Roman" w:hAnsi="Times New Roman" w:cs="Times New Roman"/>
            <w:b/>
            <w:bCs/>
            <w:i/>
            <w:iCs/>
            <w:noProof/>
            <w:webHidden/>
            <w:sz w:val="24"/>
            <w:szCs w:val="24"/>
          </w:rPr>
          <w:tab/>
        </w:r>
        <w:r w:rsidRPr="006E34B8">
          <w:rPr>
            <w:rFonts w:ascii="Times New Roman" w:hAnsi="Times New Roman" w:cs="Times New Roman"/>
            <w:b/>
            <w:bCs/>
            <w:i/>
            <w:iCs/>
            <w:noProof/>
            <w:webHidden/>
            <w:sz w:val="24"/>
            <w:szCs w:val="24"/>
          </w:rPr>
          <w:fldChar w:fldCharType="begin"/>
        </w:r>
        <w:r w:rsidRPr="006E34B8">
          <w:rPr>
            <w:rFonts w:ascii="Times New Roman" w:hAnsi="Times New Roman" w:cs="Times New Roman"/>
            <w:b/>
            <w:bCs/>
            <w:i/>
            <w:iCs/>
            <w:noProof/>
            <w:webHidden/>
            <w:sz w:val="24"/>
            <w:szCs w:val="24"/>
          </w:rPr>
          <w:instrText xml:space="preserve"> PAGEREF _Toc199119227 \h </w:instrText>
        </w:r>
        <w:r w:rsidRPr="006E34B8">
          <w:rPr>
            <w:rFonts w:ascii="Times New Roman" w:hAnsi="Times New Roman" w:cs="Times New Roman"/>
            <w:b/>
            <w:bCs/>
            <w:i/>
            <w:iCs/>
            <w:noProof/>
            <w:webHidden/>
            <w:sz w:val="24"/>
            <w:szCs w:val="24"/>
          </w:rPr>
        </w:r>
        <w:r w:rsidRPr="006E34B8">
          <w:rPr>
            <w:rFonts w:ascii="Times New Roman" w:hAnsi="Times New Roman" w:cs="Times New Roman"/>
            <w:b/>
            <w:bCs/>
            <w:i/>
            <w:iCs/>
            <w:noProof/>
            <w:webHidden/>
            <w:sz w:val="24"/>
            <w:szCs w:val="24"/>
          </w:rPr>
          <w:fldChar w:fldCharType="separate"/>
        </w:r>
        <w:r w:rsidRPr="006E34B8">
          <w:rPr>
            <w:rFonts w:ascii="Times New Roman" w:hAnsi="Times New Roman" w:cs="Times New Roman"/>
            <w:b/>
            <w:bCs/>
            <w:i/>
            <w:iCs/>
            <w:noProof/>
            <w:webHidden/>
            <w:sz w:val="24"/>
            <w:szCs w:val="24"/>
          </w:rPr>
          <w:t>8</w:t>
        </w:r>
        <w:r w:rsidRPr="006E34B8">
          <w:rPr>
            <w:rFonts w:ascii="Times New Roman" w:hAnsi="Times New Roman" w:cs="Times New Roman"/>
            <w:b/>
            <w:bCs/>
            <w:i/>
            <w:iCs/>
            <w:noProof/>
            <w:webHidden/>
            <w:sz w:val="24"/>
            <w:szCs w:val="24"/>
          </w:rPr>
          <w:fldChar w:fldCharType="end"/>
        </w:r>
      </w:hyperlink>
    </w:p>
    <w:p w14:paraId="4576825C" w14:textId="725A760A" w:rsidR="00EE236F" w:rsidRPr="006E34B8" w:rsidRDefault="00EE236F">
      <w:pPr>
        <w:pStyle w:val="TableofFigures"/>
        <w:tabs>
          <w:tab w:val="right" w:leader="dot" w:pos="8630"/>
        </w:tabs>
        <w:rPr>
          <w:rFonts w:ascii="Times New Roman" w:hAnsi="Times New Roman" w:cs="Times New Roman"/>
          <w:b/>
          <w:bCs/>
          <w:i/>
          <w:iCs/>
          <w:noProof/>
          <w:kern w:val="2"/>
          <w:sz w:val="24"/>
          <w:szCs w:val="24"/>
          <w:lang w:val="en-IN" w:eastAsia="en-IN"/>
          <w14:ligatures w14:val="standardContextual"/>
        </w:rPr>
      </w:pPr>
      <w:hyperlink w:anchor="_Toc199119228" w:history="1">
        <w:r w:rsidRPr="00420D00">
          <w:rPr>
            <w:rStyle w:val="Hyperlink"/>
            <w:rFonts w:ascii="Times New Roman" w:hAnsi="Times New Roman" w:cs="Times New Roman"/>
            <w:b/>
            <w:bCs/>
            <w:i/>
            <w:iCs/>
            <w:noProof/>
            <w:sz w:val="24"/>
            <w:szCs w:val="24"/>
            <w:u w:val="none"/>
          </w:rPr>
          <w:t>Figure</w:t>
        </w:r>
        <w:r w:rsidRPr="006E34B8">
          <w:rPr>
            <w:rStyle w:val="Hyperlink"/>
            <w:rFonts w:ascii="Times New Roman" w:hAnsi="Times New Roman" w:cs="Times New Roman"/>
            <w:b/>
            <w:bCs/>
            <w:i/>
            <w:iCs/>
            <w:noProof/>
            <w:sz w:val="24"/>
            <w:szCs w:val="24"/>
          </w:rPr>
          <w:t xml:space="preserve"> 3: Bar plots for categorical features</w:t>
        </w:r>
        <w:r w:rsidRPr="006E34B8">
          <w:rPr>
            <w:rFonts w:ascii="Times New Roman" w:hAnsi="Times New Roman" w:cs="Times New Roman"/>
            <w:b/>
            <w:bCs/>
            <w:i/>
            <w:iCs/>
            <w:noProof/>
            <w:webHidden/>
            <w:sz w:val="24"/>
            <w:szCs w:val="24"/>
          </w:rPr>
          <w:tab/>
        </w:r>
        <w:r w:rsidRPr="006E34B8">
          <w:rPr>
            <w:rFonts w:ascii="Times New Roman" w:hAnsi="Times New Roman" w:cs="Times New Roman"/>
            <w:b/>
            <w:bCs/>
            <w:i/>
            <w:iCs/>
            <w:noProof/>
            <w:webHidden/>
            <w:sz w:val="24"/>
            <w:szCs w:val="24"/>
          </w:rPr>
          <w:fldChar w:fldCharType="begin"/>
        </w:r>
        <w:r w:rsidRPr="006E34B8">
          <w:rPr>
            <w:rFonts w:ascii="Times New Roman" w:hAnsi="Times New Roman" w:cs="Times New Roman"/>
            <w:b/>
            <w:bCs/>
            <w:i/>
            <w:iCs/>
            <w:noProof/>
            <w:webHidden/>
            <w:sz w:val="24"/>
            <w:szCs w:val="24"/>
          </w:rPr>
          <w:instrText xml:space="preserve"> PAGEREF _Toc199119228 \h </w:instrText>
        </w:r>
        <w:r w:rsidRPr="006E34B8">
          <w:rPr>
            <w:rFonts w:ascii="Times New Roman" w:hAnsi="Times New Roman" w:cs="Times New Roman"/>
            <w:b/>
            <w:bCs/>
            <w:i/>
            <w:iCs/>
            <w:noProof/>
            <w:webHidden/>
            <w:sz w:val="24"/>
            <w:szCs w:val="24"/>
          </w:rPr>
        </w:r>
        <w:r w:rsidRPr="006E34B8">
          <w:rPr>
            <w:rFonts w:ascii="Times New Roman" w:hAnsi="Times New Roman" w:cs="Times New Roman"/>
            <w:b/>
            <w:bCs/>
            <w:i/>
            <w:iCs/>
            <w:noProof/>
            <w:webHidden/>
            <w:sz w:val="24"/>
            <w:szCs w:val="24"/>
          </w:rPr>
          <w:fldChar w:fldCharType="separate"/>
        </w:r>
        <w:r w:rsidRPr="006E34B8">
          <w:rPr>
            <w:rFonts w:ascii="Times New Roman" w:hAnsi="Times New Roman" w:cs="Times New Roman"/>
            <w:b/>
            <w:bCs/>
            <w:i/>
            <w:iCs/>
            <w:noProof/>
            <w:webHidden/>
            <w:sz w:val="24"/>
            <w:szCs w:val="24"/>
          </w:rPr>
          <w:t>9</w:t>
        </w:r>
        <w:r w:rsidRPr="006E34B8">
          <w:rPr>
            <w:rFonts w:ascii="Times New Roman" w:hAnsi="Times New Roman" w:cs="Times New Roman"/>
            <w:b/>
            <w:bCs/>
            <w:i/>
            <w:iCs/>
            <w:noProof/>
            <w:webHidden/>
            <w:sz w:val="24"/>
            <w:szCs w:val="24"/>
          </w:rPr>
          <w:fldChar w:fldCharType="end"/>
        </w:r>
      </w:hyperlink>
    </w:p>
    <w:p w14:paraId="6E73E653" w14:textId="40296880" w:rsidR="00EE236F" w:rsidRPr="006E34B8" w:rsidRDefault="00EE236F">
      <w:pPr>
        <w:pStyle w:val="TableofFigures"/>
        <w:tabs>
          <w:tab w:val="right" w:leader="dot" w:pos="8630"/>
        </w:tabs>
        <w:rPr>
          <w:rFonts w:ascii="Times New Roman" w:hAnsi="Times New Roman" w:cs="Times New Roman"/>
          <w:b/>
          <w:bCs/>
          <w:i/>
          <w:iCs/>
          <w:noProof/>
          <w:kern w:val="2"/>
          <w:sz w:val="24"/>
          <w:szCs w:val="24"/>
          <w:lang w:val="en-IN" w:eastAsia="en-IN"/>
          <w14:ligatures w14:val="standardContextual"/>
        </w:rPr>
      </w:pPr>
      <w:hyperlink w:anchor="_Toc199119229" w:history="1">
        <w:r w:rsidRPr="00420D00">
          <w:rPr>
            <w:rStyle w:val="Hyperlink"/>
            <w:rFonts w:ascii="Times New Roman" w:hAnsi="Times New Roman" w:cs="Times New Roman"/>
            <w:b/>
            <w:bCs/>
            <w:i/>
            <w:iCs/>
            <w:noProof/>
            <w:sz w:val="24"/>
            <w:szCs w:val="24"/>
            <w:u w:val="none"/>
          </w:rPr>
          <w:t>Figure</w:t>
        </w:r>
        <w:r w:rsidRPr="006E34B8">
          <w:rPr>
            <w:rStyle w:val="Hyperlink"/>
            <w:rFonts w:ascii="Times New Roman" w:hAnsi="Times New Roman" w:cs="Times New Roman"/>
            <w:b/>
            <w:bCs/>
            <w:i/>
            <w:iCs/>
            <w:noProof/>
            <w:sz w:val="24"/>
            <w:szCs w:val="24"/>
          </w:rPr>
          <w:t xml:space="preserve"> 4: Performing one-hot encoding on cholesterol and gluc attributes</w:t>
        </w:r>
        <w:r w:rsidRPr="006E34B8">
          <w:rPr>
            <w:rFonts w:ascii="Times New Roman" w:hAnsi="Times New Roman" w:cs="Times New Roman"/>
            <w:b/>
            <w:bCs/>
            <w:i/>
            <w:iCs/>
            <w:noProof/>
            <w:webHidden/>
            <w:sz w:val="24"/>
            <w:szCs w:val="24"/>
          </w:rPr>
          <w:tab/>
        </w:r>
        <w:r w:rsidRPr="006E34B8">
          <w:rPr>
            <w:rFonts w:ascii="Times New Roman" w:hAnsi="Times New Roman" w:cs="Times New Roman"/>
            <w:b/>
            <w:bCs/>
            <w:i/>
            <w:iCs/>
            <w:noProof/>
            <w:webHidden/>
            <w:sz w:val="24"/>
            <w:szCs w:val="24"/>
          </w:rPr>
          <w:fldChar w:fldCharType="begin"/>
        </w:r>
        <w:r w:rsidRPr="006E34B8">
          <w:rPr>
            <w:rFonts w:ascii="Times New Roman" w:hAnsi="Times New Roman" w:cs="Times New Roman"/>
            <w:b/>
            <w:bCs/>
            <w:i/>
            <w:iCs/>
            <w:noProof/>
            <w:webHidden/>
            <w:sz w:val="24"/>
            <w:szCs w:val="24"/>
          </w:rPr>
          <w:instrText xml:space="preserve"> PAGEREF _Toc199119229 \h </w:instrText>
        </w:r>
        <w:r w:rsidRPr="006E34B8">
          <w:rPr>
            <w:rFonts w:ascii="Times New Roman" w:hAnsi="Times New Roman" w:cs="Times New Roman"/>
            <w:b/>
            <w:bCs/>
            <w:i/>
            <w:iCs/>
            <w:noProof/>
            <w:webHidden/>
            <w:sz w:val="24"/>
            <w:szCs w:val="24"/>
          </w:rPr>
        </w:r>
        <w:r w:rsidRPr="006E34B8">
          <w:rPr>
            <w:rFonts w:ascii="Times New Roman" w:hAnsi="Times New Roman" w:cs="Times New Roman"/>
            <w:b/>
            <w:bCs/>
            <w:i/>
            <w:iCs/>
            <w:noProof/>
            <w:webHidden/>
            <w:sz w:val="24"/>
            <w:szCs w:val="24"/>
          </w:rPr>
          <w:fldChar w:fldCharType="separate"/>
        </w:r>
        <w:r w:rsidRPr="006E34B8">
          <w:rPr>
            <w:rFonts w:ascii="Times New Roman" w:hAnsi="Times New Roman" w:cs="Times New Roman"/>
            <w:b/>
            <w:bCs/>
            <w:i/>
            <w:iCs/>
            <w:noProof/>
            <w:webHidden/>
            <w:sz w:val="24"/>
            <w:szCs w:val="24"/>
          </w:rPr>
          <w:t>10</w:t>
        </w:r>
        <w:r w:rsidRPr="006E34B8">
          <w:rPr>
            <w:rFonts w:ascii="Times New Roman" w:hAnsi="Times New Roman" w:cs="Times New Roman"/>
            <w:b/>
            <w:bCs/>
            <w:i/>
            <w:iCs/>
            <w:noProof/>
            <w:webHidden/>
            <w:sz w:val="24"/>
            <w:szCs w:val="24"/>
          </w:rPr>
          <w:fldChar w:fldCharType="end"/>
        </w:r>
      </w:hyperlink>
    </w:p>
    <w:p w14:paraId="6F57F55C" w14:textId="19DAF377" w:rsidR="00EE236F" w:rsidRPr="006E34B8" w:rsidRDefault="00EE236F">
      <w:pPr>
        <w:pStyle w:val="TableofFigures"/>
        <w:tabs>
          <w:tab w:val="right" w:leader="dot" w:pos="8630"/>
        </w:tabs>
        <w:rPr>
          <w:rFonts w:ascii="Times New Roman" w:hAnsi="Times New Roman" w:cs="Times New Roman"/>
          <w:b/>
          <w:bCs/>
          <w:i/>
          <w:iCs/>
          <w:noProof/>
          <w:kern w:val="2"/>
          <w:sz w:val="24"/>
          <w:szCs w:val="24"/>
          <w:lang w:val="en-IN" w:eastAsia="en-IN"/>
          <w14:ligatures w14:val="standardContextual"/>
        </w:rPr>
      </w:pPr>
      <w:hyperlink w:anchor="_Toc199119230" w:history="1">
        <w:r w:rsidRPr="00420D00">
          <w:rPr>
            <w:rStyle w:val="Hyperlink"/>
            <w:rFonts w:ascii="Times New Roman" w:hAnsi="Times New Roman" w:cs="Times New Roman"/>
            <w:b/>
            <w:bCs/>
            <w:i/>
            <w:iCs/>
            <w:noProof/>
            <w:sz w:val="24"/>
            <w:szCs w:val="24"/>
            <w:u w:val="none"/>
          </w:rPr>
          <w:t>Figure</w:t>
        </w:r>
        <w:r w:rsidRPr="006E34B8">
          <w:rPr>
            <w:rStyle w:val="Hyperlink"/>
            <w:rFonts w:ascii="Times New Roman" w:hAnsi="Times New Roman" w:cs="Times New Roman"/>
            <w:b/>
            <w:bCs/>
            <w:i/>
            <w:iCs/>
            <w:noProof/>
            <w:sz w:val="24"/>
            <w:szCs w:val="24"/>
          </w:rPr>
          <w:t xml:space="preserve"> 5: Performing one-hot encoding by the Tukey IQR rule</w:t>
        </w:r>
        <w:r w:rsidRPr="006E34B8">
          <w:rPr>
            <w:rFonts w:ascii="Times New Roman" w:hAnsi="Times New Roman" w:cs="Times New Roman"/>
            <w:b/>
            <w:bCs/>
            <w:i/>
            <w:iCs/>
            <w:noProof/>
            <w:webHidden/>
            <w:sz w:val="24"/>
            <w:szCs w:val="24"/>
          </w:rPr>
          <w:tab/>
        </w:r>
        <w:r w:rsidRPr="006E34B8">
          <w:rPr>
            <w:rFonts w:ascii="Times New Roman" w:hAnsi="Times New Roman" w:cs="Times New Roman"/>
            <w:b/>
            <w:bCs/>
            <w:i/>
            <w:iCs/>
            <w:noProof/>
            <w:webHidden/>
            <w:sz w:val="24"/>
            <w:szCs w:val="24"/>
          </w:rPr>
          <w:fldChar w:fldCharType="begin"/>
        </w:r>
        <w:r w:rsidRPr="006E34B8">
          <w:rPr>
            <w:rFonts w:ascii="Times New Roman" w:hAnsi="Times New Roman" w:cs="Times New Roman"/>
            <w:b/>
            <w:bCs/>
            <w:i/>
            <w:iCs/>
            <w:noProof/>
            <w:webHidden/>
            <w:sz w:val="24"/>
            <w:szCs w:val="24"/>
          </w:rPr>
          <w:instrText xml:space="preserve"> PAGEREF _Toc199119230 \h </w:instrText>
        </w:r>
        <w:r w:rsidRPr="006E34B8">
          <w:rPr>
            <w:rFonts w:ascii="Times New Roman" w:hAnsi="Times New Roman" w:cs="Times New Roman"/>
            <w:b/>
            <w:bCs/>
            <w:i/>
            <w:iCs/>
            <w:noProof/>
            <w:webHidden/>
            <w:sz w:val="24"/>
            <w:szCs w:val="24"/>
          </w:rPr>
        </w:r>
        <w:r w:rsidRPr="006E34B8">
          <w:rPr>
            <w:rFonts w:ascii="Times New Roman" w:hAnsi="Times New Roman" w:cs="Times New Roman"/>
            <w:b/>
            <w:bCs/>
            <w:i/>
            <w:iCs/>
            <w:noProof/>
            <w:webHidden/>
            <w:sz w:val="24"/>
            <w:szCs w:val="24"/>
          </w:rPr>
          <w:fldChar w:fldCharType="separate"/>
        </w:r>
        <w:r w:rsidRPr="006E34B8">
          <w:rPr>
            <w:rFonts w:ascii="Times New Roman" w:hAnsi="Times New Roman" w:cs="Times New Roman"/>
            <w:b/>
            <w:bCs/>
            <w:i/>
            <w:iCs/>
            <w:noProof/>
            <w:webHidden/>
            <w:sz w:val="24"/>
            <w:szCs w:val="24"/>
          </w:rPr>
          <w:t>11</w:t>
        </w:r>
        <w:r w:rsidRPr="006E34B8">
          <w:rPr>
            <w:rFonts w:ascii="Times New Roman" w:hAnsi="Times New Roman" w:cs="Times New Roman"/>
            <w:b/>
            <w:bCs/>
            <w:i/>
            <w:iCs/>
            <w:noProof/>
            <w:webHidden/>
            <w:sz w:val="24"/>
            <w:szCs w:val="24"/>
          </w:rPr>
          <w:fldChar w:fldCharType="end"/>
        </w:r>
      </w:hyperlink>
    </w:p>
    <w:p w14:paraId="1C6CCA54" w14:textId="36D4E26E" w:rsidR="00EE236F" w:rsidRPr="006E34B8" w:rsidRDefault="00EE236F">
      <w:pPr>
        <w:pStyle w:val="TableofFigures"/>
        <w:tabs>
          <w:tab w:val="right" w:leader="dot" w:pos="8630"/>
        </w:tabs>
        <w:rPr>
          <w:rFonts w:ascii="Times New Roman" w:hAnsi="Times New Roman" w:cs="Times New Roman"/>
          <w:b/>
          <w:bCs/>
          <w:i/>
          <w:iCs/>
          <w:noProof/>
          <w:kern w:val="2"/>
          <w:sz w:val="24"/>
          <w:szCs w:val="24"/>
          <w:lang w:val="en-IN" w:eastAsia="en-IN"/>
          <w14:ligatures w14:val="standardContextual"/>
        </w:rPr>
      </w:pPr>
      <w:hyperlink w:anchor="_Toc199119231" w:history="1">
        <w:r w:rsidRPr="00420D00">
          <w:rPr>
            <w:rStyle w:val="Hyperlink"/>
            <w:rFonts w:ascii="Times New Roman" w:hAnsi="Times New Roman" w:cs="Times New Roman"/>
            <w:b/>
            <w:bCs/>
            <w:i/>
            <w:iCs/>
            <w:noProof/>
            <w:sz w:val="24"/>
            <w:szCs w:val="24"/>
            <w:u w:val="none"/>
          </w:rPr>
          <w:t>Figure</w:t>
        </w:r>
        <w:r w:rsidRPr="006E34B8">
          <w:rPr>
            <w:rStyle w:val="Hyperlink"/>
            <w:rFonts w:ascii="Times New Roman" w:hAnsi="Times New Roman" w:cs="Times New Roman"/>
            <w:b/>
            <w:bCs/>
            <w:i/>
            <w:iCs/>
            <w:noProof/>
            <w:sz w:val="24"/>
            <w:szCs w:val="24"/>
          </w:rPr>
          <w:t xml:space="preserve"> 6: Performing binary conversion on the binary features</w:t>
        </w:r>
        <w:r w:rsidRPr="006E34B8">
          <w:rPr>
            <w:rFonts w:ascii="Times New Roman" w:hAnsi="Times New Roman" w:cs="Times New Roman"/>
            <w:b/>
            <w:bCs/>
            <w:i/>
            <w:iCs/>
            <w:noProof/>
            <w:webHidden/>
            <w:sz w:val="24"/>
            <w:szCs w:val="24"/>
          </w:rPr>
          <w:tab/>
        </w:r>
        <w:r w:rsidRPr="006E34B8">
          <w:rPr>
            <w:rFonts w:ascii="Times New Roman" w:hAnsi="Times New Roman" w:cs="Times New Roman"/>
            <w:b/>
            <w:bCs/>
            <w:i/>
            <w:iCs/>
            <w:noProof/>
            <w:webHidden/>
            <w:sz w:val="24"/>
            <w:szCs w:val="24"/>
          </w:rPr>
          <w:fldChar w:fldCharType="begin"/>
        </w:r>
        <w:r w:rsidRPr="006E34B8">
          <w:rPr>
            <w:rFonts w:ascii="Times New Roman" w:hAnsi="Times New Roman" w:cs="Times New Roman"/>
            <w:b/>
            <w:bCs/>
            <w:i/>
            <w:iCs/>
            <w:noProof/>
            <w:webHidden/>
            <w:sz w:val="24"/>
            <w:szCs w:val="24"/>
          </w:rPr>
          <w:instrText xml:space="preserve"> PAGEREF _Toc199119231 \h </w:instrText>
        </w:r>
        <w:r w:rsidRPr="006E34B8">
          <w:rPr>
            <w:rFonts w:ascii="Times New Roman" w:hAnsi="Times New Roman" w:cs="Times New Roman"/>
            <w:b/>
            <w:bCs/>
            <w:i/>
            <w:iCs/>
            <w:noProof/>
            <w:webHidden/>
            <w:sz w:val="24"/>
            <w:szCs w:val="24"/>
          </w:rPr>
        </w:r>
        <w:r w:rsidRPr="006E34B8">
          <w:rPr>
            <w:rFonts w:ascii="Times New Roman" w:hAnsi="Times New Roman" w:cs="Times New Roman"/>
            <w:b/>
            <w:bCs/>
            <w:i/>
            <w:iCs/>
            <w:noProof/>
            <w:webHidden/>
            <w:sz w:val="24"/>
            <w:szCs w:val="24"/>
          </w:rPr>
          <w:fldChar w:fldCharType="separate"/>
        </w:r>
        <w:r w:rsidRPr="006E34B8">
          <w:rPr>
            <w:rFonts w:ascii="Times New Roman" w:hAnsi="Times New Roman" w:cs="Times New Roman"/>
            <w:b/>
            <w:bCs/>
            <w:i/>
            <w:iCs/>
            <w:noProof/>
            <w:webHidden/>
            <w:sz w:val="24"/>
            <w:szCs w:val="24"/>
          </w:rPr>
          <w:t>11</w:t>
        </w:r>
        <w:r w:rsidRPr="006E34B8">
          <w:rPr>
            <w:rFonts w:ascii="Times New Roman" w:hAnsi="Times New Roman" w:cs="Times New Roman"/>
            <w:b/>
            <w:bCs/>
            <w:i/>
            <w:iCs/>
            <w:noProof/>
            <w:webHidden/>
            <w:sz w:val="24"/>
            <w:szCs w:val="24"/>
          </w:rPr>
          <w:fldChar w:fldCharType="end"/>
        </w:r>
      </w:hyperlink>
    </w:p>
    <w:p w14:paraId="149AAE64" w14:textId="7DD99567" w:rsidR="00EE236F" w:rsidRPr="006E34B8" w:rsidRDefault="00EE236F">
      <w:pPr>
        <w:pStyle w:val="TableofFigures"/>
        <w:tabs>
          <w:tab w:val="right" w:leader="dot" w:pos="8630"/>
        </w:tabs>
        <w:rPr>
          <w:rFonts w:ascii="Times New Roman" w:hAnsi="Times New Roman" w:cs="Times New Roman"/>
          <w:b/>
          <w:bCs/>
          <w:i/>
          <w:iCs/>
          <w:noProof/>
          <w:kern w:val="2"/>
          <w:sz w:val="24"/>
          <w:szCs w:val="24"/>
          <w:lang w:val="en-IN" w:eastAsia="en-IN"/>
          <w14:ligatures w14:val="standardContextual"/>
        </w:rPr>
      </w:pPr>
      <w:hyperlink w:anchor="_Toc199119232" w:history="1">
        <w:r w:rsidRPr="00420D00">
          <w:rPr>
            <w:rStyle w:val="Hyperlink"/>
            <w:rFonts w:ascii="Times New Roman" w:hAnsi="Times New Roman" w:cs="Times New Roman"/>
            <w:b/>
            <w:bCs/>
            <w:i/>
            <w:iCs/>
            <w:noProof/>
            <w:sz w:val="24"/>
            <w:szCs w:val="24"/>
            <w:u w:val="none"/>
          </w:rPr>
          <w:t>Figure</w:t>
        </w:r>
        <w:r w:rsidRPr="006E34B8">
          <w:rPr>
            <w:rStyle w:val="Hyperlink"/>
            <w:rFonts w:ascii="Times New Roman" w:hAnsi="Times New Roman" w:cs="Times New Roman"/>
            <w:b/>
            <w:bCs/>
            <w:i/>
            <w:iCs/>
            <w:noProof/>
            <w:sz w:val="24"/>
            <w:szCs w:val="24"/>
          </w:rPr>
          <w:t xml:space="preserve"> 7: Converting the age columns from days to years</w:t>
        </w:r>
        <w:r w:rsidRPr="006E34B8">
          <w:rPr>
            <w:rFonts w:ascii="Times New Roman" w:hAnsi="Times New Roman" w:cs="Times New Roman"/>
            <w:b/>
            <w:bCs/>
            <w:i/>
            <w:iCs/>
            <w:noProof/>
            <w:webHidden/>
            <w:sz w:val="24"/>
            <w:szCs w:val="24"/>
          </w:rPr>
          <w:tab/>
        </w:r>
        <w:r w:rsidRPr="006E34B8">
          <w:rPr>
            <w:rFonts w:ascii="Times New Roman" w:hAnsi="Times New Roman" w:cs="Times New Roman"/>
            <w:b/>
            <w:bCs/>
            <w:i/>
            <w:iCs/>
            <w:noProof/>
            <w:webHidden/>
            <w:sz w:val="24"/>
            <w:szCs w:val="24"/>
          </w:rPr>
          <w:fldChar w:fldCharType="begin"/>
        </w:r>
        <w:r w:rsidRPr="006E34B8">
          <w:rPr>
            <w:rFonts w:ascii="Times New Roman" w:hAnsi="Times New Roman" w:cs="Times New Roman"/>
            <w:b/>
            <w:bCs/>
            <w:i/>
            <w:iCs/>
            <w:noProof/>
            <w:webHidden/>
            <w:sz w:val="24"/>
            <w:szCs w:val="24"/>
          </w:rPr>
          <w:instrText xml:space="preserve"> PAGEREF _Toc199119232 \h </w:instrText>
        </w:r>
        <w:r w:rsidRPr="006E34B8">
          <w:rPr>
            <w:rFonts w:ascii="Times New Roman" w:hAnsi="Times New Roman" w:cs="Times New Roman"/>
            <w:b/>
            <w:bCs/>
            <w:i/>
            <w:iCs/>
            <w:noProof/>
            <w:webHidden/>
            <w:sz w:val="24"/>
            <w:szCs w:val="24"/>
          </w:rPr>
        </w:r>
        <w:r w:rsidRPr="006E34B8">
          <w:rPr>
            <w:rFonts w:ascii="Times New Roman" w:hAnsi="Times New Roman" w:cs="Times New Roman"/>
            <w:b/>
            <w:bCs/>
            <w:i/>
            <w:iCs/>
            <w:noProof/>
            <w:webHidden/>
            <w:sz w:val="24"/>
            <w:szCs w:val="24"/>
          </w:rPr>
          <w:fldChar w:fldCharType="separate"/>
        </w:r>
        <w:r w:rsidRPr="006E34B8">
          <w:rPr>
            <w:rFonts w:ascii="Times New Roman" w:hAnsi="Times New Roman" w:cs="Times New Roman"/>
            <w:b/>
            <w:bCs/>
            <w:i/>
            <w:iCs/>
            <w:noProof/>
            <w:webHidden/>
            <w:sz w:val="24"/>
            <w:szCs w:val="24"/>
          </w:rPr>
          <w:t>12</w:t>
        </w:r>
        <w:r w:rsidRPr="006E34B8">
          <w:rPr>
            <w:rFonts w:ascii="Times New Roman" w:hAnsi="Times New Roman" w:cs="Times New Roman"/>
            <w:b/>
            <w:bCs/>
            <w:i/>
            <w:iCs/>
            <w:noProof/>
            <w:webHidden/>
            <w:sz w:val="24"/>
            <w:szCs w:val="24"/>
          </w:rPr>
          <w:fldChar w:fldCharType="end"/>
        </w:r>
      </w:hyperlink>
    </w:p>
    <w:p w14:paraId="0D20FCCF" w14:textId="30EA8D6F" w:rsidR="00EE236F" w:rsidRPr="006E34B8" w:rsidRDefault="00EE236F">
      <w:pPr>
        <w:pStyle w:val="TableofFigures"/>
        <w:tabs>
          <w:tab w:val="right" w:leader="dot" w:pos="8630"/>
        </w:tabs>
        <w:rPr>
          <w:rFonts w:ascii="Times New Roman" w:hAnsi="Times New Roman" w:cs="Times New Roman"/>
          <w:b/>
          <w:bCs/>
          <w:i/>
          <w:iCs/>
          <w:noProof/>
          <w:kern w:val="2"/>
          <w:sz w:val="24"/>
          <w:szCs w:val="24"/>
          <w:lang w:val="en-IN" w:eastAsia="en-IN"/>
          <w14:ligatures w14:val="standardContextual"/>
        </w:rPr>
      </w:pPr>
      <w:hyperlink w:anchor="_Toc199119233" w:history="1">
        <w:r w:rsidRPr="00420D00">
          <w:rPr>
            <w:rStyle w:val="Hyperlink"/>
            <w:rFonts w:ascii="Times New Roman" w:hAnsi="Times New Roman" w:cs="Times New Roman"/>
            <w:b/>
            <w:bCs/>
            <w:i/>
            <w:iCs/>
            <w:noProof/>
            <w:sz w:val="24"/>
            <w:szCs w:val="24"/>
            <w:u w:val="none"/>
          </w:rPr>
          <w:t>Figure</w:t>
        </w:r>
        <w:r w:rsidRPr="006E34B8">
          <w:rPr>
            <w:rStyle w:val="Hyperlink"/>
            <w:rFonts w:ascii="Times New Roman" w:hAnsi="Times New Roman" w:cs="Times New Roman"/>
            <w:b/>
            <w:bCs/>
            <w:i/>
            <w:iCs/>
            <w:noProof/>
            <w:sz w:val="24"/>
            <w:szCs w:val="24"/>
          </w:rPr>
          <w:t xml:space="preserve"> 8: Confusion Matrix and ROC-AUC for logistic regression</w:t>
        </w:r>
        <w:r w:rsidRPr="006E34B8">
          <w:rPr>
            <w:rFonts w:ascii="Times New Roman" w:hAnsi="Times New Roman" w:cs="Times New Roman"/>
            <w:b/>
            <w:bCs/>
            <w:i/>
            <w:iCs/>
            <w:noProof/>
            <w:webHidden/>
            <w:sz w:val="24"/>
            <w:szCs w:val="24"/>
          </w:rPr>
          <w:tab/>
        </w:r>
        <w:r w:rsidRPr="006E34B8">
          <w:rPr>
            <w:rFonts w:ascii="Times New Roman" w:hAnsi="Times New Roman" w:cs="Times New Roman"/>
            <w:b/>
            <w:bCs/>
            <w:i/>
            <w:iCs/>
            <w:noProof/>
            <w:webHidden/>
            <w:sz w:val="24"/>
            <w:szCs w:val="24"/>
          </w:rPr>
          <w:fldChar w:fldCharType="begin"/>
        </w:r>
        <w:r w:rsidRPr="006E34B8">
          <w:rPr>
            <w:rFonts w:ascii="Times New Roman" w:hAnsi="Times New Roman" w:cs="Times New Roman"/>
            <w:b/>
            <w:bCs/>
            <w:i/>
            <w:iCs/>
            <w:noProof/>
            <w:webHidden/>
            <w:sz w:val="24"/>
            <w:szCs w:val="24"/>
          </w:rPr>
          <w:instrText xml:space="preserve"> PAGEREF _Toc199119233 \h </w:instrText>
        </w:r>
        <w:r w:rsidRPr="006E34B8">
          <w:rPr>
            <w:rFonts w:ascii="Times New Roman" w:hAnsi="Times New Roman" w:cs="Times New Roman"/>
            <w:b/>
            <w:bCs/>
            <w:i/>
            <w:iCs/>
            <w:noProof/>
            <w:webHidden/>
            <w:sz w:val="24"/>
            <w:szCs w:val="24"/>
          </w:rPr>
        </w:r>
        <w:r w:rsidRPr="006E34B8">
          <w:rPr>
            <w:rFonts w:ascii="Times New Roman" w:hAnsi="Times New Roman" w:cs="Times New Roman"/>
            <w:b/>
            <w:bCs/>
            <w:i/>
            <w:iCs/>
            <w:noProof/>
            <w:webHidden/>
            <w:sz w:val="24"/>
            <w:szCs w:val="24"/>
          </w:rPr>
          <w:fldChar w:fldCharType="separate"/>
        </w:r>
        <w:r w:rsidRPr="006E34B8">
          <w:rPr>
            <w:rFonts w:ascii="Times New Roman" w:hAnsi="Times New Roman" w:cs="Times New Roman"/>
            <w:b/>
            <w:bCs/>
            <w:i/>
            <w:iCs/>
            <w:noProof/>
            <w:webHidden/>
            <w:sz w:val="24"/>
            <w:szCs w:val="24"/>
          </w:rPr>
          <w:t>15</w:t>
        </w:r>
        <w:r w:rsidRPr="006E34B8">
          <w:rPr>
            <w:rFonts w:ascii="Times New Roman" w:hAnsi="Times New Roman" w:cs="Times New Roman"/>
            <w:b/>
            <w:bCs/>
            <w:i/>
            <w:iCs/>
            <w:noProof/>
            <w:webHidden/>
            <w:sz w:val="24"/>
            <w:szCs w:val="24"/>
          </w:rPr>
          <w:fldChar w:fldCharType="end"/>
        </w:r>
      </w:hyperlink>
    </w:p>
    <w:p w14:paraId="458F59CE" w14:textId="71691C07" w:rsidR="00EE236F" w:rsidRPr="006E34B8" w:rsidRDefault="00EE236F">
      <w:pPr>
        <w:pStyle w:val="TableofFigures"/>
        <w:tabs>
          <w:tab w:val="right" w:leader="dot" w:pos="8630"/>
        </w:tabs>
        <w:rPr>
          <w:rFonts w:ascii="Times New Roman" w:hAnsi="Times New Roman" w:cs="Times New Roman"/>
          <w:b/>
          <w:bCs/>
          <w:i/>
          <w:iCs/>
          <w:noProof/>
          <w:kern w:val="2"/>
          <w:sz w:val="24"/>
          <w:szCs w:val="24"/>
          <w:lang w:val="en-IN" w:eastAsia="en-IN"/>
          <w14:ligatures w14:val="standardContextual"/>
        </w:rPr>
      </w:pPr>
      <w:hyperlink w:anchor="_Toc199119234" w:history="1">
        <w:r w:rsidRPr="00420D00">
          <w:rPr>
            <w:rStyle w:val="Hyperlink"/>
            <w:rFonts w:ascii="Times New Roman" w:hAnsi="Times New Roman" w:cs="Times New Roman"/>
            <w:b/>
            <w:bCs/>
            <w:i/>
            <w:iCs/>
            <w:noProof/>
            <w:sz w:val="24"/>
            <w:szCs w:val="24"/>
            <w:u w:val="none"/>
          </w:rPr>
          <w:t>Figure</w:t>
        </w:r>
        <w:r w:rsidRPr="006E34B8">
          <w:rPr>
            <w:rStyle w:val="Hyperlink"/>
            <w:rFonts w:ascii="Times New Roman" w:hAnsi="Times New Roman" w:cs="Times New Roman"/>
            <w:b/>
            <w:bCs/>
            <w:i/>
            <w:iCs/>
            <w:noProof/>
            <w:sz w:val="24"/>
            <w:szCs w:val="24"/>
          </w:rPr>
          <w:t xml:space="preserve"> 9: Confusion Matrix and ROC-AUC for random forest</w:t>
        </w:r>
        <w:r w:rsidRPr="006E34B8">
          <w:rPr>
            <w:rFonts w:ascii="Times New Roman" w:hAnsi="Times New Roman" w:cs="Times New Roman"/>
            <w:b/>
            <w:bCs/>
            <w:i/>
            <w:iCs/>
            <w:noProof/>
            <w:webHidden/>
            <w:sz w:val="24"/>
            <w:szCs w:val="24"/>
          </w:rPr>
          <w:tab/>
        </w:r>
        <w:r w:rsidRPr="006E34B8">
          <w:rPr>
            <w:rFonts w:ascii="Times New Roman" w:hAnsi="Times New Roman" w:cs="Times New Roman"/>
            <w:b/>
            <w:bCs/>
            <w:i/>
            <w:iCs/>
            <w:noProof/>
            <w:webHidden/>
            <w:sz w:val="24"/>
            <w:szCs w:val="24"/>
          </w:rPr>
          <w:fldChar w:fldCharType="begin"/>
        </w:r>
        <w:r w:rsidRPr="006E34B8">
          <w:rPr>
            <w:rFonts w:ascii="Times New Roman" w:hAnsi="Times New Roman" w:cs="Times New Roman"/>
            <w:b/>
            <w:bCs/>
            <w:i/>
            <w:iCs/>
            <w:noProof/>
            <w:webHidden/>
            <w:sz w:val="24"/>
            <w:szCs w:val="24"/>
          </w:rPr>
          <w:instrText xml:space="preserve"> PAGEREF _Toc199119234 \h </w:instrText>
        </w:r>
        <w:r w:rsidRPr="006E34B8">
          <w:rPr>
            <w:rFonts w:ascii="Times New Roman" w:hAnsi="Times New Roman" w:cs="Times New Roman"/>
            <w:b/>
            <w:bCs/>
            <w:i/>
            <w:iCs/>
            <w:noProof/>
            <w:webHidden/>
            <w:sz w:val="24"/>
            <w:szCs w:val="24"/>
          </w:rPr>
        </w:r>
        <w:r w:rsidRPr="006E34B8">
          <w:rPr>
            <w:rFonts w:ascii="Times New Roman" w:hAnsi="Times New Roman" w:cs="Times New Roman"/>
            <w:b/>
            <w:bCs/>
            <w:i/>
            <w:iCs/>
            <w:noProof/>
            <w:webHidden/>
            <w:sz w:val="24"/>
            <w:szCs w:val="24"/>
          </w:rPr>
          <w:fldChar w:fldCharType="separate"/>
        </w:r>
        <w:r w:rsidRPr="006E34B8">
          <w:rPr>
            <w:rFonts w:ascii="Times New Roman" w:hAnsi="Times New Roman" w:cs="Times New Roman"/>
            <w:b/>
            <w:bCs/>
            <w:i/>
            <w:iCs/>
            <w:noProof/>
            <w:webHidden/>
            <w:sz w:val="24"/>
            <w:szCs w:val="24"/>
          </w:rPr>
          <w:t>16</w:t>
        </w:r>
        <w:r w:rsidRPr="006E34B8">
          <w:rPr>
            <w:rFonts w:ascii="Times New Roman" w:hAnsi="Times New Roman" w:cs="Times New Roman"/>
            <w:b/>
            <w:bCs/>
            <w:i/>
            <w:iCs/>
            <w:noProof/>
            <w:webHidden/>
            <w:sz w:val="24"/>
            <w:szCs w:val="24"/>
          </w:rPr>
          <w:fldChar w:fldCharType="end"/>
        </w:r>
      </w:hyperlink>
    </w:p>
    <w:p w14:paraId="27750E0D" w14:textId="532B1CB9" w:rsidR="00EE236F" w:rsidRPr="006E34B8" w:rsidRDefault="00EE236F">
      <w:pPr>
        <w:pStyle w:val="TableofFigures"/>
        <w:tabs>
          <w:tab w:val="right" w:leader="dot" w:pos="8630"/>
        </w:tabs>
        <w:rPr>
          <w:rFonts w:ascii="Times New Roman" w:hAnsi="Times New Roman" w:cs="Times New Roman"/>
          <w:b/>
          <w:bCs/>
          <w:i/>
          <w:iCs/>
          <w:noProof/>
          <w:kern w:val="2"/>
          <w:sz w:val="24"/>
          <w:szCs w:val="24"/>
          <w:lang w:val="en-IN" w:eastAsia="en-IN"/>
          <w14:ligatures w14:val="standardContextual"/>
        </w:rPr>
      </w:pPr>
      <w:hyperlink w:anchor="_Toc199119235" w:history="1">
        <w:r w:rsidRPr="00420D00">
          <w:rPr>
            <w:rStyle w:val="Hyperlink"/>
            <w:rFonts w:ascii="Times New Roman" w:hAnsi="Times New Roman" w:cs="Times New Roman"/>
            <w:b/>
            <w:bCs/>
            <w:i/>
            <w:iCs/>
            <w:noProof/>
            <w:sz w:val="24"/>
            <w:szCs w:val="24"/>
            <w:u w:val="none"/>
          </w:rPr>
          <w:t>Figure</w:t>
        </w:r>
        <w:r w:rsidRPr="006E34B8">
          <w:rPr>
            <w:rStyle w:val="Hyperlink"/>
            <w:rFonts w:ascii="Times New Roman" w:hAnsi="Times New Roman" w:cs="Times New Roman"/>
            <w:b/>
            <w:bCs/>
            <w:i/>
            <w:iCs/>
            <w:noProof/>
            <w:sz w:val="24"/>
            <w:szCs w:val="24"/>
          </w:rPr>
          <w:t xml:space="preserve"> 10: Confusion Matrix and ROC-AUC curve for K-NN classification model</w:t>
        </w:r>
        <w:r w:rsidRPr="006E34B8">
          <w:rPr>
            <w:rFonts w:ascii="Times New Roman" w:hAnsi="Times New Roman" w:cs="Times New Roman"/>
            <w:b/>
            <w:bCs/>
            <w:i/>
            <w:iCs/>
            <w:noProof/>
            <w:webHidden/>
            <w:sz w:val="24"/>
            <w:szCs w:val="24"/>
          </w:rPr>
          <w:tab/>
        </w:r>
        <w:r w:rsidRPr="006E34B8">
          <w:rPr>
            <w:rFonts w:ascii="Times New Roman" w:hAnsi="Times New Roman" w:cs="Times New Roman"/>
            <w:b/>
            <w:bCs/>
            <w:i/>
            <w:iCs/>
            <w:noProof/>
            <w:webHidden/>
            <w:sz w:val="24"/>
            <w:szCs w:val="24"/>
          </w:rPr>
          <w:fldChar w:fldCharType="begin"/>
        </w:r>
        <w:r w:rsidRPr="006E34B8">
          <w:rPr>
            <w:rFonts w:ascii="Times New Roman" w:hAnsi="Times New Roman" w:cs="Times New Roman"/>
            <w:b/>
            <w:bCs/>
            <w:i/>
            <w:iCs/>
            <w:noProof/>
            <w:webHidden/>
            <w:sz w:val="24"/>
            <w:szCs w:val="24"/>
          </w:rPr>
          <w:instrText xml:space="preserve"> PAGEREF _Toc199119235 \h </w:instrText>
        </w:r>
        <w:r w:rsidRPr="006E34B8">
          <w:rPr>
            <w:rFonts w:ascii="Times New Roman" w:hAnsi="Times New Roman" w:cs="Times New Roman"/>
            <w:b/>
            <w:bCs/>
            <w:i/>
            <w:iCs/>
            <w:noProof/>
            <w:webHidden/>
            <w:sz w:val="24"/>
            <w:szCs w:val="24"/>
          </w:rPr>
        </w:r>
        <w:r w:rsidRPr="006E34B8">
          <w:rPr>
            <w:rFonts w:ascii="Times New Roman" w:hAnsi="Times New Roman" w:cs="Times New Roman"/>
            <w:b/>
            <w:bCs/>
            <w:i/>
            <w:iCs/>
            <w:noProof/>
            <w:webHidden/>
            <w:sz w:val="24"/>
            <w:szCs w:val="24"/>
          </w:rPr>
          <w:fldChar w:fldCharType="separate"/>
        </w:r>
        <w:r w:rsidRPr="006E34B8">
          <w:rPr>
            <w:rFonts w:ascii="Times New Roman" w:hAnsi="Times New Roman" w:cs="Times New Roman"/>
            <w:b/>
            <w:bCs/>
            <w:i/>
            <w:iCs/>
            <w:noProof/>
            <w:webHidden/>
            <w:sz w:val="24"/>
            <w:szCs w:val="24"/>
          </w:rPr>
          <w:t>17</w:t>
        </w:r>
        <w:r w:rsidRPr="006E34B8">
          <w:rPr>
            <w:rFonts w:ascii="Times New Roman" w:hAnsi="Times New Roman" w:cs="Times New Roman"/>
            <w:b/>
            <w:bCs/>
            <w:i/>
            <w:iCs/>
            <w:noProof/>
            <w:webHidden/>
            <w:sz w:val="24"/>
            <w:szCs w:val="24"/>
          </w:rPr>
          <w:fldChar w:fldCharType="end"/>
        </w:r>
      </w:hyperlink>
    </w:p>
    <w:p w14:paraId="50A8D6DF" w14:textId="6543D6B2" w:rsidR="00EE236F" w:rsidRPr="006E34B8" w:rsidRDefault="00EE236F">
      <w:pPr>
        <w:pStyle w:val="TableofFigures"/>
        <w:tabs>
          <w:tab w:val="right" w:leader="dot" w:pos="8630"/>
        </w:tabs>
        <w:rPr>
          <w:rFonts w:ascii="Times New Roman" w:hAnsi="Times New Roman" w:cs="Times New Roman"/>
          <w:b/>
          <w:bCs/>
          <w:i/>
          <w:iCs/>
          <w:noProof/>
          <w:kern w:val="2"/>
          <w:sz w:val="24"/>
          <w:szCs w:val="24"/>
          <w:lang w:val="en-IN" w:eastAsia="en-IN"/>
          <w14:ligatures w14:val="standardContextual"/>
        </w:rPr>
      </w:pPr>
      <w:hyperlink w:anchor="_Toc199119236" w:history="1">
        <w:r w:rsidRPr="00420D00">
          <w:rPr>
            <w:rStyle w:val="Hyperlink"/>
            <w:rFonts w:ascii="Times New Roman" w:hAnsi="Times New Roman" w:cs="Times New Roman"/>
            <w:b/>
            <w:bCs/>
            <w:i/>
            <w:iCs/>
            <w:noProof/>
            <w:sz w:val="24"/>
            <w:szCs w:val="24"/>
            <w:u w:val="none"/>
          </w:rPr>
          <w:t>Figure</w:t>
        </w:r>
        <w:r w:rsidRPr="006E34B8">
          <w:rPr>
            <w:rStyle w:val="Hyperlink"/>
            <w:rFonts w:ascii="Times New Roman" w:hAnsi="Times New Roman" w:cs="Times New Roman"/>
            <w:b/>
            <w:bCs/>
            <w:i/>
            <w:iCs/>
            <w:noProof/>
            <w:sz w:val="24"/>
            <w:szCs w:val="24"/>
          </w:rPr>
          <w:t xml:space="preserve"> 11: Confusion Matrix and ROC-AUC curve for Naïve Bayes classification </w:t>
        </w:r>
        <w:r w:rsidRPr="00420D00">
          <w:rPr>
            <w:rStyle w:val="Hyperlink"/>
            <w:rFonts w:ascii="Times New Roman" w:hAnsi="Times New Roman" w:cs="Times New Roman"/>
            <w:b/>
            <w:bCs/>
            <w:i/>
            <w:iCs/>
            <w:noProof/>
            <w:sz w:val="24"/>
            <w:szCs w:val="24"/>
            <w:u w:val="none"/>
          </w:rPr>
          <w:t>model</w:t>
        </w:r>
        <w:r w:rsidRPr="006E34B8">
          <w:rPr>
            <w:rFonts w:ascii="Times New Roman" w:hAnsi="Times New Roman" w:cs="Times New Roman"/>
            <w:b/>
            <w:bCs/>
            <w:i/>
            <w:iCs/>
            <w:noProof/>
            <w:webHidden/>
            <w:sz w:val="24"/>
            <w:szCs w:val="24"/>
          </w:rPr>
          <w:tab/>
        </w:r>
        <w:r w:rsidRPr="006E34B8">
          <w:rPr>
            <w:rFonts w:ascii="Times New Roman" w:hAnsi="Times New Roman" w:cs="Times New Roman"/>
            <w:b/>
            <w:bCs/>
            <w:i/>
            <w:iCs/>
            <w:noProof/>
            <w:webHidden/>
            <w:sz w:val="24"/>
            <w:szCs w:val="24"/>
          </w:rPr>
          <w:fldChar w:fldCharType="begin"/>
        </w:r>
        <w:r w:rsidRPr="006E34B8">
          <w:rPr>
            <w:rFonts w:ascii="Times New Roman" w:hAnsi="Times New Roman" w:cs="Times New Roman"/>
            <w:b/>
            <w:bCs/>
            <w:i/>
            <w:iCs/>
            <w:noProof/>
            <w:webHidden/>
            <w:sz w:val="24"/>
            <w:szCs w:val="24"/>
          </w:rPr>
          <w:instrText xml:space="preserve"> PAGEREF _Toc199119236 \h </w:instrText>
        </w:r>
        <w:r w:rsidRPr="006E34B8">
          <w:rPr>
            <w:rFonts w:ascii="Times New Roman" w:hAnsi="Times New Roman" w:cs="Times New Roman"/>
            <w:b/>
            <w:bCs/>
            <w:i/>
            <w:iCs/>
            <w:noProof/>
            <w:webHidden/>
            <w:sz w:val="24"/>
            <w:szCs w:val="24"/>
          </w:rPr>
        </w:r>
        <w:r w:rsidRPr="006E34B8">
          <w:rPr>
            <w:rFonts w:ascii="Times New Roman" w:hAnsi="Times New Roman" w:cs="Times New Roman"/>
            <w:b/>
            <w:bCs/>
            <w:i/>
            <w:iCs/>
            <w:noProof/>
            <w:webHidden/>
            <w:sz w:val="24"/>
            <w:szCs w:val="24"/>
          </w:rPr>
          <w:fldChar w:fldCharType="separate"/>
        </w:r>
        <w:r w:rsidRPr="006E34B8">
          <w:rPr>
            <w:rFonts w:ascii="Times New Roman" w:hAnsi="Times New Roman" w:cs="Times New Roman"/>
            <w:b/>
            <w:bCs/>
            <w:i/>
            <w:iCs/>
            <w:noProof/>
            <w:webHidden/>
            <w:sz w:val="24"/>
            <w:szCs w:val="24"/>
          </w:rPr>
          <w:t>17</w:t>
        </w:r>
        <w:r w:rsidRPr="006E34B8">
          <w:rPr>
            <w:rFonts w:ascii="Times New Roman" w:hAnsi="Times New Roman" w:cs="Times New Roman"/>
            <w:b/>
            <w:bCs/>
            <w:i/>
            <w:iCs/>
            <w:noProof/>
            <w:webHidden/>
            <w:sz w:val="24"/>
            <w:szCs w:val="24"/>
          </w:rPr>
          <w:fldChar w:fldCharType="end"/>
        </w:r>
      </w:hyperlink>
    </w:p>
    <w:p w14:paraId="78481428" w14:textId="2F1EA175" w:rsidR="00EE236F" w:rsidRPr="006E34B8" w:rsidRDefault="00EE236F">
      <w:pPr>
        <w:pStyle w:val="TableofFigures"/>
        <w:tabs>
          <w:tab w:val="right" w:leader="dot" w:pos="8630"/>
        </w:tabs>
        <w:rPr>
          <w:rFonts w:ascii="Times New Roman" w:hAnsi="Times New Roman" w:cs="Times New Roman"/>
          <w:b/>
          <w:bCs/>
          <w:i/>
          <w:iCs/>
          <w:noProof/>
          <w:kern w:val="2"/>
          <w:sz w:val="24"/>
          <w:szCs w:val="24"/>
          <w:lang w:val="en-IN" w:eastAsia="en-IN"/>
          <w14:ligatures w14:val="standardContextual"/>
        </w:rPr>
      </w:pPr>
      <w:hyperlink w:anchor="_Toc199119237" w:history="1">
        <w:r w:rsidRPr="00420D00">
          <w:rPr>
            <w:rStyle w:val="Hyperlink"/>
            <w:rFonts w:ascii="Times New Roman" w:hAnsi="Times New Roman" w:cs="Times New Roman"/>
            <w:b/>
            <w:bCs/>
            <w:i/>
            <w:iCs/>
            <w:noProof/>
            <w:sz w:val="24"/>
            <w:szCs w:val="24"/>
            <w:u w:val="none"/>
          </w:rPr>
          <w:t>Figure</w:t>
        </w:r>
        <w:r w:rsidRPr="006E34B8">
          <w:rPr>
            <w:rStyle w:val="Hyperlink"/>
            <w:rFonts w:ascii="Times New Roman" w:hAnsi="Times New Roman" w:cs="Times New Roman"/>
            <w:b/>
            <w:bCs/>
            <w:i/>
            <w:iCs/>
            <w:noProof/>
            <w:sz w:val="24"/>
            <w:szCs w:val="24"/>
          </w:rPr>
          <w:t xml:space="preserve"> 12: Confusion Matrix and ROC-AUC curve for Decision Trees classification </w:t>
        </w:r>
        <w:r w:rsidRPr="00420D00">
          <w:rPr>
            <w:rStyle w:val="Hyperlink"/>
            <w:rFonts w:ascii="Times New Roman" w:hAnsi="Times New Roman" w:cs="Times New Roman"/>
            <w:b/>
            <w:bCs/>
            <w:i/>
            <w:iCs/>
            <w:noProof/>
            <w:sz w:val="24"/>
            <w:szCs w:val="24"/>
            <w:u w:val="none"/>
          </w:rPr>
          <w:t>model</w:t>
        </w:r>
        <w:r w:rsidRPr="006E34B8">
          <w:rPr>
            <w:rFonts w:ascii="Times New Roman" w:hAnsi="Times New Roman" w:cs="Times New Roman"/>
            <w:b/>
            <w:bCs/>
            <w:i/>
            <w:iCs/>
            <w:noProof/>
            <w:webHidden/>
            <w:sz w:val="24"/>
            <w:szCs w:val="24"/>
          </w:rPr>
          <w:tab/>
        </w:r>
        <w:r w:rsidRPr="006E34B8">
          <w:rPr>
            <w:rFonts w:ascii="Times New Roman" w:hAnsi="Times New Roman" w:cs="Times New Roman"/>
            <w:b/>
            <w:bCs/>
            <w:i/>
            <w:iCs/>
            <w:noProof/>
            <w:webHidden/>
            <w:sz w:val="24"/>
            <w:szCs w:val="24"/>
          </w:rPr>
          <w:fldChar w:fldCharType="begin"/>
        </w:r>
        <w:r w:rsidRPr="006E34B8">
          <w:rPr>
            <w:rFonts w:ascii="Times New Roman" w:hAnsi="Times New Roman" w:cs="Times New Roman"/>
            <w:b/>
            <w:bCs/>
            <w:i/>
            <w:iCs/>
            <w:noProof/>
            <w:webHidden/>
            <w:sz w:val="24"/>
            <w:szCs w:val="24"/>
          </w:rPr>
          <w:instrText xml:space="preserve"> PAGEREF _Toc199119237 \h </w:instrText>
        </w:r>
        <w:r w:rsidRPr="006E34B8">
          <w:rPr>
            <w:rFonts w:ascii="Times New Roman" w:hAnsi="Times New Roman" w:cs="Times New Roman"/>
            <w:b/>
            <w:bCs/>
            <w:i/>
            <w:iCs/>
            <w:noProof/>
            <w:webHidden/>
            <w:sz w:val="24"/>
            <w:szCs w:val="24"/>
          </w:rPr>
        </w:r>
        <w:r w:rsidRPr="006E34B8">
          <w:rPr>
            <w:rFonts w:ascii="Times New Roman" w:hAnsi="Times New Roman" w:cs="Times New Roman"/>
            <w:b/>
            <w:bCs/>
            <w:i/>
            <w:iCs/>
            <w:noProof/>
            <w:webHidden/>
            <w:sz w:val="24"/>
            <w:szCs w:val="24"/>
          </w:rPr>
          <w:fldChar w:fldCharType="separate"/>
        </w:r>
        <w:r w:rsidRPr="006E34B8">
          <w:rPr>
            <w:rFonts w:ascii="Times New Roman" w:hAnsi="Times New Roman" w:cs="Times New Roman"/>
            <w:b/>
            <w:bCs/>
            <w:i/>
            <w:iCs/>
            <w:noProof/>
            <w:webHidden/>
            <w:sz w:val="24"/>
            <w:szCs w:val="24"/>
          </w:rPr>
          <w:t>18</w:t>
        </w:r>
        <w:r w:rsidRPr="006E34B8">
          <w:rPr>
            <w:rFonts w:ascii="Times New Roman" w:hAnsi="Times New Roman" w:cs="Times New Roman"/>
            <w:b/>
            <w:bCs/>
            <w:i/>
            <w:iCs/>
            <w:noProof/>
            <w:webHidden/>
            <w:sz w:val="24"/>
            <w:szCs w:val="24"/>
          </w:rPr>
          <w:fldChar w:fldCharType="end"/>
        </w:r>
      </w:hyperlink>
    </w:p>
    <w:p w14:paraId="003A38FF" w14:textId="7E271EA3" w:rsidR="00EE236F" w:rsidRPr="006E34B8" w:rsidRDefault="00EE236F">
      <w:pPr>
        <w:pStyle w:val="TableofFigures"/>
        <w:tabs>
          <w:tab w:val="right" w:leader="dot" w:pos="8630"/>
        </w:tabs>
        <w:rPr>
          <w:rFonts w:ascii="Times New Roman" w:hAnsi="Times New Roman" w:cs="Times New Roman"/>
          <w:b/>
          <w:bCs/>
          <w:i/>
          <w:iCs/>
          <w:noProof/>
          <w:kern w:val="2"/>
          <w:sz w:val="24"/>
          <w:szCs w:val="24"/>
          <w:lang w:val="en-IN" w:eastAsia="en-IN"/>
          <w14:ligatures w14:val="standardContextual"/>
        </w:rPr>
      </w:pPr>
      <w:hyperlink w:anchor="_Toc199119238" w:history="1">
        <w:r w:rsidRPr="00420D00">
          <w:rPr>
            <w:rStyle w:val="Hyperlink"/>
            <w:rFonts w:ascii="Times New Roman" w:hAnsi="Times New Roman" w:cs="Times New Roman"/>
            <w:b/>
            <w:bCs/>
            <w:i/>
            <w:iCs/>
            <w:noProof/>
            <w:sz w:val="24"/>
            <w:szCs w:val="24"/>
            <w:u w:val="none"/>
          </w:rPr>
          <w:t>Figure</w:t>
        </w:r>
        <w:r w:rsidRPr="006E34B8">
          <w:rPr>
            <w:rStyle w:val="Hyperlink"/>
            <w:rFonts w:ascii="Times New Roman" w:hAnsi="Times New Roman" w:cs="Times New Roman"/>
            <w:b/>
            <w:bCs/>
            <w:i/>
            <w:iCs/>
            <w:noProof/>
            <w:sz w:val="24"/>
            <w:szCs w:val="24"/>
          </w:rPr>
          <w:t xml:space="preserve"> 13: Confusion Matrix and ROC-AUC curve for Gradient Boosting </w:t>
        </w:r>
        <w:r w:rsidRPr="00420D00">
          <w:rPr>
            <w:rStyle w:val="Hyperlink"/>
            <w:rFonts w:ascii="Times New Roman" w:hAnsi="Times New Roman" w:cs="Times New Roman"/>
            <w:b/>
            <w:bCs/>
            <w:i/>
            <w:iCs/>
            <w:noProof/>
            <w:sz w:val="24"/>
            <w:szCs w:val="24"/>
            <w:u w:val="none"/>
          </w:rPr>
          <w:t>classification</w:t>
        </w:r>
        <w:r w:rsidRPr="006E34B8">
          <w:rPr>
            <w:rStyle w:val="Hyperlink"/>
            <w:rFonts w:ascii="Times New Roman" w:hAnsi="Times New Roman" w:cs="Times New Roman"/>
            <w:b/>
            <w:bCs/>
            <w:i/>
            <w:iCs/>
            <w:noProof/>
            <w:sz w:val="24"/>
            <w:szCs w:val="24"/>
          </w:rPr>
          <w:t xml:space="preserve"> model</w:t>
        </w:r>
        <w:r w:rsidRPr="006E34B8">
          <w:rPr>
            <w:rFonts w:ascii="Times New Roman" w:hAnsi="Times New Roman" w:cs="Times New Roman"/>
            <w:b/>
            <w:bCs/>
            <w:i/>
            <w:iCs/>
            <w:noProof/>
            <w:webHidden/>
            <w:sz w:val="24"/>
            <w:szCs w:val="24"/>
          </w:rPr>
          <w:tab/>
        </w:r>
        <w:r w:rsidRPr="006E34B8">
          <w:rPr>
            <w:rFonts w:ascii="Times New Roman" w:hAnsi="Times New Roman" w:cs="Times New Roman"/>
            <w:b/>
            <w:bCs/>
            <w:i/>
            <w:iCs/>
            <w:noProof/>
            <w:webHidden/>
            <w:sz w:val="24"/>
            <w:szCs w:val="24"/>
          </w:rPr>
          <w:fldChar w:fldCharType="begin"/>
        </w:r>
        <w:r w:rsidRPr="006E34B8">
          <w:rPr>
            <w:rFonts w:ascii="Times New Roman" w:hAnsi="Times New Roman" w:cs="Times New Roman"/>
            <w:b/>
            <w:bCs/>
            <w:i/>
            <w:iCs/>
            <w:noProof/>
            <w:webHidden/>
            <w:sz w:val="24"/>
            <w:szCs w:val="24"/>
          </w:rPr>
          <w:instrText xml:space="preserve"> PAGEREF _Toc199119238 \h </w:instrText>
        </w:r>
        <w:r w:rsidRPr="006E34B8">
          <w:rPr>
            <w:rFonts w:ascii="Times New Roman" w:hAnsi="Times New Roman" w:cs="Times New Roman"/>
            <w:b/>
            <w:bCs/>
            <w:i/>
            <w:iCs/>
            <w:noProof/>
            <w:webHidden/>
            <w:sz w:val="24"/>
            <w:szCs w:val="24"/>
          </w:rPr>
        </w:r>
        <w:r w:rsidRPr="006E34B8">
          <w:rPr>
            <w:rFonts w:ascii="Times New Roman" w:hAnsi="Times New Roman" w:cs="Times New Roman"/>
            <w:b/>
            <w:bCs/>
            <w:i/>
            <w:iCs/>
            <w:noProof/>
            <w:webHidden/>
            <w:sz w:val="24"/>
            <w:szCs w:val="24"/>
          </w:rPr>
          <w:fldChar w:fldCharType="separate"/>
        </w:r>
        <w:r w:rsidRPr="006E34B8">
          <w:rPr>
            <w:rFonts w:ascii="Times New Roman" w:hAnsi="Times New Roman" w:cs="Times New Roman"/>
            <w:b/>
            <w:bCs/>
            <w:i/>
            <w:iCs/>
            <w:noProof/>
            <w:webHidden/>
            <w:sz w:val="24"/>
            <w:szCs w:val="24"/>
          </w:rPr>
          <w:t>18</w:t>
        </w:r>
        <w:r w:rsidRPr="006E34B8">
          <w:rPr>
            <w:rFonts w:ascii="Times New Roman" w:hAnsi="Times New Roman" w:cs="Times New Roman"/>
            <w:b/>
            <w:bCs/>
            <w:i/>
            <w:iCs/>
            <w:noProof/>
            <w:webHidden/>
            <w:sz w:val="24"/>
            <w:szCs w:val="24"/>
          </w:rPr>
          <w:fldChar w:fldCharType="end"/>
        </w:r>
      </w:hyperlink>
    </w:p>
    <w:p w14:paraId="54A948DB" w14:textId="73890210" w:rsidR="00EE236F" w:rsidRPr="006E34B8" w:rsidRDefault="00EE236F">
      <w:pPr>
        <w:pStyle w:val="TableofFigures"/>
        <w:tabs>
          <w:tab w:val="right" w:leader="dot" w:pos="8630"/>
        </w:tabs>
        <w:rPr>
          <w:rFonts w:ascii="Times New Roman" w:hAnsi="Times New Roman" w:cs="Times New Roman"/>
          <w:b/>
          <w:bCs/>
          <w:i/>
          <w:iCs/>
          <w:noProof/>
          <w:kern w:val="2"/>
          <w:sz w:val="24"/>
          <w:szCs w:val="24"/>
          <w:lang w:val="en-IN" w:eastAsia="en-IN"/>
          <w14:ligatures w14:val="standardContextual"/>
        </w:rPr>
      </w:pPr>
      <w:hyperlink w:anchor="_Toc199119239" w:history="1">
        <w:r w:rsidRPr="00420D00">
          <w:rPr>
            <w:rStyle w:val="Hyperlink"/>
            <w:rFonts w:ascii="Times New Roman" w:hAnsi="Times New Roman" w:cs="Times New Roman"/>
            <w:b/>
            <w:bCs/>
            <w:i/>
            <w:iCs/>
            <w:noProof/>
            <w:sz w:val="24"/>
            <w:szCs w:val="24"/>
            <w:u w:val="none"/>
          </w:rPr>
          <w:t>Figure</w:t>
        </w:r>
        <w:r w:rsidRPr="006E34B8">
          <w:rPr>
            <w:rStyle w:val="Hyperlink"/>
            <w:rFonts w:ascii="Times New Roman" w:hAnsi="Times New Roman" w:cs="Times New Roman"/>
            <w:b/>
            <w:bCs/>
            <w:i/>
            <w:iCs/>
            <w:noProof/>
            <w:sz w:val="24"/>
            <w:szCs w:val="24"/>
          </w:rPr>
          <w:t xml:space="preserve"> 14: Confusion Matrix and ROC-AUC curve for Support Vector Machine </w:t>
        </w:r>
        <w:r w:rsidRPr="00420D00">
          <w:rPr>
            <w:rStyle w:val="Hyperlink"/>
            <w:rFonts w:ascii="Times New Roman" w:hAnsi="Times New Roman" w:cs="Times New Roman"/>
            <w:b/>
            <w:bCs/>
            <w:i/>
            <w:iCs/>
            <w:noProof/>
            <w:sz w:val="24"/>
            <w:szCs w:val="24"/>
            <w:u w:val="none"/>
          </w:rPr>
          <w:t>classification</w:t>
        </w:r>
        <w:r w:rsidRPr="006E34B8">
          <w:rPr>
            <w:rStyle w:val="Hyperlink"/>
            <w:rFonts w:ascii="Times New Roman" w:hAnsi="Times New Roman" w:cs="Times New Roman"/>
            <w:b/>
            <w:bCs/>
            <w:i/>
            <w:iCs/>
            <w:noProof/>
            <w:sz w:val="24"/>
            <w:szCs w:val="24"/>
          </w:rPr>
          <w:t xml:space="preserve"> model</w:t>
        </w:r>
        <w:r w:rsidRPr="006E34B8">
          <w:rPr>
            <w:rFonts w:ascii="Times New Roman" w:hAnsi="Times New Roman" w:cs="Times New Roman"/>
            <w:b/>
            <w:bCs/>
            <w:i/>
            <w:iCs/>
            <w:noProof/>
            <w:webHidden/>
            <w:sz w:val="24"/>
            <w:szCs w:val="24"/>
          </w:rPr>
          <w:tab/>
        </w:r>
        <w:r w:rsidRPr="006E34B8">
          <w:rPr>
            <w:rFonts w:ascii="Times New Roman" w:hAnsi="Times New Roman" w:cs="Times New Roman"/>
            <w:b/>
            <w:bCs/>
            <w:i/>
            <w:iCs/>
            <w:noProof/>
            <w:webHidden/>
            <w:sz w:val="24"/>
            <w:szCs w:val="24"/>
          </w:rPr>
          <w:fldChar w:fldCharType="begin"/>
        </w:r>
        <w:r w:rsidRPr="006E34B8">
          <w:rPr>
            <w:rFonts w:ascii="Times New Roman" w:hAnsi="Times New Roman" w:cs="Times New Roman"/>
            <w:b/>
            <w:bCs/>
            <w:i/>
            <w:iCs/>
            <w:noProof/>
            <w:webHidden/>
            <w:sz w:val="24"/>
            <w:szCs w:val="24"/>
          </w:rPr>
          <w:instrText xml:space="preserve"> PAGEREF _Toc199119239 \h </w:instrText>
        </w:r>
        <w:r w:rsidRPr="006E34B8">
          <w:rPr>
            <w:rFonts w:ascii="Times New Roman" w:hAnsi="Times New Roman" w:cs="Times New Roman"/>
            <w:b/>
            <w:bCs/>
            <w:i/>
            <w:iCs/>
            <w:noProof/>
            <w:webHidden/>
            <w:sz w:val="24"/>
            <w:szCs w:val="24"/>
          </w:rPr>
        </w:r>
        <w:r w:rsidRPr="006E34B8">
          <w:rPr>
            <w:rFonts w:ascii="Times New Roman" w:hAnsi="Times New Roman" w:cs="Times New Roman"/>
            <w:b/>
            <w:bCs/>
            <w:i/>
            <w:iCs/>
            <w:noProof/>
            <w:webHidden/>
            <w:sz w:val="24"/>
            <w:szCs w:val="24"/>
          </w:rPr>
          <w:fldChar w:fldCharType="separate"/>
        </w:r>
        <w:r w:rsidRPr="006E34B8">
          <w:rPr>
            <w:rFonts w:ascii="Times New Roman" w:hAnsi="Times New Roman" w:cs="Times New Roman"/>
            <w:b/>
            <w:bCs/>
            <w:i/>
            <w:iCs/>
            <w:noProof/>
            <w:webHidden/>
            <w:sz w:val="24"/>
            <w:szCs w:val="24"/>
          </w:rPr>
          <w:t>19</w:t>
        </w:r>
        <w:r w:rsidRPr="006E34B8">
          <w:rPr>
            <w:rFonts w:ascii="Times New Roman" w:hAnsi="Times New Roman" w:cs="Times New Roman"/>
            <w:b/>
            <w:bCs/>
            <w:i/>
            <w:iCs/>
            <w:noProof/>
            <w:webHidden/>
            <w:sz w:val="24"/>
            <w:szCs w:val="24"/>
          </w:rPr>
          <w:fldChar w:fldCharType="end"/>
        </w:r>
      </w:hyperlink>
    </w:p>
    <w:p w14:paraId="7D5CD891" w14:textId="23FFE367" w:rsidR="00EE236F" w:rsidRPr="006E34B8" w:rsidRDefault="00EE236F">
      <w:pPr>
        <w:pStyle w:val="TableofFigures"/>
        <w:tabs>
          <w:tab w:val="right" w:leader="dot" w:pos="8630"/>
        </w:tabs>
        <w:rPr>
          <w:rFonts w:ascii="Times New Roman" w:hAnsi="Times New Roman" w:cs="Times New Roman"/>
          <w:b/>
          <w:bCs/>
          <w:i/>
          <w:iCs/>
          <w:noProof/>
          <w:kern w:val="2"/>
          <w:sz w:val="24"/>
          <w:szCs w:val="24"/>
          <w:lang w:val="en-IN" w:eastAsia="en-IN"/>
          <w14:ligatures w14:val="standardContextual"/>
        </w:rPr>
      </w:pPr>
      <w:hyperlink w:anchor="_Toc199119240" w:history="1">
        <w:r w:rsidRPr="00420D00">
          <w:rPr>
            <w:rStyle w:val="Hyperlink"/>
            <w:rFonts w:ascii="Times New Roman" w:hAnsi="Times New Roman" w:cs="Times New Roman"/>
            <w:b/>
            <w:bCs/>
            <w:i/>
            <w:iCs/>
            <w:noProof/>
            <w:sz w:val="24"/>
            <w:szCs w:val="24"/>
            <w:u w:val="none"/>
          </w:rPr>
          <w:t>Figure</w:t>
        </w:r>
        <w:r w:rsidRPr="006E34B8">
          <w:rPr>
            <w:rStyle w:val="Hyperlink"/>
            <w:rFonts w:ascii="Times New Roman" w:hAnsi="Times New Roman" w:cs="Times New Roman"/>
            <w:b/>
            <w:bCs/>
            <w:i/>
            <w:iCs/>
            <w:noProof/>
            <w:sz w:val="24"/>
            <w:szCs w:val="24"/>
          </w:rPr>
          <w:t xml:space="preserve"> 15: Confusion Matrix and ROC-AUC curve for Multi-Layer Perceptron </w:t>
        </w:r>
        <w:r w:rsidRPr="00420D00">
          <w:rPr>
            <w:rStyle w:val="Hyperlink"/>
            <w:rFonts w:ascii="Times New Roman" w:hAnsi="Times New Roman" w:cs="Times New Roman"/>
            <w:b/>
            <w:bCs/>
            <w:i/>
            <w:iCs/>
            <w:noProof/>
            <w:sz w:val="24"/>
            <w:szCs w:val="24"/>
            <w:u w:val="none"/>
          </w:rPr>
          <w:t>classification</w:t>
        </w:r>
        <w:r w:rsidRPr="006E34B8">
          <w:rPr>
            <w:rStyle w:val="Hyperlink"/>
            <w:rFonts w:ascii="Times New Roman" w:hAnsi="Times New Roman" w:cs="Times New Roman"/>
            <w:b/>
            <w:bCs/>
            <w:i/>
            <w:iCs/>
            <w:noProof/>
            <w:sz w:val="24"/>
            <w:szCs w:val="24"/>
          </w:rPr>
          <w:t xml:space="preserve"> model</w:t>
        </w:r>
        <w:r w:rsidRPr="006E34B8">
          <w:rPr>
            <w:rFonts w:ascii="Times New Roman" w:hAnsi="Times New Roman" w:cs="Times New Roman"/>
            <w:b/>
            <w:bCs/>
            <w:i/>
            <w:iCs/>
            <w:noProof/>
            <w:webHidden/>
            <w:sz w:val="24"/>
            <w:szCs w:val="24"/>
          </w:rPr>
          <w:tab/>
        </w:r>
        <w:r w:rsidRPr="006E34B8">
          <w:rPr>
            <w:rFonts w:ascii="Times New Roman" w:hAnsi="Times New Roman" w:cs="Times New Roman"/>
            <w:b/>
            <w:bCs/>
            <w:i/>
            <w:iCs/>
            <w:noProof/>
            <w:webHidden/>
            <w:sz w:val="24"/>
            <w:szCs w:val="24"/>
          </w:rPr>
          <w:fldChar w:fldCharType="begin"/>
        </w:r>
        <w:r w:rsidRPr="006E34B8">
          <w:rPr>
            <w:rFonts w:ascii="Times New Roman" w:hAnsi="Times New Roman" w:cs="Times New Roman"/>
            <w:b/>
            <w:bCs/>
            <w:i/>
            <w:iCs/>
            <w:noProof/>
            <w:webHidden/>
            <w:sz w:val="24"/>
            <w:szCs w:val="24"/>
          </w:rPr>
          <w:instrText xml:space="preserve"> PAGEREF _Toc199119240 \h </w:instrText>
        </w:r>
        <w:r w:rsidRPr="006E34B8">
          <w:rPr>
            <w:rFonts w:ascii="Times New Roman" w:hAnsi="Times New Roman" w:cs="Times New Roman"/>
            <w:b/>
            <w:bCs/>
            <w:i/>
            <w:iCs/>
            <w:noProof/>
            <w:webHidden/>
            <w:sz w:val="24"/>
            <w:szCs w:val="24"/>
          </w:rPr>
        </w:r>
        <w:r w:rsidRPr="006E34B8">
          <w:rPr>
            <w:rFonts w:ascii="Times New Roman" w:hAnsi="Times New Roman" w:cs="Times New Roman"/>
            <w:b/>
            <w:bCs/>
            <w:i/>
            <w:iCs/>
            <w:noProof/>
            <w:webHidden/>
            <w:sz w:val="24"/>
            <w:szCs w:val="24"/>
          </w:rPr>
          <w:fldChar w:fldCharType="separate"/>
        </w:r>
        <w:r w:rsidRPr="006E34B8">
          <w:rPr>
            <w:rFonts w:ascii="Times New Roman" w:hAnsi="Times New Roman" w:cs="Times New Roman"/>
            <w:b/>
            <w:bCs/>
            <w:i/>
            <w:iCs/>
            <w:noProof/>
            <w:webHidden/>
            <w:sz w:val="24"/>
            <w:szCs w:val="24"/>
          </w:rPr>
          <w:t>19</w:t>
        </w:r>
        <w:r w:rsidRPr="006E34B8">
          <w:rPr>
            <w:rFonts w:ascii="Times New Roman" w:hAnsi="Times New Roman" w:cs="Times New Roman"/>
            <w:b/>
            <w:bCs/>
            <w:i/>
            <w:iCs/>
            <w:noProof/>
            <w:webHidden/>
            <w:sz w:val="24"/>
            <w:szCs w:val="24"/>
          </w:rPr>
          <w:fldChar w:fldCharType="end"/>
        </w:r>
      </w:hyperlink>
    </w:p>
    <w:p w14:paraId="6DED2730" w14:textId="2FE65B51" w:rsidR="00EE236F" w:rsidRPr="006E34B8" w:rsidRDefault="00EE236F">
      <w:pPr>
        <w:pStyle w:val="TableofFigures"/>
        <w:tabs>
          <w:tab w:val="right" w:leader="dot" w:pos="8630"/>
        </w:tabs>
        <w:rPr>
          <w:rFonts w:ascii="Times New Roman" w:hAnsi="Times New Roman" w:cs="Times New Roman"/>
          <w:b/>
          <w:bCs/>
          <w:i/>
          <w:iCs/>
          <w:noProof/>
          <w:kern w:val="2"/>
          <w:sz w:val="24"/>
          <w:szCs w:val="24"/>
          <w:lang w:val="en-IN" w:eastAsia="en-IN"/>
          <w14:ligatures w14:val="standardContextual"/>
        </w:rPr>
      </w:pPr>
      <w:hyperlink w:anchor="_Toc199119241" w:history="1">
        <w:r w:rsidRPr="00420D00">
          <w:rPr>
            <w:rStyle w:val="Hyperlink"/>
            <w:rFonts w:ascii="Times New Roman" w:hAnsi="Times New Roman" w:cs="Times New Roman"/>
            <w:b/>
            <w:bCs/>
            <w:i/>
            <w:iCs/>
            <w:noProof/>
            <w:sz w:val="24"/>
            <w:szCs w:val="24"/>
            <w:u w:val="none"/>
          </w:rPr>
          <w:t>Figure</w:t>
        </w:r>
        <w:r w:rsidRPr="006E34B8">
          <w:rPr>
            <w:rStyle w:val="Hyperlink"/>
            <w:rFonts w:ascii="Times New Roman" w:hAnsi="Times New Roman" w:cs="Times New Roman"/>
            <w:b/>
            <w:bCs/>
            <w:i/>
            <w:iCs/>
            <w:noProof/>
            <w:sz w:val="24"/>
            <w:szCs w:val="24"/>
          </w:rPr>
          <w:t xml:space="preserve"> 16: Performing hyperparameter tuning</w:t>
        </w:r>
        <w:r w:rsidRPr="006E34B8">
          <w:rPr>
            <w:rFonts w:ascii="Times New Roman" w:hAnsi="Times New Roman" w:cs="Times New Roman"/>
            <w:b/>
            <w:bCs/>
            <w:i/>
            <w:iCs/>
            <w:noProof/>
            <w:webHidden/>
            <w:sz w:val="24"/>
            <w:szCs w:val="24"/>
          </w:rPr>
          <w:tab/>
        </w:r>
        <w:r w:rsidRPr="006E34B8">
          <w:rPr>
            <w:rFonts w:ascii="Times New Roman" w:hAnsi="Times New Roman" w:cs="Times New Roman"/>
            <w:b/>
            <w:bCs/>
            <w:i/>
            <w:iCs/>
            <w:noProof/>
            <w:webHidden/>
            <w:sz w:val="24"/>
            <w:szCs w:val="24"/>
          </w:rPr>
          <w:fldChar w:fldCharType="begin"/>
        </w:r>
        <w:r w:rsidRPr="006E34B8">
          <w:rPr>
            <w:rFonts w:ascii="Times New Roman" w:hAnsi="Times New Roman" w:cs="Times New Roman"/>
            <w:b/>
            <w:bCs/>
            <w:i/>
            <w:iCs/>
            <w:noProof/>
            <w:webHidden/>
            <w:sz w:val="24"/>
            <w:szCs w:val="24"/>
          </w:rPr>
          <w:instrText xml:space="preserve"> PAGEREF _Toc199119241 \h </w:instrText>
        </w:r>
        <w:r w:rsidRPr="006E34B8">
          <w:rPr>
            <w:rFonts w:ascii="Times New Roman" w:hAnsi="Times New Roman" w:cs="Times New Roman"/>
            <w:b/>
            <w:bCs/>
            <w:i/>
            <w:iCs/>
            <w:noProof/>
            <w:webHidden/>
            <w:sz w:val="24"/>
            <w:szCs w:val="24"/>
          </w:rPr>
        </w:r>
        <w:r w:rsidRPr="006E34B8">
          <w:rPr>
            <w:rFonts w:ascii="Times New Roman" w:hAnsi="Times New Roman" w:cs="Times New Roman"/>
            <w:b/>
            <w:bCs/>
            <w:i/>
            <w:iCs/>
            <w:noProof/>
            <w:webHidden/>
            <w:sz w:val="24"/>
            <w:szCs w:val="24"/>
          </w:rPr>
          <w:fldChar w:fldCharType="separate"/>
        </w:r>
        <w:r w:rsidRPr="006E34B8">
          <w:rPr>
            <w:rFonts w:ascii="Times New Roman" w:hAnsi="Times New Roman" w:cs="Times New Roman"/>
            <w:b/>
            <w:bCs/>
            <w:i/>
            <w:iCs/>
            <w:noProof/>
            <w:webHidden/>
            <w:sz w:val="24"/>
            <w:szCs w:val="24"/>
          </w:rPr>
          <w:t>20</w:t>
        </w:r>
        <w:r w:rsidRPr="006E34B8">
          <w:rPr>
            <w:rFonts w:ascii="Times New Roman" w:hAnsi="Times New Roman" w:cs="Times New Roman"/>
            <w:b/>
            <w:bCs/>
            <w:i/>
            <w:iCs/>
            <w:noProof/>
            <w:webHidden/>
            <w:sz w:val="24"/>
            <w:szCs w:val="24"/>
          </w:rPr>
          <w:fldChar w:fldCharType="end"/>
        </w:r>
      </w:hyperlink>
    </w:p>
    <w:p w14:paraId="3E0547A9" w14:textId="27E9B054" w:rsidR="00EE236F" w:rsidRPr="006E34B8" w:rsidRDefault="00EE236F">
      <w:pPr>
        <w:pStyle w:val="TableofFigures"/>
        <w:tabs>
          <w:tab w:val="right" w:leader="dot" w:pos="8630"/>
        </w:tabs>
        <w:rPr>
          <w:rFonts w:ascii="Times New Roman" w:hAnsi="Times New Roman" w:cs="Times New Roman"/>
          <w:b/>
          <w:bCs/>
          <w:i/>
          <w:iCs/>
          <w:noProof/>
          <w:kern w:val="2"/>
          <w:sz w:val="24"/>
          <w:szCs w:val="24"/>
          <w:lang w:val="en-IN" w:eastAsia="en-IN"/>
          <w14:ligatures w14:val="standardContextual"/>
        </w:rPr>
      </w:pPr>
      <w:hyperlink w:anchor="_Toc199119242" w:history="1">
        <w:r w:rsidRPr="00420D00">
          <w:rPr>
            <w:rStyle w:val="Hyperlink"/>
            <w:rFonts w:ascii="Times New Roman" w:hAnsi="Times New Roman" w:cs="Times New Roman"/>
            <w:b/>
            <w:bCs/>
            <w:i/>
            <w:iCs/>
            <w:noProof/>
            <w:sz w:val="24"/>
            <w:szCs w:val="24"/>
            <w:u w:val="none"/>
          </w:rPr>
          <w:t>Figure</w:t>
        </w:r>
        <w:r w:rsidRPr="006E34B8">
          <w:rPr>
            <w:rStyle w:val="Hyperlink"/>
            <w:rFonts w:ascii="Times New Roman" w:hAnsi="Times New Roman" w:cs="Times New Roman"/>
            <w:b/>
            <w:bCs/>
            <w:i/>
            <w:iCs/>
            <w:noProof/>
            <w:sz w:val="24"/>
            <w:szCs w:val="24"/>
          </w:rPr>
          <w:t xml:space="preserve"> 17: Summary table for all the performance models along with the results of the </w:t>
        </w:r>
        <w:r w:rsidRPr="00420D00">
          <w:rPr>
            <w:rStyle w:val="Hyperlink"/>
            <w:rFonts w:ascii="Times New Roman" w:hAnsi="Times New Roman" w:cs="Times New Roman"/>
            <w:b/>
            <w:bCs/>
            <w:i/>
            <w:iCs/>
            <w:noProof/>
            <w:sz w:val="24"/>
            <w:szCs w:val="24"/>
            <w:u w:val="none"/>
          </w:rPr>
          <w:t>best</w:t>
        </w:r>
        <w:r w:rsidRPr="006E34B8">
          <w:rPr>
            <w:rStyle w:val="Hyperlink"/>
            <w:rFonts w:ascii="Times New Roman" w:hAnsi="Times New Roman" w:cs="Times New Roman"/>
            <w:b/>
            <w:bCs/>
            <w:i/>
            <w:iCs/>
            <w:noProof/>
            <w:sz w:val="24"/>
            <w:szCs w:val="24"/>
          </w:rPr>
          <w:t xml:space="preserve"> model with respect to the highest ROC-AUC curve</w:t>
        </w:r>
        <w:r w:rsidRPr="006E34B8">
          <w:rPr>
            <w:rFonts w:ascii="Times New Roman" w:hAnsi="Times New Roman" w:cs="Times New Roman"/>
            <w:b/>
            <w:bCs/>
            <w:i/>
            <w:iCs/>
            <w:noProof/>
            <w:webHidden/>
            <w:sz w:val="24"/>
            <w:szCs w:val="24"/>
          </w:rPr>
          <w:tab/>
        </w:r>
        <w:r w:rsidRPr="006E34B8">
          <w:rPr>
            <w:rFonts w:ascii="Times New Roman" w:hAnsi="Times New Roman" w:cs="Times New Roman"/>
            <w:b/>
            <w:bCs/>
            <w:i/>
            <w:iCs/>
            <w:noProof/>
            <w:webHidden/>
            <w:sz w:val="24"/>
            <w:szCs w:val="24"/>
          </w:rPr>
          <w:fldChar w:fldCharType="begin"/>
        </w:r>
        <w:r w:rsidRPr="006E34B8">
          <w:rPr>
            <w:rFonts w:ascii="Times New Roman" w:hAnsi="Times New Roman" w:cs="Times New Roman"/>
            <w:b/>
            <w:bCs/>
            <w:i/>
            <w:iCs/>
            <w:noProof/>
            <w:webHidden/>
            <w:sz w:val="24"/>
            <w:szCs w:val="24"/>
          </w:rPr>
          <w:instrText xml:space="preserve"> PAGEREF _Toc199119242 \h </w:instrText>
        </w:r>
        <w:r w:rsidRPr="006E34B8">
          <w:rPr>
            <w:rFonts w:ascii="Times New Roman" w:hAnsi="Times New Roman" w:cs="Times New Roman"/>
            <w:b/>
            <w:bCs/>
            <w:i/>
            <w:iCs/>
            <w:noProof/>
            <w:webHidden/>
            <w:sz w:val="24"/>
            <w:szCs w:val="24"/>
          </w:rPr>
        </w:r>
        <w:r w:rsidRPr="006E34B8">
          <w:rPr>
            <w:rFonts w:ascii="Times New Roman" w:hAnsi="Times New Roman" w:cs="Times New Roman"/>
            <w:b/>
            <w:bCs/>
            <w:i/>
            <w:iCs/>
            <w:noProof/>
            <w:webHidden/>
            <w:sz w:val="24"/>
            <w:szCs w:val="24"/>
          </w:rPr>
          <w:fldChar w:fldCharType="separate"/>
        </w:r>
        <w:r w:rsidRPr="006E34B8">
          <w:rPr>
            <w:rFonts w:ascii="Times New Roman" w:hAnsi="Times New Roman" w:cs="Times New Roman"/>
            <w:b/>
            <w:bCs/>
            <w:i/>
            <w:iCs/>
            <w:noProof/>
            <w:webHidden/>
            <w:sz w:val="24"/>
            <w:szCs w:val="24"/>
          </w:rPr>
          <w:t>22</w:t>
        </w:r>
        <w:r w:rsidRPr="006E34B8">
          <w:rPr>
            <w:rFonts w:ascii="Times New Roman" w:hAnsi="Times New Roman" w:cs="Times New Roman"/>
            <w:b/>
            <w:bCs/>
            <w:i/>
            <w:iCs/>
            <w:noProof/>
            <w:webHidden/>
            <w:sz w:val="24"/>
            <w:szCs w:val="24"/>
          </w:rPr>
          <w:fldChar w:fldCharType="end"/>
        </w:r>
      </w:hyperlink>
    </w:p>
    <w:p w14:paraId="6B9AF589" w14:textId="5B27ECA9" w:rsidR="00EE236F" w:rsidRPr="006E34B8" w:rsidRDefault="00EE236F">
      <w:pPr>
        <w:pStyle w:val="TableofFigures"/>
        <w:tabs>
          <w:tab w:val="right" w:leader="dot" w:pos="8630"/>
        </w:tabs>
        <w:rPr>
          <w:rFonts w:ascii="Times New Roman" w:hAnsi="Times New Roman" w:cs="Times New Roman"/>
          <w:b/>
          <w:bCs/>
          <w:i/>
          <w:iCs/>
          <w:noProof/>
          <w:kern w:val="2"/>
          <w:sz w:val="24"/>
          <w:szCs w:val="24"/>
          <w:lang w:val="en-IN" w:eastAsia="en-IN"/>
          <w14:ligatures w14:val="standardContextual"/>
        </w:rPr>
      </w:pPr>
      <w:hyperlink w:anchor="_Toc199119243" w:history="1">
        <w:r w:rsidRPr="00420D00">
          <w:rPr>
            <w:rStyle w:val="Hyperlink"/>
            <w:rFonts w:ascii="Times New Roman" w:hAnsi="Times New Roman" w:cs="Times New Roman"/>
            <w:b/>
            <w:bCs/>
            <w:i/>
            <w:iCs/>
            <w:noProof/>
            <w:sz w:val="24"/>
            <w:szCs w:val="24"/>
            <w:u w:val="none"/>
          </w:rPr>
          <w:t>Figure</w:t>
        </w:r>
        <w:r w:rsidRPr="006E34B8">
          <w:rPr>
            <w:rStyle w:val="Hyperlink"/>
            <w:rFonts w:ascii="Times New Roman" w:hAnsi="Times New Roman" w:cs="Times New Roman"/>
            <w:b/>
            <w:bCs/>
            <w:i/>
            <w:iCs/>
            <w:noProof/>
            <w:sz w:val="24"/>
            <w:szCs w:val="24"/>
          </w:rPr>
          <w:t xml:space="preserve"> 18: Evaluating the best hyperparameter tuning settings and the classification </w:t>
        </w:r>
        <w:r w:rsidRPr="00420D00">
          <w:rPr>
            <w:rStyle w:val="Hyperlink"/>
            <w:rFonts w:ascii="Times New Roman" w:hAnsi="Times New Roman" w:cs="Times New Roman"/>
            <w:b/>
            <w:bCs/>
            <w:i/>
            <w:iCs/>
            <w:noProof/>
            <w:sz w:val="24"/>
            <w:szCs w:val="24"/>
            <w:u w:val="none"/>
          </w:rPr>
          <w:t>report</w:t>
        </w:r>
        <w:r w:rsidRPr="006E34B8">
          <w:rPr>
            <w:rFonts w:ascii="Times New Roman" w:hAnsi="Times New Roman" w:cs="Times New Roman"/>
            <w:b/>
            <w:bCs/>
            <w:i/>
            <w:iCs/>
            <w:noProof/>
            <w:webHidden/>
            <w:sz w:val="24"/>
            <w:szCs w:val="24"/>
          </w:rPr>
          <w:tab/>
        </w:r>
        <w:r w:rsidRPr="006E34B8">
          <w:rPr>
            <w:rFonts w:ascii="Times New Roman" w:hAnsi="Times New Roman" w:cs="Times New Roman"/>
            <w:b/>
            <w:bCs/>
            <w:i/>
            <w:iCs/>
            <w:noProof/>
            <w:webHidden/>
            <w:sz w:val="24"/>
            <w:szCs w:val="24"/>
          </w:rPr>
          <w:fldChar w:fldCharType="begin"/>
        </w:r>
        <w:r w:rsidRPr="006E34B8">
          <w:rPr>
            <w:rFonts w:ascii="Times New Roman" w:hAnsi="Times New Roman" w:cs="Times New Roman"/>
            <w:b/>
            <w:bCs/>
            <w:i/>
            <w:iCs/>
            <w:noProof/>
            <w:webHidden/>
            <w:sz w:val="24"/>
            <w:szCs w:val="24"/>
          </w:rPr>
          <w:instrText xml:space="preserve"> PAGEREF _Toc199119243 \h </w:instrText>
        </w:r>
        <w:r w:rsidRPr="006E34B8">
          <w:rPr>
            <w:rFonts w:ascii="Times New Roman" w:hAnsi="Times New Roman" w:cs="Times New Roman"/>
            <w:b/>
            <w:bCs/>
            <w:i/>
            <w:iCs/>
            <w:noProof/>
            <w:webHidden/>
            <w:sz w:val="24"/>
            <w:szCs w:val="24"/>
          </w:rPr>
        </w:r>
        <w:r w:rsidRPr="006E34B8">
          <w:rPr>
            <w:rFonts w:ascii="Times New Roman" w:hAnsi="Times New Roman" w:cs="Times New Roman"/>
            <w:b/>
            <w:bCs/>
            <w:i/>
            <w:iCs/>
            <w:noProof/>
            <w:webHidden/>
            <w:sz w:val="24"/>
            <w:szCs w:val="24"/>
          </w:rPr>
          <w:fldChar w:fldCharType="separate"/>
        </w:r>
        <w:r w:rsidRPr="006E34B8">
          <w:rPr>
            <w:rFonts w:ascii="Times New Roman" w:hAnsi="Times New Roman" w:cs="Times New Roman"/>
            <w:b/>
            <w:bCs/>
            <w:i/>
            <w:iCs/>
            <w:noProof/>
            <w:webHidden/>
            <w:sz w:val="24"/>
            <w:szCs w:val="24"/>
          </w:rPr>
          <w:t>25</w:t>
        </w:r>
        <w:r w:rsidRPr="006E34B8">
          <w:rPr>
            <w:rFonts w:ascii="Times New Roman" w:hAnsi="Times New Roman" w:cs="Times New Roman"/>
            <w:b/>
            <w:bCs/>
            <w:i/>
            <w:iCs/>
            <w:noProof/>
            <w:webHidden/>
            <w:sz w:val="24"/>
            <w:szCs w:val="24"/>
          </w:rPr>
          <w:fldChar w:fldCharType="end"/>
        </w:r>
      </w:hyperlink>
    </w:p>
    <w:p w14:paraId="32CA6C20" w14:textId="4F5C1AAA" w:rsidR="00EE236F" w:rsidRPr="006E34B8" w:rsidRDefault="00EE236F">
      <w:pPr>
        <w:pStyle w:val="TableofFigures"/>
        <w:tabs>
          <w:tab w:val="right" w:leader="dot" w:pos="8630"/>
        </w:tabs>
        <w:rPr>
          <w:rFonts w:ascii="Times New Roman" w:hAnsi="Times New Roman" w:cs="Times New Roman"/>
          <w:b/>
          <w:bCs/>
          <w:i/>
          <w:iCs/>
          <w:noProof/>
          <w:kern w:val="2"/>
          <w:sz w:val="24"/>
          <w:szCs w:val="24"/>
          <w:lang w:val="en-IN" w:eastAsia="en-IN"/>
          <w14:ligatures w14:val="standardContextual"/>
        </w:rPr>
      </w:pPr>
      <w:hyperlink w:anchor="_Toc199119244" w:history="1">
        <w:r w:rsidRPr="00420D00">
          <w:rPr>
            <w:rStyle w:val="Hyperlink"/>
            <w:rFonts w:ascii="Times New Roman" w:hAnsi="Times New Roman" w:cs="Times New Roman"/>
            <w:b/>
            <w:bCs/>
            <w:i/>
            <w:iCs/>
            <w:noProof/>
            <w:sz w:val="24"/>
            <w:szCs w:val="24"/>
            <w:u w:val="none"/>
          </w:rPr>
          <w:t>Figure</w:t>
        </w:r>
        <w:r w:rsidRPr="006E34B8">
          <w:rPr>
            <w:rStyle w:val="Hyperlink"/>
            <w:rFonts w:ascii="Times New Roman" w:hAnsi="Times New Roman" w:cs="Times New Roman"/>
            <w:b/>
            <w:bCs/>
            <w:i/>
            <w:iCs/>
            <w:noProof/>
            <w:sz w:val="24"/>
            <w:szCs w:val="24"/>
          </w:rPr>
          <w:t xml:space="preserve"> 19: Confusion matrix on the Gradient Boosting classification model after </w:t>
        </w:r>
        <w:r w:rsidRPr="00420D00">
          <w:rPr>
            <w:rStyle w:val="Hyperlink"/>
            <w:rFonts w:ascii="Times New Roman" w:hAnsi="Times New Roman" w:cs="Times New Roman"/>
            <w:b/>
            <w:bCs/>
            <w:i/>
            <w:iCs/>
            <w:noProof/>
            <w:sz w:val="24"/>
            <w:szCs w:val="24"/>
            <w:u w:val="none"/>
          </w:rPr>
          <w:t>performing</w:t>
        </w:r>
        <w:r w:rsidRPr="006E34B8">
          <w:rPr>
            <w:rStyle w:val="Hyperlink"/>
            <w:rFonts w:ascii="Times New Roman" w:hAnsi="Times New Roman" w:cs="Times New Roman"/>
            <w:b/>
            <w:bCs/>
            <w:i/>
            <w:iCs/>
            <w:noProof/>
            <w:sz w:val="24"/>
            <w:szCs w:val="24"/>
          </w:rPr>
          <w:t xml:space="preserve"> hyperparameter tuning</w:t>
        </w:r>
        <w:r w:rsidRPr="006E34B8">
          <w:rPr>
            <w:rFonts w:ascii="Times New Roman" w:hAnsi="Times New Roman" w:cs="Times New Roman"/>
            <w:b/>
            <w:bCs/>
            <w:i/>
            <w:iCs/>
            <w:noProof/>
            <w:webHidden/>
            <w:sz w:val="24"/>
            <w:szCs w:val="24"/>
          </w:rPr>
          <w:tab/>
        </w:r>
        <w:r w:rsidRPr="006E34B8">
          <w:rPr>
            <w:rFonts w:ascii="Times New Roman" w:hAnsi="Times New Roman" w:cs="Times New Roman"/>
            <w:b/>
            <w:bCs/>
            <w:i/>
            <w:iCs/>
            <w:noProof/>
            <w:webHidden/>
            <w:sz w:val="24"/>
            <w:szCs w:val="24"/>
          </w:rPr>
          <w:fldChar w:fldCharType="begin"/>
        </w:r>
        <w:r w:rsidRPr="006E34B8">
          <w:rPr>
            <w:rFonts w:ascii="Times New Roman" w:hAnsi="Times New Roman" w:cs="Times New Roman"/>
            <w:b/>
            <w:bCs/>
            <w:i/>
            <w:iCs/>
            <w:noProof/>
            <w:webHidden/>
            <w:sz w:val="24"/>
            <w:szCs w:val="24"/>
          </w:rPr>
          <w:instrText xml:space="preserve"> PAGEREF _Toc199119244 \h </w:instrText>
        </w:r>
        <w:r w:rsidRPr="006E34B8">
          <w:rPr>
            <w:rFonts w:ascii="Times New Roman" w:hAnsi="Times New Roman" w:cs="Times New Roman"/>
            <w:b/>
            <w:bCs/>
            <w:i/>
            <w:iCs/>
            <w:noProof/>
            <w:webHidden/>
            <w:sz w:val="24"/>
            <w:szCs w:val="24"/>
          </w:rPr>
        </w:r>
        <w:r w:rsidRPr="006E34B8">
          <w:rPr>
            <w:rFonts w:ascii="Times New Roman" w:hAnsi="Times New Roman" w:cs="Times New Roman"/>
            <w:b/>
            <w:bCs/>
            <w:i/>
            <w:iCs/>
            <w:noProof/>
            <w:webHidden/>
            <w:sz w:val="24"/>
            <w:szCs w:val="24"/>
          </w:rPr>
          <w:fldChar w:fldCharType="separate"/>
        </w:r>
        <w:r w:rsidRPr="006E34B8">
          <w:rPr>
            <w:rFonts w:ascii="Times New Roman" w:hAnsi="Times New Roman" w:cs="Times New Roman"/>
            <w:b/>
            <w:bCs/>
            <w:i/>
            <w:iCs/>
            <w:noProof/>
            <w:webHidden/>
            <w:sz w:val="24"/>
            <w:szCs w:val="24"/>
          </w:rPr>
          <w:t>25</w:t>
        </w:r>
        <w:r w:rsidRPr="006E34B8">
          <w:rPr>
            <w:rFonts w:ascii="Times New Roman" w:hAnsi="Times New Roman" w:cs="Times New Roman"/>
            <w:b/>
            <w:bCs/>
            <w:i/>
            <w:iCs/>
            <w:noProof/>
            <w:webHidden/>
            <w:sz w:val="24"/>
            <w:szCs w:val="24"/>
          </w:rPr>
          <w:fldChar w:fldCharType="end"/>
        </w:r>
      </w:hyperlink>
    </w:p>
    <w:p w14:paraId="1AA2DC12" w14:textId="35CFA252" w:rsidR="00EE236F" w:rsidRPr="006E34B8" w:rsidRDefault="00EE236F">
      <w:pPr>
        <w:pStyle w:val="TableofFigures"/>
        <w:tabs>
          <w:tab w:val="right" w:leader="dot" w:pos="8630"/>
        </w:tabs>
        <w:rPr>
          <w:rFonts w:ascii="Times New Roman" w:hAnsi="Times New Roman" w:cs="Times New Roman"/>
          <w:b/>
          <w:bCs/>
          <w:i/>
          <w:iCs/>
          <w:noProof/>
          <w:kern w:val="2"/>
          <w:sz w:val="24"/>
          <w:szCs w:val="24"/>
          <w:lang w:val="en-IN" w:eastAsia="en-IN"/>
          <w14:ligatures w14:val="standardContextual"/>
        </w:rPr>
      </w:pPr>
      <w:hyperlink w:anchor="_Toc199119245" w:history="1">
        <w:r w:rsidRPr="00420D00">
          <w:rPr>
            <w:rStyle w:val="Hyperlink"/>
            <w:rFonts w:ascii="Times New Roman" w:hAnsi="Times New Roman" w:cs="Times New Roman"/>
            <w:b/>
            <w:bCs/>
            <w:i/>
            <w:iCs/>
            <w:noProof/>
            <w:sz w:val="24"/>
            <w:szCs w:val="24"/>
            <w:u w:val="none"/>
          </w:rPr>
          <w:t>Figure</w:t>
        </w:r>
        <w:r w:rsidRPr="006E34B8">
          <w:rPr>
            <w:rStyle w:val="Hyperlink"/>
            <w:rFonts w:ascii="Times New Roman" w:hAnsi="Times New Roman" w:cs="Times New Roman"/>
            <w:b/>
            <w:bCs/>
            <w:i/>
            <w:iCs/>
            <w:noProof/>
            <w:sz w:val="24"/>
            <w:szCs w:val="24"/>
          </w:rPr>
          <w:t xml:space="preserve"> 20: Code snippet demonstrating prediction on the unknown dataset and saving the </w:t>
        </w:r>
        <w:r w:rsidRPr="00420D00">
          <w:rPr>
            <w:rStyle w:val="Hyperlink"/>
            <w:rFonts w:ascii="Times New Roman" w:hAnsi="Times New Roman" w:cs="Times New Roman"/>
            <w:b/>
            <w:bCs/>
            <w:i/>
            <w:iCs/>
            <w:noProof/>
            <w:sz w:val="24"/>
            <w:szCs w:val="24"/>
            <w:u w:val="none"/>
          </w:rPr>
          <w:t>predictions</w:t>
        </w:r>
        <w:r w:rsidRPr="006E34B8">
          <w:rPr>
            <w:rFonts w:ascii="Times New Roman" w:hAnsi="Times New Roman" w:cs="Times New Roman"/>
            <w:b/>
            <w:bCs/>
            <w:i/>
            <w:iCs/>
            <w:noProof/>
            <w:webHidden/>
            <w:sz w:val="24"/>
            <w:szCs w:val="24"/>
          </w:rPr>
          <w:tab/>
        </w:r>
        <w:r w:rsidRPr="006E34B8">
          <w:rPr>
            <w:rFonts w:ascii="Times New Roman" w:hAnsi="Times New Roman" w:cs="Times New Roman"/>
            <w:b/>
            <w:bCs/>
            <w:i/>
            <w:iCs/>
            <w:noProof/>
            <w:webHidden/>
            <w:sz w:val="24"/>
            <w:szCs w:val="24"/>
          </w:rPr>
          <w:fldChar w:fldCharType="begin"/>
        </w:r>
        <w:r w:rsidRPr="006E34B8">
          <w:rPr>
            <w:rFonts w:ascii="Times New Roman" w:hAnsi="Times New Roman" w:cs="Times New Roman"/>
            <w:b/>
            <w:bCs/>
            <w:i/>
            <w:iCs/>
            <w:noProof/>
            <w:webHidden/>
            <w:sz w:val="24"/>
            <w:szCs w:val="24"/>
          </w:rPr>
          <w:instrText xml:space="preserve"> PAGEREF _Toc199119245 \h </w:instrText>
        </w:r>
        <w:r w:rsidRPr="006E34B8">
          <w:rPr>
            <w:rFonts w:ascii="Times New Roman" w:hAnsi="Times New Roman" w:cs="Times New Roman"/>
            <w:b/>
            <w:bCs/>
            <w:i/>
            <w:iCs/>
            <w:noProof/>
            <w:webHidden/>
            <w:sz w:val="24"/>
            <w:szCs w:val="24"/>
          </w:rPr>
        </w:r>
        <w:r w:rsidRPr="006E34B8">
          <w:rPr>
            <w:rFonts w:ascii="Times New Roman" w:hAnsi="Times New Roman" w:cs="Times New Roman"/>
            <w:b/>
            <w:bCs/>
            <w:i/>
            <w:iCs/>
            <w:noProof/>
            <w:webHidden/>
            <w:sz w:val="24"/>
            <w:szCs w:val="24"/>
          </w:rPr>
          <w:fldChar w:fldCharType="separate"/>
        </w:r>
        <w:r w:rsidRPr="006E34B8">
          <w:rPr>
            <w:rFonts w:ascii="Times New Roman" w:hAnsi="Times New Roman" w:cs="Times New Roman"/>
            <w:b/>
            <w:bCs/>
            <w:i/>
            <w:iCs/>
            <w:noProof/>
            <w:webHidden/>
            <w:sz w:val="24"/>
            <w:szCs w:val="24"/>
          </w:rPr>
          <w:t>27</w:t>
        </w:r>
        <w:r w:rsidRPr="006E34B8">
          <w:rPr>
            <w:rFonts w:ascii="Times New Roman" w:hAnsi="Times New Roman" w:cs="Times New Roman"/>
            <w:b/>
            <w:bCs/>
            <w:i/>
            <w:iCs/>
            <w:noProof/>
            <w:webHidden/>
            <w:sz w:val="24"/>
            <w:szCs w:val="24"/>
          </w:rPr>
          <w:fldChar w:fldCharType="end"/>
        </w:r>
      </w:hyperlink>
    </w:p>
    <w:p w14:paraId="74E16D36" w14:textId="35AE90DF" w:rsidR="00EE236F" w:rsidRPr="006E34B8" w:rsidRDefault="00EE236F">
      <w:pPr>
        <w:pStyle w:val="TableofFigures"/>
        <w:tabs>
          <w:tab w:val="right" w:leader="dot" w:pos="8630"/>
        </w:tabs>
        <w:rPr>
          <w:rFonts w:ascii="Times New Roman" w:hAnsi="Times New Roman" w:cs="Times New Roman"/>
          <w:b/>
          <w:bCs/>
          <w:i/>
          <w:iCs/>
          <w:noProof/>
          <w:kern w:val="2"/>
          <w:sz w:val="24"/>
          <w:szCs w:val="24"/>
          <w:lang w:val="en-IN" w:eastAsia="en-IN"/>
          <w14:ligatures w14:val="standardContextual"/>
        </w:rPr>
      </w:pPr>
      <w:hyperlink w:anchor="_Toc199119246" w:history="1">
        <w:r w:rsidRPr="00420D00">
          <w:rPr>
            <w:rStyle w:val="Hyperlink"/>
            <w:rFonts w:ascii="Times New Roman" w:hAnsi="Times New Roman" w:cs="Times New Roman"/>
            <w:b/>
            <w:bCs/>
            <w:i/>
            <w:iCs/>
            <w:noProof/>
            <w:sz w:val="24"/>
            <w:szCs w:val="24"/>
            <w:u w:val="none"/>
          </w:rPr>
          <w:t>Figure</w:t>
        </w:r>
        <w:r w:rsidRPr="006E34B8">
          <w:rPr>
            <w:rStyle w:val="Hyperlink"/>
            <w:rFonts w:ascii="Times New Roman" w:hAnsi="Times New Roman" w:cs="Times New Roman"/>
            <w:b/>
            <w:bCs/>
            <w:i/>
            <w:iCs/>
            <w:noProof/>
            <w:sz w:val="24"/>
            <w:szCs w:val="24"/>
          </w:rPr>
          <w:t xml:space="preserve"> 21: Final prediction file</w:t>
        </w:r>
        <w:r w:rsidRPr="006E34B8">
          <w:rPr>
            <w:rFonts w:ascii="Times New Roman" w:hAnsi="Times New Roman" w:cs="Times New Roman"/>
            <w:b/>
            <w:bCs/>
            <w:i/>
            <w:iCs/>
            <w:noProof/>
            <w:webHidden/>
            <w:sz w:val="24"/>
            <w:szCs w:val="24"/>
          </w:rPr>
          <w:tab/>
        </w:r>
        <w:r w:rsidRPr="006E34B8">
          <w:rPr>
            <w:rFonts w:ascii="Times New Roman" w:hAnsi="Times New Roman" w:cs="Times New Roman"/>
            <w:b/>
            <w:bCs/>
            <w:i/>
            <w:iCs/>
            <w:noProof/>
            <w:webHidden/>
            <w:sz w:val="24"/>
            <w:szCs w:val="24"/>
          </w:rPr>
          <w:fldChar w:fldCharType="begin"/>
        </w:r>
        <w:r w:rsidRPr="006E34B8">
          <w:rPr>
            <w:rFonts w:ascii="Times New Roman" w:hAnsi="Times New Roman" w:cs="Times New Roman"/>
            <w:b/>
            <w:bCs/>
            <w:i/>
            <w:iCs/>
            <w:noProof/>
            <w:webHidden/>
            <w:sz w:val="24"/>
            <w:szCs w:val="24"/>
          </w:rPr>
          <w:instrText xml:space="preserve"> PAGEREF _Toc199119246 \h </w:instrText>
        </w:r>
        <w:r w:rsidRPr="006E34B8">
          <w:rPr>
            <w:rFonts w:ascii="Times New Roman" w:hAnsi="Times New Roman" w:cs="Times New Roman"/>
            <w:b/>
            <w:bCs/>
            <w:i/>
            <w:iCs/>
            <w:noProof/>
            <w:webHidden/>
            <w:sz w:val="24"/>
            <w:szCs w:val="24"/>
          </w:rPr>
        </w:r>
        <w:r w:rsidRPr="006E34B8">
          <w:rPr>
            <w:rFonts w:ascii="Times New Roman" w:hAnsi="Times New Roman" w:cs="Times New Roman"/>
            <w:b/>
            <w:bCs/>
            <w:i/>
            <w:iCs/>
            <w:noProof/>
            <w:webHidden/>
            <w:sz w:val="24"/>
            <w:szCs w:val="24"/>
          </w:rPr>
          <w:fldChar w:fldCharType="separate"/>
        </w:r>
        <w:r w:rsidRPr="006E34B8">
          <w:rPr>
            <w:rFonts w:ascii="Times New Roman" w:hAnsi="Times New Roman" w:cs="Times New Roman"/>
            <w:b/>
            <w:bCs/>
            <w:i/>
            <w:iCs/>
            <w:noProof/>
            <w:webHidden/>
            <w:sz w:val="24"/>
            <w:szCs w:val="24"/>
          </w:rPr>
          <w:t>27</w:t>
        </w:r>
        <w:r w:rsidRPr="006E34B8">
          <w:rPr>
            <w:rFonts w:ascii="Times New Roman" w:hAnsi="Times New Roman" w:cs="Times New Roman"/>
            <w:b/>
            <w:bCs/>
            <w:i/>
            <w:iCs/>
            <w:noProof/>
            <w:webHidden/>
            <w:sz w:val="24"/>
            <w:szCs w:val="24"/>
          </w:rPr>
          <w:fldChar w:fldCharType="end"/>
        </w:r>
      </w:hyperlink>
    </w:p>
    <w:p w14:paraId="22427524" w14:textId="0727A62F" w:rsidR="00E47D57" w:rsidRPr="006E34B8" w:rsidRDefault="00E47D57" w:rsidP="00E47D57">
      <w:pPr>
        <w:pStyle w:val="Heading1"/>
        <w:rPr>
          <w:rFonts w:ascii="Times New Roman" w:hAnsi="Times New Roman" w:cs="Times New Roman"/>
          <w:color w:val="auto"/>
        </w:rPr>
      </w:pPr>
      <w:r w:rsidRPr="006E34B8">
        <w:rPr>
          <w:rFonts w:ascii="Times New Roman" w:hAnsi="Times New Roman" w:cs="Times New Roman"/>
          <w:i/>
          <w:iCs/>
          <w:sz w:val="24"/>
          <w:szCs w:val="24"/>
        </w:rPr>
        <w:fldChar w:fldCharType="end"/>
      </w:r>
      <w:r w:rsidRPr="006E34B8">
        <w:rPr>
          <w:rFonts w:ascii="Times New Roman" w:hAnsi="Times New Roman" w:cs="Times New Roman"/>
          <w:color w:val="auto"/>
        </w:rPr>
        <w:br w:type="page"/>
      </w:r>
      <w:bookmarkStart w:id="3" w:name="_Toc199120176"/>
      <w:r w:rsidRPr="006E34B8">
        <w:rPr>
          <w:rFonts w:ascii="Times New Roman" w:hAnsi="Times New Roman" w:cs="Times New Roman"/>
          <w:color w:val="auto"/>
        </w:rPr>
        <w:lastRenderedPageBreak/>
        <w:t>LIST OF TABLES</w:t>
      </w:r>
      <w:bookmarkEnd w:id="3"/>
    </w:p>
    <w:p w14:paraId="3EE8895E" w14:textId="77777777" w:rsidR="00E47D57" w:rsidRPr="006E34B8" w:rsidRDefault="00E47D57" w:rsidP="00E47D57">
      <w:pPr>
        <w:rPr>
          <w:rFonts w:ascii="Times New Roman" w:hAnsi="Times New Roman" w:cs="Times New Roman"/>
          <w:b/>
          <w:bCs/>
        </w:rPr>
      </w:pPr>
    </w:p>
    <w:p w14:paraId="24D0D107" w14:textId="14A90194" w:rsidR="00EE236F" w:rsidRPr="006E34B8" w:rsidRDefault="00E47D57">
      <w:pPr>
        <w:pStyle w:val="TableofFigures"/>
        <w:tabs>
          <w:tab w:val="right" w:leader="dot" w:pos="8630"/>
        </w:tabs>
        <w:rPr>
          <w:rFonts w:ascii="Times New Roman" w:hAnsi="Times New Roman" w:cs="Times New Roman"/>
          <w:b/>
          <w:bCs/>
          <w:i/>
          <w:iCs/>
          <w:noProof/>
          <w:kern w:val="2"/>
          <w:sz w:val="24"/>
          <w:szCs w:val="24"/>
          <w:lang w:val="en-IN" w:eastAsia="en-IN"/>
          <w14:ligatures w14:val="standardContextual"/>
        </w:rPr>
      </w:pPr>
      <w:r w:rsidRPr="006E34B8">
        <w:rPr>
          <w:rFonts w:ascii="Times New Roman" w:hAnsi="Times New Roman" w:cs="Times New Roman"/>
          <w:b/>
          <w:bCs/>
          <w:i/>
          <w:iCs/>
          <w:sz w:val="24"/>
          <w:szCs w:val="24"/>
        </w:rPr>
        <w:fldChar w:fldCharType="begin"/>
      </w:r>
      <w:r w:rsidRPr="006E34B8">
        <w:rPr>
          <w:rFonts w:ascii="Times New Roman" w:hAnsi="Times New Roman" w:cs="Times New Roman"/>
          <w:b/>
          <w:bCs/>
          <w:i/>
          <w:iCs/>
          <w:sz w:val="24"/>
          <w:szCs w:val="24"/>
        </w:rPr>
        <w:instrText xml:space="preserve"> TOC \h \z \a "Table" </w:instrText>
      </w:r>
      <w:r w:rsidRPr="006E34B8">
        <w:rPr>
          <w:rFonts w:ascii="Times New Roman" w:hAnsi="Times New Roman" w:cs="Times New Roman"/>
          <w:b/>
          <w:bCs/>
          <w:i/>
          <w:iCs/>
          <w:sz w:val="24"/>
          <w:szCs w:val="24"/>
        </w:rPr>
        <w:fldChar w:fldCharType="separate"/>
      </w:r>
      <w:hyperlink w:anchor="_Toc199119252" w:history="1">
        <w:r w:rsidR="00EE236F" w:rsidRPr="006E34B8">
          <w:rPr>
            <w:rStyle w:val="Hyperlink"/>
            <w:rFonts w:ascii="Times New Roman" w:hAnsi="Times New Roman" w:cs="Times New Roman"/>
            <w:b/>
            <w:bCs/>
            <w:i/>
            <w:iCs/>
            <w:noProof/>
            <w:sz w:val="24"/>
            <w:szCs w:val="24"/>
          </w:rPr>
          <w:t>Classification table of the data attributes</w:t>
        </w:r>
        <w:r w:rsidR="00EE236F" w:rsidRPr="006E34B8">
          <w:rPr>
            <w:rFonts w:ascii="Times New Roman" w:hAnsi="Times New Roman" w:cs="Times New Roman"/>
            <w:b/>
            <w:bCs/>
            <w:i/>
            <w:iCs/>
            <w:noProof/>
            <w:webHidden/>
            <w:sz w:val="24"/>
            <w:szCs w:val="24"/>
          </w:rPr>
          <w:tab/>
        </w:r>
        <w:r w:rsidR="00EE236F" w:rsidRPr="006E34B8">
          <w:rPr>
            <w:rFonts w:ascii="Times New Roman" w:hAnsi="Times New Roman" w:cs="Times New Roman"/>
            <w:b/>
            <w:bCs/>
            <w:i/>
            <w:iCs/>
            <w:noProof/>
            <w:webHidden/>
            <w:sz w:val="24"/>
            <w:szCs w:val="24"/>
          </w:rPr>
          <w:fldChar w:fldCharType="begin"/>
        </w:r>
        <w:r w:rsidR="00EE236F" w:rsidRPr="006E34B8">
          <w:rPr>
            <w:rFonts w:ascii="Times New Roman" w:hAnsi="Times New Roman" w:cs="Times New Roman"/>
            <w:b/>
            <w:bCs/>
            <w:i/>
            <w:iCs/>
            <w:noProof/>
            <w:webHidden/>
            <w:sz w:val="24"/>
            <w:szCs w:val="24"/>
          </w:rPr>
          <w:instrText xml:space="preserve"> PAGEREF _Toc199119252 \h </w:instrText>
        </w:r>
        <w:r w:rsidR="00EE236F" w:rsidRPr="006E34B8">
          <w:rPr>
            <w:rFonts w:ascii="Times New Roman" w:hAnsi="Times New Roman" w:cs="Times New Roman"/>
            <w:b/>
            <w:bCs/>
            <w:i/>
            <w:iCs/>
            <w:noProof/>
            <w:webHidden/>
            <w:sz w:val="24"/>
            <w:szCs w:val="24"/>
          </w:rPr>
        </w:r>
        <w:r w:rsidR="00EE236F" w:rsidRPr="006E34B8">
          <w:rPr>
            <w:rFonts w:ascii="Times New Roman" w:hAnsi="Times New Roman" w:cs="Times New Roman"/>
            <w:b/>
            <w:bCs/>
            <w:i/>
            <w:iCs/>
            <w:noProof/>
            <w:webHidden/>
            <w:sz w:val="24"/>
            <w:szCs w:val="24"/>
          </w:rPr>
          <w:fldChar w:fldCharType="separate"/>
        </w:r>
        <w:r w:rsidR="00EE236F" w:rsidRPr="006E34B8">
          <w:rPr>
            <w:rFonts w:ascii="Times New Roman" w:hAnsi="Times New Roman" w:cs="Times New Roman"/>
            <w:b/>
            <w:bCs/>
            <w:i/>
            <w:iCs/>
            <w:noProof/>
            <w:webHidden/>
            <w:sz w:val="24"/>
            <w:szCs w:val="24"/>
          </w:rPr>
          <w:t>7</w:t>
        </w:r>
        <w:r w:rsidR="00EE236F" w:rsidRPr="006E34B8">
          <w:rPr>
            <w:rFonts w:ascii="Times New Roman" w:hAnsi="Times New Roman" w:cs="Times New Roman"/>
            <w:b/>
            <w:bCs/>
            <w:i/>
            <w:iCs/>
            <w:noProof/>
            <w:webHidden/>
            <w:sz w:val="24"/>
            <w:szCs w:val="24"/>
          </w:rPr>
          <w:fldChar w:fldCharType="end"/>
        </w:r>
      </w:hyperlink>
    </w:p>
    <w:p w14:paraId="79EFCBBC" w14:textId="6AF84EA8" w:rsidR="00EE236F" w:rsidRPr="006E34B8" w:rsidRDefault="00EE236F">
      <w:pPr>
        <w:pStyle w:val="TableofFigures"/>
        <w:tabs>
          <w:tab w:val="right" w:leader="dot" w:pos="8630"/>
        </w:tabs>
        <w:rPr>
          <w:rFonts w:ascii="Times New Roman" w:hAnsi="Times New Roman" w:cs="Times New Roman"/>
          <w:b/>
          <w:bCs/>
          <w:i/>
          <w:iCs/>
          <w:noProof/>
          <w:kern w:val="2"/>
          <w:sz w:val="24"/>
          <w:szCs w:val="24"/>
          <w:lang w:val="en-IN" w:eastAsia="en-IN"/>
          <w14:ligatures w14:val="standardContextual"/>
        </w:rPr>
      </w:pPr>
      <w:hyperlink w:anchor="_Toc199119253" w:history="1">
        <w:r w:rsidRPr="006E34B8">
          <w:rPr>
            <w:rStyle w:val="Hyperlink"/>
            <w:rFonts w:ascii="Times New Roman" w:hAnsi="Times New Roman" w:cs="Times New Roman"/>
            <w:b/>
            <w:bCs/>
            <w:i/>
            <w:iCs/>
            <w:noProof/>
            <w:sz w:val="24"/>
            <w:szCs w:val="24"/>
          </w:rPr>
          <w:t>Summary of all the models with their performance metrics</w:t>
        </w:r>
        <w:r w:rsidRPr="006E34B8">
          <w:rPr>
            <w:rFonts w:ascii="Times New Roman" w:hAnsi="Times New Roman" w:cs="Times New Roman"/>
            <w:b/>
            <w:bCs/>
            <w:i/>
            <w:iCs/>
            <w:noProof/>
            <w:webHidden/>
            <w:sz w:val="24"/>
            <w:szCs w:val="24"/>
          </w:rPr>
          <w:tab/>
        </w:r>
        <w:r w:rsidRPr="006E34B8">
          <w:rPr>
            <w:rFonts w:ascii="Times New Roman" w:hAnsi="Times New Roman" w:cs="Times New Roman"/>
            <w:b/>
            <w:bCs/>
            <w:i/>
            <w:iCs/>
            <w:noProof/>
            <w:webHidden/>
            <w:sz w:val="24"/>
            <w:szCs w:val="24"/>
          </w:rPr>
          <w:fldChar w:fldCharType="begin"/>
        </w:r>
        <w:r w:rsidRPr="006E34B8">
          <w:rPr>
            <w:rFonts w:ascii="Times New Roman" w:hAnsi="Times New Roman" w:cs="Times New Roman"/>
            <w:b/>
            <w:bCs/>
            <w:i/>
            <w:iCs/>
            <w:noProof/>
            <w:webHidden/>
            <w:sz w:val="24"/>
            <w:szCs w:val="24"/>
          </w:rPr>
          <w:instrText xml:space="preserve"> PAGEREF _Toc199119253 \h </w:instrText>
        </w:r>
        <w:r w:rsidRPr="006E34B8">
          <w:rPr>
            <w:rFonts w:ascii="Times New Roman" w:hAnsi="Times New Roman" w:cs="Times New Roman"/>
            <w:b/>
            <w:bCs/>
            <w:i/>
            <w:iCs/>
            <w:noProof/>
            <w:webHidden/>
            <w:sz w:val="24"/>
            <w:szCs w:val="24"/>
          </w:rPr>
        </w:r>
        <w:r w:rsidRPr="006E34B8">
          <w:rPr>
            <w:rFonts w:ascii="Times New Roman" w:hAnsi="Times New Roman" w:cs="Times New Roman"/>
            <w:b/>
            <w:bCs/>
            <w:i/>
            <w:iCs/>
            <w:noProof/>
            <w:webHidden/>
            <w:sz w:val="24"/>
            <w:szCs w:val="24"/>
          </w:rPr>
          <w:fldChar w:fldCharType="separate"/>
        </w:r>
        <w:r w:rsidRPr="006E34B8">
          <w:rPr>
            <w:rFonts w:ascii="Times New Roman" w:hAnsi="Times New Roman" w:cs="Times New Roman"/>
            <w:b/>
            <w:bCs/>
            <w:i/>
            <w:iCs/>
            <w:noProof/>
            <w:webHidden/>
            <w:sz w:val="24"/>
            <w:szCs w:val="24"/>
          </w:rPr>
          <w:t>21</w:t>
        </w:r>
        <w:r w:rsidRPr="006E34B8">
          <w:rPr>
            <w:rFonts w:ascii="Times New Roman" w:hAnsi="Times New Roman" w:cs="Times New Roman"/>
            <w:b/>
            <w:bCs/>
            <w:i/>
            <w:iCs/>
            <w:noProof/>
            <w:webHidden/>
            <w:sz w:val="24"/>
            <w:szCs w:val="24"/>
          </w:rPr>
          <w:fldChar w:fldCharType="end"/>
        </w:r>
      </w:hyperlink>
    </w:p>
    <w:p w14:paraId="4832E6F9" w14:textId="7F67F576" w:rsidR="00E47D57" w:rsidRPr="006E34B8" w:rsidRDefault="00E47D57" w:rsidP="00E47D57">
      <w:pPr>
        <w:rPr>
          <w:rFonts w:ascii="Times New Roman" w:hAnsi="Times New Roman" w:cs="Times New Roman"/>
          <w:b/>
          <w:bCs/>
        </w:rPr>
      </w:pPr>
      <w:r w:rsidRPr="006E34B8">
        <w:rPr>
          <w:rFonts w:ascii="Times New Roman" w:hAnsi="Times New Roman" w:cs="Times New Roman"/>
          <w:b/>
          <w:bCs/>
          <w:i/>
          <w:iCs/>
          <w:sz w:val="24"/>
          <w:szCs w:val="24"/>
        </w:rPr>
        <w:fldChar w:fldCharType="end"/>
      </w:r>
      <w:r w:rsidRPr="006E34B8">
        <w:rPr>
          <w:rFonts w:ascii="Times New Roman" w:hAnsi="Times New Roman" w:cs="Times New Roman"/>
          <w:b/>
          <w:bCs/>
        </w:rPr>
        <w:br w:type="page"/>
      </w:r>
    </w:p>
    <w:p w14:paraId="0EF88F88" w14:textId="77777777" w:rsidR="006E34B8" w:rsidRDefault="00223726" w:rsidP="006E34B8">
      <w:pPr>
        <w:pStyle w:val="Heading1"/>
        <w:jc w:val="both"/>
        <w:rPr>
          <w:rFonts w:ascii="Times New Roman" w:hAnsi="Times New Roman" w:cs="Times New Roman"/>
          <w:color w:val="auto"/>
        </w:rPr>
      </w:pPr>
      <w:bookmarkStart w:id="4" w:name="_Toc199120177"/>
      <w:r w:rsidRPr="006E34B8">
        <w:rPr>
          <w:rFonts w:ascii="Times New Roman" w:hAnsi="Times New Roman" w:cs="Times New Roman"/>
          <w:color w:val="auto"/>
        </w:rPr>
        <w:lastRenderedPageBreak/>
        <w:t>INTRODUCTION</w:t>
      </w:r>
      <w:bookmarkEnd w:id="4"/>
    </w:p>
    <w:p w14:paraId="2D393E95" w14:textId="208AFC2A" w:rsidR="00A656F3" w:rsidRPr="006E34B8" w:rsidRDefault="00A656F3" w:rsidP="006E34B8">
      <w:pPr>
        <w:jc w:val="both"/>
        <w:rPr>
          <w:rFonts w:ascii="Times New Roman" w:hAnsi="Times New Roman" w:cs="Times New Roman"/>
          <w:sz w:val="24"/>
          <w:szCs w:val="24"/>
        </w:rPr>
      </w:pPr>
      <w:r w:rsidRPr="006E34B8">
        <w:rPr>
          <w:rFonts w:ascii="Times New Roman" w:hAnsi="Times New Roman" w:cs="Times New Roman"/>
          <w:sz w:val="24"/>
          <w:szCs w:val="24"/>
        </w:rPr>
        <w:t xml:space="preserve">Cardiovascular disease (CVD) remains a paramount global health concern, standing as a leading cause of morbidity and mortality worldwide. The early and accurate detection of CVD is not merely a clinical convenience but a </w:t>
      </w:r>
      <w:r w:rsidRPr="006E34B8">
        <w:rPr>
          <w:rStyle w:val="Strong"/>
          <w:rFonts w:ascii="Times New Roman" w:hAnsi="Times New Roman" w:cs="Times New Roman"/>
          <w:sz w:val="24"/>
          <w:szCs w:val="24"/>
        </w:rPr>
        <w:t>critical necessity</w:t>
      </w:r>
      <w:r w:rsidRPr="006E34B8">
        <w:rPr>
          <w:rFonts w:ascii="Times New Roman" w:hAnsi="Times New Roman" w:cs="Times New Roman"/>
          <w:sz w:val="24"/>
          <w:szCs w:val="24"/>
        </w:rPr>
        <w:t xml:space="preserve"> for enabling timely interventions, personalizing treatment plans, and ultimately improving patient prognosis and quality of life. This project addresses the complex data mining problem of </w:t>
      </w:r>
      <w:r w:rsidRPr="006E34B8">
        <w:rPr>
          <w:rStyle w:val="Strong"/>
          <w:rFonts w:ascii="Times New Roman" w:hAnsi="Times New Roman" w:cs="Times New Roman"/>
          <w:sz w:val="24"/>
          <w:szCs w:val="24"/>
        </w:rPr>
        <w:t>predicting the likelihood of CVD in individuals</w:t>
      </w:r>
      <w:r w:rsidRPr="006E34B8">
        <w:rPr>
          <w:rFonts w:ascii="Times New Roman" w:hAnsi="Times New Roman" w:cs="Times New Roman"/>
          <w:sz w:val="24"/>
          <w:szCs w:val="24"/>
        </w:rPr>
        <w:t>. This is achieved by leveraging a diverse set of readily available clinical measurements and lifestyle features, transforming raw patient data into actionable insights.</w:t>
      </w:r>
    </w:p>
    <w:p w14:paraId="2BC7A21B" w14:textId="6C350211" w:rsidR="00A656F3" w:rsidRPr="006E34B8" w:rsidRDefault="00A656F3" w:rsidP="00223726">
      <w:pPr>
        <w:pStyle w:val="NormalWeb"/>
        <w:spacing w:line="276" w:lineRule="auto"/>
        <w:jc w:val="both"/>
      </w:pPr>
      <w:r w:rsidRPr="006E34B8">
        <w:t xml:space="preserve">The core challenge lies in building </w:t>
      </w:r>
      <w:r w:rsidRPr="006E34B8">
        <w:rPr>
          <w:rStyle w:val="Strong"/>
        </w:rPr>
        <w:t>robust, accurate, and explainable machine learning models</w:t>
      </w:r>
      <w:r w:rsidRPr="006E34B8">
        <w:t xml:space="preserve"> that can effectively identify individuals at high risk of developing CVD, even in the absence of overt symptoms. This requires not only high predictive performance but also a degree of interpretability to foster trust and facilitate adoption by healthcare professionals. By applying advanced data analytics and a spectrum of classification algorithms, the objective is to develop a predictive system that can proactively assist medical practitioners in stratifying patient risk, thereby optimizing resource allocation and enhancing preventive care strategies. This project represents a data-driven approach to augment traditional diagnostic methods, contributing to the broader goal of precision medicine in cardiology.</w:t>
      </w:r>
    </w:p>
    <w:p w14:paraId="432F9CEC" w14:textId="77777777" w:rsidR="00223726" w:rsidRPr="006E34B8" w:rsidRDefault="00223726" w:rsidP="00223726">
      <w:pPr>
        <w:pStyle w:val="Heading1"/>
        <w:jc w:val="both"/>
        <w:rPr>
          <w:rFonts w:ascii="Times New Roman" w:hAnsi="Times New Roman" w:cs="Times New Roman"/>
          <w:color w:val="auto"/>
        </w:rPr>
      </w:pPr>
      <w:bookmarkStart w:id="5" w:name="_Toc199120178"/>
      <w:r w:rsidRPr="006E34B8">
        <w:rPr>
          <w:rFonts w:ascii="Times New Roman" w:hAnsi="Times New Roman" w:cs="Times New Roman"/>
          <w:color w:val="auto"/>
        </w:rPr>
        <w:t>SCOPE</w:t>
      </w:r>
      <w:bookmarkEnd w:id="5"/>
    </w:p>
    <w:p w14:paraId="01F52C7F" w14:textId="0E6B3DD4" w:rsidR="00A656F3" w:rsidRPr="006E34B8" w:rsidRDefault="00A656F3" w:rsidP="006E34B8">
      <w:pPr>
        <w:rPr>
          <w:rFonts w:ascii="Times New Roman" w:hAnsi="Times New Roman" w:cs="Times New Roman"/>
          <w:sz w:val="24"/>
          <w:szCs w:val="24"/>
        </w:rPr>
      </w:pPr>
      <w:bookmarkStart w:id="6" w:name="_Toc198943780"/>
      <w:bookmarkStart w:id="7" w:name="_Toc198944221"/>
      <w:bookmarkStart w:id="8" w:name="_Toc198944572"/>
      <w:bookmarkStart w:id="9" w:name="_Toc199108678"/>
      <w:bookmarkStart w:id="10" w:name="_Toc199119169"/>
      <w:r w:rsidRPr="006E34B8">
        <w:rPr>
          <w:rFonts w:ascii="Times New Roman" w:hAnsi="Times New Roman" w:cs="Times New Roman"/>
          <w:sz w:val="24"/>
          <w:szCs w:val="24"/>
          <w:lang w:val="en-IN"/>
        </w:rPr>
        <w:t>The scope of this project encompasses the complete, end-to-end data science pipeline, demonstrating a logical, creative, and thoughtful approach to solving the problem. This comprehensive methodology spans:</w:t>
      </w:r>
      <w:bookmarkEnd w:id="6"/>
      <w:bookmarkEnd w:id="7"/>
      <w:bookmarkEnd w:id="8"/>
      <w:bookmarkEnd w:id="9"/>
      <w:bookmarkEnd w:id="10"/>
    </w:p>
    <w:p w14:paraId="35B8BF2E" w14:textId="77777777" w:rsidR="00A656F3" w:rsidRPr="00A656F3" w:rsidRDefault="00A656F3" w:rsidP="00223726">
      <w:pPr>
        <w:numPr>
          <w:ilvl w:val="0"/>
          <w:numId w:val="28"/>
        </w:num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Rigorous Data Cleaning and Preprocessing: Addressing inconsistencies, missing values, and outliers to ensure data quality and integrity.</w:t>
      </w:r>
    </w:p>
    <w:p w14:paraId="0B8B26A7" w14:textId="77777777" w:rsidR="00A656F3" w:rsidRPr="00A656F3" w:rsidRDefault="00A656F3" w:rsidP="00223726">
      <w:pPr>
        <w:numPr>
          <w:ilvl w:val="0"/>
          <w:numId w:val="28"/>
        </w:num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Strategic Feature Engineering: Transforming raw features and potentially creating new ones to enhance their predictive power.</w:t>
      </w:r>
    </w:p>
    <w:p w14:paraId="74567E1A" w14:textId="77777777" w:rsidR="00A656F3" w:rsidRPr="00A656F3" w:rsidRDefault="00A656F3" w:rsidP="00223726">
      <w:pPr>
        <w:numPr>
          <w:ilvl w:val="0"/>
          <w:numId w:val="28"/>
        </w:num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In-depth Exploratory Data Analysis (EDA): Gaining a profound understanding of data distributions, relationships, and potential biases.</w:t>
      </w:r>
    </w:p>
    <w:p w14:paraId="35309672" w14:textId="77777777" w:rsidR="00A656F3" w:rsidRPr="00A656F3" w:rsidRDefault="00A656F3" w:rsidP="00223726">
      <w:pPr>
        <w:numPr>
          <w:ilvl w:val="0"/>
          <w:numId w:val="28"/>
        </w:num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Systematic Model Selection and Training: Experimenting with a diverse array of classification algorithms to identify optimal performers.</w:t>
      </w:r>
    </w:p>
    <w:p w14:paraId="24085594" w14:textId="77777777" w:rsidR="00A656F3" w:rsidRPr="00A656F3" w:rsidRDefault="00A656F3" w:rsidP="00223726">
      <w:pPr>
        <w:numPr>
          <w:ilvl w:val="0"/>
          <w:numId w:val="28"/>
        </w:num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Thorough Model Evaluation and Validation: Employing robust techniques like cross-validation and various performance metrics to assess generalization ability.</w:t>
      </w:r>
    </w:p>
    <w:p w14:paraId="6EC7D126" w14:textId="77777777" w:rsidR="00A656F3" w:rsidRPr="00A656F3" w:rsidRDefault="00A656F3" w:rsidP="00223726">
      <w:pPr>
        <w:numPr>
          <w:ilvl w:val="0"/>
          <w:numId w:val="28"/>
        </w:num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lastRenderedPageBreak/>
        <w:t>Interpretive Analysis of Results: Utilizing tools like confusion matrices and ROC-AUC curves to derive actionable insights from model outputs.</w:t>
      </w:r>
    </w:p>
    <w:p w14:paraId="02AF9C77" w14:textId="5D9E46C1" w:rsidR="00A656F3" w:rsidRPr="00A656F3" w:rsidRDefault="00A656F3" w:rsidP="00223726">
      <w:pPr>
        <w:numPr>
          <w:ilvl w:val="0"/>
          <w:numId w:val="28"/>
        </w:num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Final Prediction Generation: Applying the best model to unseen data and critically reviewing the entire project lifecycle.</w:t>
      </w:r>
    </w:p>
    <w:p w14:paraId="204328F8" w14:textId="59F64FA1" w:rsidR="00A656F3" w:rsidRPr="006E34B8" w:rsidRDefault="00A656F3" w:rsidP="00223726">
      <w:p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 xml:space="preserve">A central emphasis is placed on building, comparing, and interpreting multiple classifiers, with specific focus on the </w:t>
      </w:r>
      <w:r w:rsidR="00897328" w:rsidRPr="006E34B8">
        <w:rPr>
          <w:rFonts w:ascii="Times New Roman" w:hAnsi="Times New Roman" w:cs="Times New Roman"/>
          <w:sz w:val="24"/>
          <w:szCs w:val="24"/>
          <w:lang w:val="en-IN"/>
        </w:rPr>
        <w:t>Gradient Boosting classifier</w:t>
      </w:r>
      <w:r w:rsidRPr="00A656F3">
        <w:rPr>
          <w:rFonts w:ascii="Times New Roman" w:hAnsi="Times New Roman" w:cs="Times New Roman"/>
          <w:sz w:val="24"/>
          <w:szCs w:val="24"/>
          <w:lang w:val="en-IN"/>
        </w:rPr>
        <w:t xml:space="preserve"> due to its demonstrated high performance and ability to capture complex non-linear relationships. The project also incorporates rigorous feature selection techniques to enhance model efficiency and interpretability, robust model validation strategies to prevent overfitting, and a thorough analysis of results presented through insightful confusion matrices and comprehensive ROC-AUC curves. This structured approach ensures a robust, reliable, and well-justified solution to the CVD prediction problem.</w:t>
      </w:r>
    </w:p>
    <w:p w14:paraId="706F2B61" w14:textId="1F668A05" w:rsidR="00325706" w:rsidRPr="006E34B8" w:rsidRDefault="00223726" w:rsidP="00642432">
      <w:pPr>
        <w:pStyle w:val="Heading1"/>
        <w:jc w:val="both"/>
        <w:rPr>
          <w:rFonts w:ascii="Times New Roman" w:hAnsi="Times New Roman" w:cs="Times New Roman"/>
          <w:color w:val="auto"/>
        </w:rPr>
      </w:pPr>
      <w:bookmarkStart w:id="11" w:name="_Toc199120179"/>
      <w:r w:rsidRPr="006E34B8">
        <w:rPr>
          <w:rFonts w:ascii="Times New Roman" w:hAnsi="Times New Roman" w:cs="Times New Roman"/>
          <w:color w:val="auto"/>
        </w:rPr>
        <w:t>DELIVERABLES</w:t>
      </w:r>
      <w:bookmarkEnd w:id="11"/>
    </w:p>
    <w:p w14:paraId="268D3AFD" w14:textId="77777777" w:rsidR="00A656F3" w:rsidRPr="00A656F3" w:rsidRDefault="00A656F3" w:rsidP="00223726">
      <w:p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This project will produce a set of tangible and well-defined deliverables:</w:t>
      </w:r>
    </w:p>
    <w:p w14:paraId="131CD0E2" w14:textId="7B3969FF" w:rsidR="00A656F3" w:rsidRPr="00A656F3" w:rsidRDefault="00A656F3" w:rsidP="00223726">
      <w:pPr>
        <w:numPr>
          <w:ilvl w:val="0"/>
          <w:numId w:val="27"/>
        </w:num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 xml:space="preserve">A cleaned, transformed, and thoroughly understood dataset, meticulously prepared for the subsequent </w:t>
      </w:r>
      <w:r w:rsidR="00AE67C8" w:rsidRPr="006E34B8">
        <w:rPr>
          <w:rFonts w:ascii="Times New Roman" w:hAnsi="Times New Roman" w:cs="Times New Roman"/>
          <w:sz w:val="24"/>
          <w:szCs w:val="24"/>
          <w:lang w:val="en-IN"/>
        </w:rPr>
        <w:t>modelling</w:t>
      </w:r>
      <w:r w:rsidRPr="00A656F3">
        <w:rPr>
          <w:rFonts w:ascii="Times New Roman" w:hAnsi="Times New Roman" w:cs="Times New Roman"/>
          <w:sz w:val="24"/>
          <w:szCs w:val="24"/>
          <w:lang w:val="en-IN"/>
        </w:rPr>
        <w:t xml:space="preserve"> phase, complete with detailed documentation of all preprocessing steps.</w:t>
      </w:r>
    </w:p>
    <w:p w14:paraId="538620D4" w14:textId="6197CF3B" w:rsidR="00A656F3" w:rsidRPr="00A656F3" w:rsidRDefault="00A656F3" w:rsidP="00223726">
      <w:pPr>
        <w:numPr>
          <w:ilvl w:val="0"/>
          <w:numId w:val="27"/>
        </w:num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 xml:space="preserve">A diverse suite of multiple trained classification models, including Logistic Regression, Random Forest, K-Nearest </w:t>
      </w:r>
      <w:r w:rsidR="00AE67C8" w:rsidRPr="006E34B8">
        <w:rPr>
          <w:rFonts w:ascii="Times New Roman" w:hAnsi="Times New Roman" w:cs="Times New Roman"/>
          <w:sz w:val="24"/>
          <w:szCs w:val="24"/>
          <w:lang w:val="en-IN"/>
        </w:rPr>
        <w:t>Neighbours</w:t>
      </w:r>
      <w:r w:rsidRPr="00A656F3">
        <w:rPr>
          <w:rFonts w:ascii="Times New Roman" w:hAnsi="Times New Roman" w:cs="Times New Roman"/>
          <w:sz w:val="24"/>
          <w:szCs w:val="24"/>
          <w:lang w:val="en-IN"/>
        </w:rPr>
        <w:t xml:space="preserve"> (KNN), Naive Bayes, Decision Tree, Gradient Boosting, Support Vector Machine (SVM), and Multi-layer Perceptron (MLP), each with optimized parameter settings.</w:t>
      </w:r>
    </w:p>
    <w:p w14:paraId="5BA63DBB" w14:textId="77777777" w:rsidR="00A656F3" w:rsidRPr="00A656F3" w:rsidRDefault="00A656F3" w:rsidP="00223726">
      <w:pPr>
        <w:numPr>
          <w:ilvl w:val="0"/>
          <w:numId w:val="27"/>
        </w:num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Detailed evaluations of each model's performance, presented through comprehensive confusion matrices, precision-recall curves, and ROC-AUC analyses, providing a multi-faceted view of their strengths and weaknesses.</w:t>
      </w:r>
    </w:p>
    <w:p w14:paraId="139B0B2C" w14:textId="77777777" w:rsidR="00A656F3" w:rsidRPr="00A656F3" w:rsidRDefault="00A656F3" w:rsidP="00223726">
      <w:pPr>
        <w:numPr>
          <w:ilvl w:val="0"/>
          <w:numId w:val="27"/>
        </w:num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A well-justified selection of the best-performing model, accompanied by a clear explanation of its type, internal workings (where applicable), and the empirical evidence supporting its selection over other comparable techniques.</w:t>
      </w:r>
    </w:p>
    <w:p w14:paraId="07E2F6C8" w14:textId="71B8218B" w:rsidR="00223726" w:rsidRPr="006E34B8" w:rsidRDefault="00A656F3" w:rsidP="00223726">
      <w:pPr>
        <w:numPr>
          <w:ilvl w:val="0"/>
          <w:numId w:val="27"/>
        </w:num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Final predictions on the unseen test dataset, meticulously formatted to adhere to Kaggle submission requirements, ensuring practical applicability.</w:t>
      </w:r>
    </w:p>
    <w:p w14:paraId="1A81697A" w14:textId="52910BF4" w:rsidR="00A656F3" w:rsidRPr="006E34B8" w:rsidRDefault="00223726" w:rsidP="00223726">
      <w:pPr>
        <w:rPr>
          <w:rFonts w:ascii="Times New Roman" w:hAnsi="Times New Roman" w:cs="Times New Roman"/>
          <w:b/>
          <w:bCs/>
          <w:sz w:val="24"/>
          <w:szCs w:val="24"/>
          <w:lang w:val="en-IN"/>
        </w:rPr>
      </w:pPr>
      <w:r w:rsidRPr="006E34B8">
        <w:rPr>
          <w:rFonts w:ascii="Times New Roman" w:hAnsi="Times New Roman" w:cs="Times New Roman"/>
          <w:b/>
          <w:bCs/>
          <w:sz w:val="24"/>
          <w:szCs w:val="24"/>
          <w:lang w:val="en-IN"/>
        </w:rPr>
        <w:br w:type="page"/>
      </w:r>
    </w:p>
    <w:p w14:paraId="793FEB96" w14:textId="5FC57D85" w:rsidR="00325706" w:rsidRPr="006E34B8" w:rsidRDefault="00223726" w:rsidP="00642432">
      <w:pPr>
        <w:pStyle w:val="Heading1"/>
        <w:jc w:val="both"/>
        <w:rPr>
          <w:rFonts w:ascii="Times New Roman" w:hAnsi="Times New Roman" w:cs="Times New Roman"/>
          <w:color w:val="auto"/>
        </w:rPr>
      </w:pPr>
      <w:bookmarkStart w:id="12" w:name="_Toc199120180"/>
      <w:r w:rsidRPr="006E34B8">
        <w:rPr>
          <w:rFonts w:ascii="Times New Roman" w:hAnsi="Times New Roman" w:cs="Times New Roman"/>
          <w:color w:val="auto"/>
        </w:rPr>
        <w:lastRenderedPageBreak/>
        <w:t>ABOUT THE DATASET</w:t>
      </w:r>
      <w:bookmarkEnd w:id="12"/>
    </w:p>
    <w:p w14:paraId="5E967A53" w14:textId="13E4839E" w:rsidR="00A656F3" w:rsidRPr="00A656F3" w:rsidRDefault="00A656F3" w:rsidP="00642432">
      <w:p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 xml:space="preserve">The dataset, comprising over 56,000 individual records, provides a rich collection of features </w:t>
      </w:r>
      <w:r w:rsidR="00AE67C8" w:rsidRPr="006E34B8">
        <w:rPr>
          <w:rFonts w:ascii="Times New Roman" w:hAnsi="Times New Roman" w:cs="Times New Roman"/>
          <w:sz w:val="24"/>
          <w:szCs w:val="24"/>
          <w:lang w:val="en-IN"/>
        </w:rPr>
        <w:t>related</w:t>
      </w:r>
      <w:r w:rsidRPr="00A656F3">
        <w:rPr>
          <w:rFonts w:ascii="Times New Roman" w:hAnsi="Times New Roman" w:cs="Times New Roman"/>
          <w:sz w:val="24"/>
          <w:szCs w:val="24"/>
          <w:lang w:val="en-IN"/>
        </w:rPr>
        <w:t xml:space="preserve"> to cardiovascular health. Each record represents a unique individual and includes the following attributes:</w:t>
      </w:r>
    </w:p>
    <w:p w14:paraId="4DDFB445" w14:textId="77777777" w:rsidR="00A656F3" w:rsidRPr="00A656F3" w:rsidRDefault="00A656F3" w:rsidP="00642432">
      <w:pPr>
        <w:numPr>
          <w:ilvl w:val="0"/>
          <w:numId w:val="26"/>
        </w:num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Continuous variables: These are numerical measurements encompassing:</w:t>
      </w:r>
    </w:p>
    <w:p w14:paraId="1A13870C" w14:textId="77777777" w:rsidR="00A656F3" w:rsidRPr="00A656F3" w:rsidRDefault="00A656F3" w:rsidP="00642432">
      <w:pPr>
        <w:numPr>
          <w:ilvl w:val="1"/>
          <w:numId w:val="26"/>
        </w:num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age: Initially provided in days, meticulously converted to years for enhanced interpretability.</w:t>
      </w:r>
    </w:p>
    <w:p w14:paraId="7A3091E0" w14:textId="77777777" w:rsidR="00A656F3" w:rsidRPr="00A656F3" w:rsidRDefault="00A656F3" w:rsidP="00642432">
      <w:pPr>
        <w:numPr>
          <w:ilvl w:val="1"/>
          <w:numId w:val="26"/>
        </w:num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 xml:space="preserve">height: Measured in </w:t>
      </w:r>
      <w:proofErr w:type="spellStart"/>
      <w:r w:rsidRPr="00A656F3">
        <w:rPr>
          <w:rFonts w:ascii="Times New Roman" w:hAnsi="Times New Roman" w:cs="Times New Roman"/>
          <w:sz w:val="24"/>
          <w:szCs w:val="24"/>
          <w:lang w:val="en-IN"/>
        </w:rPr>
        <w:t>centimeters</w:t>
      </w:r>
      <w:proofErr w:type="spellEnd"/>
      <w:r w:rsidRPr="00A656F3">
        <w:rPr>
          <w:rFonts w:ascii="Times New Roman" w:hAnsi="Times New Roman" w:cs="Times New Roman"/>
          <w:sz w:val="24"/>
          <w:szCs w:val="24"/>
          <w:lang w:val="en-IN"/>
        </w:rPr>
        <w:t>.</w:t>
      </w:r>
    </w:p>
    <w:p w14:paraId="34593942" w14:textId="77777777" w:rsidR="00A656F3" w:rsidRPr="00A656F3" w:rsidRDefault="00A656F3" w:rsidP="00642432">
      <w:pPr>
        <w:numPr>
          <w:ilvl w:val="1"/>
          <w:numId w:val="26"/>
        </w:num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weight: Measured in kilograms.</w:t>
      </w:r>
    </w:p>
    <w:p w14:paraId="5DF66E9E" w14:textId="77777777" w:rsidR="00A656F3" w:rsidRPr="00A656F3" w:rsidRDefault="00A656F3" w:rsidP="00642432">
      <w:pPr>
        <w:numPr>
          <w:ilvl w:val="1"/>
          <w:numId w:val="26"/>
        </w:numPr>
        <w:jc w:val="both"/>
        <w:rPr>
          <w:rFonts w:ascii="Times New Roman" w:hAnsi="Times New Roman" w:cs="Times New Roman"/>
          <w:sz w:val="24"/>
          <w:szCs w:val="24"/>
          <w:lang w:val="en-IN"/>
        </w:rPr>
      </w:pPr>
      <w:proofErr w:type="spellStart"/>
      <w:r w:rsidRPr="00A656F3">
        <w:rPr>
          <w:rFonts w:ascii="Times New Roman" w:hAnsi="Times New Roman" w:cs="Times New Roman"/>
          <w:sz w:val="24"/>
          <w:szCs w:val="24"/>
          <w:lang w:val="en-IN"/>
        </w:rPr>
        <w:t>ap_hi</w:t>
      </w:r>
      <w:proofErr w:type="spellEnd"/>
      <w:r w:rsidRPr="00A656F3">
        <w:rPr>
          <w:rFonts w:ascii="Times New Roman" w:hAnsi="Times New Roman" w:cs="Times New Roman"/>
          <w:sz w:val="24"/>
          <w:szCs w:val="24"/>
          <w:lang w:val="en-IN"/>
        </w:rPr>
        <w:t>: Systolic blood pressure (mmHg).</w:t>
      </w:r>
    </w:p>
    <w:p w14:paraId="51FE94D7" w14:textId="77777777" w:rsidR="00A656F3" w:rsidRPr="00A656F3" w:rsidRDefault="00A656F3" w:rsidP="00642432">
      <w:pPr>
        <w:numPr>
          <w:ilvl w:val="1"/>
          <w:numId w:val="26"/>
        </w:numPr>
        <w:jc w:val="both"/>
        <w:rPr>
          <w:rFonts w:ascii="Times New Roman" w:hAnsi="Times New Roman" w:cs="Times New Roman"/>
          <w:sz w:val="24"/>
          <w:szCs w:val="24"/>
          <w:lang w:val="en-IN"/>
        </w:rPr>
      </w:pPr>
      <w:proofErr w:type="spellStart"/>
      <w:r w:rsidRPr="00A656F3">
        <w:rPr>
          <w:rFonts w:ascii="Times New Roman" w:hAnsi="Times New Roman" w:cs="Times New Roman"/>
          <w:sz w:val="24"/>
          <w:szCs w:val="24"/>
          <w:lang w:val="en-IN"/>
        </w:rPr>
        <w:t>ap_lo</w:t>
      </w:r>
      <w:proofErr w:type="spellEnd"/>
      <w:r w:rsidRPr="00A656F3">
        <w:rPr>
          <w:rFonts w:ascii="Times New Roman" w:hAnsi="Times New Roman" w:cs="Times New Roman"/>
          <w:sz w:val="24"/>
          <w:szCs w:val="24"/>
          <w:lang w:val="en-IN"/>
        </w:rPr>
        <w:t>: Diastolic blood pressure (mmHg).</w:t>
      </w:r>
    </w:p>
    <w:p w14:paraId="2EA0D619" w14:textId="77777777" w:rsidR="00A656F3" w:rsidRPr="00A656F3" w:rsidRDefault="00A656F3" w:rsidP="00642432">
      <w:pPr>
        <w:numPr>
          <w:ilvl w:val="0"/>
          <w:numId w:val="26"/>
        </w:num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Categorical variables: These represent discrete, non-ordinal attributes:</w:t>
      </w:r>
    </w:p>
    <w:p w14:paraId="6B423653" w14:textId="77777777" w:rsidR="00A656F3" w:rsidRPr="00A656F3" w:rsidRDefault="00A656F3" w:rsidP="00642432">
      <w:pPr>
        <w:numPr>
          <w:ilvl w:val="1"/>
          <w:numId w:val="26"/>
        </w:num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gender: Categorized as 1 (female) and 2 (male).</w:t>
      </w:r>
    </w:p>
    <w:p w14:paraId="662B05A9" w14:textId="77777777" w:rsidR="00A656F3" w:rsidRPr="00A656F3" w:rsidRDefault="00A656F3" w:rsidP="00642432">
      <w:pPr>
        <w:numPr>
          <w:ilvl w:val="1"/>
          <w:numId w:val="26"/>
        </w:num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cholesterol: Ordinal categories: 1 (normal), 2 (above normal), 3 (well above normal).</w:t>
      </w:r>
    </w:p>
    <w:p w14:paraId="1B8519CF" w14:textId="77777777" w:rsidR="00A656F3" w:rsidRPr="00A656F3" w:rsidRDefault="00A656F3" w:rsidP="00642432">
      <w:pPr>
        <w:numPr>
          <w:ilvl w:val="1"/>
          <w:numId w:val="26"/>
        </w:num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glucose: Ordinal categories: 1 (normal), 2 (above normal), 3 (well above normal).</w:t>
      </w:r>
    </w:p>
    <w:p w14:paraId="5C3BE5E0" w14:textId="77777777" w:rsidR="00A656F3" w:rsidRPr="00A656F3" w:rsidRDefault="00A656F3" w:rsidP="00642432">
      <w:pPr>
        <w:numPr>
          <w:ilvl w:val="0"/>
          <w:numId w:val="26"/>
        </w:num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Binary variables: These are binary indicators (Yes/No, converted to 1/0):</w:t>
      </w:r>
    </w:p>
    <w:p w14:paraId="00EEADC0" w14:textId="77777777" w:rsidR="00A656F3" w:rsidRPr="00A656F3" w:rsidRDefault="00A656F3" w:rsidP="00642432">
      <w:pPr>
        <w:numPr>
          <w:ilvl w:val="1"/>
          <w:numId w:val="26"/>
        </w:num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smoke: Indicates if the individual smokes.</w:t>
      </w:r>
    </w:p>
    <w:p w14:paraId="5F8C5D63" w14:textId="77777777" w:rsidR="00A656F3" w:rsidRPr="00A656F3" w:rsidRDefault="00A656F3" w:rsidP="00642432">
      <w:pPr>
        <w:numPr>
          <w:ilvl w:val="1"/>
          <w:numId w:val="26"/>
        </w:num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alco: Indicates alcohol consumption.</w:t>
      </w:r>
    </w:p>
    <w:p w14:paraId="26E7997A" w14:textId="77777777" w:rsidR="00A656F3" w:rsidRPr="00A656F3" w:rsidRDefault="00A656F3" w:rsidP="00642432">
      <w:pPr>
        <w:numPr>
          <w:ilvl w:val="1"/>
          <w:numId w:val="26"/>
        </w:num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active: Indicates physical activity level.</w:t>
      </w:r>
    </w:p>
    <w:p w14:paraId="1DF79B97" w14:textId="77777777" w:rsidR="00A656F3" w:rsidRPr="00A656F3" w:rsidRDefault="00A656F3" w:rsidP="00642432">
      <w:pPr>
        <w:numPr>
          <w:ilvl w:val="0"/>
          <w:numId w:val="26"/>
        </w:num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Target variable: The critical outcome variable:</w:t>
      </w:r>
    </w:p>
    <w:p w14:paraId="70A3FF1F" w14:textId="2FF39066" w:rsidR="007E7856" w:rsidRPr="006E34B8" w:rsidRDefault="00A656F3" w:rsidP="008442E8">
      <w:pPr>
        <w:numPr>
          <w:ilvl w:val="1"/>
          <w:numId w:val="26"/>
        </w:num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cardio: A binary indicator (Yes/No, encoded as 1/0) signifying the presence or absence of cardiovascular disease.</w:t>
      </w:r>
    </w:p>
    <w:p w14:paraId="3D731BD3" w14:textId="181ED86C" w:rsidR="007E7856" w:rsidRPr="006E34B8" w:rsidRDefault="00223726" w:rsidP="00223726">
      <w:pPr>
        <w:rPr>
          <w:rFonts w:ascii="Times New Roman" w:eastAsia="Times New Roman" w:hAnsi="Times New Roman" w:cs="Times New Roman"/>
          <w:sz w:val="24"/>
          <w:szCs w:val="24"/>
        </w:rPr>
      </w:pPr>
      <w:r w:rsidRPr="006E34B8">
        <w:rPr>
          <w:rFonts w:ascii="Times New Roman" w:eastAsia="Times New Roman" w:hAnsi="Times New Roman" w:cs="Times New Roman"/>
          <w:b/>
          <w:bCs/>
          <w:sz w:val="24"/>
          <w:szCs w:val="24"/>
        </w:rPr>
        <w:br w:type="page"/>
      </w:r>
      <w:r w:rsidR="008442E8" w:rsidRPr="006E34B8">
        <w:rPr>
          <w:rFonts w:ascii="Times New Roman" w:eastAsia="Times New Roman" w:hAnsi="Times New Roman" w:cs="Times New Roman"/>
          <w:sz w:val="24"/>
          <w:szCs w:val="24"/>
        </w:rPr>
        <w:lastRenderedPageBreak/>
        <w:t>T</w:t>
      </w:r>
      <w:r w:rsidR="007E7856" w:rsidRPr="006E34B8">
        <w:rPr>
          <w:rFonts w:ascii="Times New Roman" w:eastAsia="Times New Roman" w:hAnsi="Times New Roman" w:cs="Times New Roman"/>
          <w:sz w:val="24"/>
          <w:szCs w:val="24"/>
        </w:rPr>
        <w:t>able</w:t>
      </w:r>
      <w:r w:rsidR="008442E8" w:rsidRPr="006E34B8">
        <w:rPr>
          <w:rFonts w:ascii="Times New Roman" w:eastAsia="Times New Roman" w:hAnsi="Times New Roman" w:cs="Times New Roman"/>
          <w:sz w:val="24"/>
          <w:szCs w:val="24"/>
        </w:rPr>
        <w:t xml:space="preserve"> 1</w:t>
      </w:r>
      <w:r w:rsidR="007E7856" w:rsidRPr="006E34B8">
        <w:rPr>
          <w:rFonts w:ascii="Times New Roman" w:eastAsia="Times New Roman" w:hAnsi="Times New Roman" w:cs="Times New Roman"/>
          <w:sz w:val="24"/>
          <w:szCs w:val="24"/>
        </w:rPr>
        <w:t xml:space="preserve"> below</w:t>
      </w:r>
      <w:r w:rsidR="007E7856" w:rsidRPr="006E34B8">
        <w:rPr>
          <w:rFonts w:ascii="Times New Roman" w:eastAsia="Times New Roman" w:hAnsi="Times New Roman" w:cs="Times New Roman"/>
          <w:sz w:val="24"/>
          <w:szCs w:val="24"/>
        </w:rPr>
        <w:t xml:space="preserve"> helps to understand the classification and reasoning of various attribute types used in the dataset</w:t>
      </w: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515"/>
        <w:gridCol w:w="2160"/>
        <w:gridCol w:w="5115"/>
      </w:tblGrid>
      <w:tr w:rsidR="002A173F" w:rsidRPr="006E34B8" w14:paraId="2EDE1123" w14:textId="77777777" w:rsidTr="007E7856">
        <w:trPr>
          <w:trHeight w:val="300"/>
        </w:trPr>
        <w:tc>
          <w:tcPr>
            <w:tcW w:w="1515" w:type="dxa"/>
            <w:tcBorders>
              <w:top w:val="single" w:sz="6" w:space="0" w:color="auto"/>
              <w:left w:val="single" w:sz="6" w:space="0" w:color="auto"/>
              <w:bottom w:val="single" w:sz="6" w:space="0" w:color="auto"/>
              <w:right w:val="single" w:sz="6" w:space="0" w:color="auto"/>
            </w:tcBorders>
            <w:vAlign w:val="center"/>
            <w:hideMark/>
          </w:tcPr>
          <w:p w14:paraId="03FF477F" w14:textId="77777777" w:rsidR="007E7856" w:rsidRPr="006E34B8" w:rsidRDefault="007E7856">
            <w:pPr>
              <w:spacing w:after="0"/>
              <w:rPr>
                <w:rFonts w:ascii="Times New Roman" w:eastAsia="Times New Roman" w:hAnsi="Times New Roman" w:cs="Times New Roman"/>
                <w:sz w:val="24"/>
                <w:szCs w:val="24"/>
                <w:lang w:val="en-IN"/>
              </w:rPr>
            </w:pPr>
            <w:r w:rsidRPr="006E34B8">
              <w:rPr>
                <w:rFonts w:ascii="Times New Roman" w:eastAsia="Times New Roman" w:hAnsi="Times New Roman" w:cs="Times New Roman"/>
                <w:sz w:val="24"/>
                <w:szCs w:val="24"/>
              </w:rPr>
              <w:t>Attribute</w:t>
            </w:r>
          </w:p>
        </w:tc>
        <w:tc>
          <w:tcPr>
            <w:tcW w:w="2160" w:type="dxa"/>
            <w:tcBorders>
              <w:top w:val="single" w:sz="6" w:space="0" w:color="auto"/>
              <w:left w:val="single" w:sz="6" w:space="0" w:color="auto"/>
              <w:bottom w:val="single" w:sz="6" w:space="0" w:color="auto"/>
              <w:right w:val="single" w:sz="6" w:space="0" w:color="auto"/>
            </w:tcBorders>
            <w:vAlign w:val="center"/>
            <w:hideMark/>
          </w:tcPr>
          <w:p w14:paraId="73667E71" w14:textId="77777777" w:rsidR="007E7856" w:rsidRPr="006E34B8" w:rsidRDefault="007E7856">
            <w:pPr>
              <w:spacing w:after="0"/>
              <w:rPr>
                <w:rFonts w:ascii="Times New Roman" w:eastAsia="Times New Roman" w:hAnsi="Times New Roman" w:cs="Times New Roman"/>
                <w:sz w:val="24"/>
                <w:szCs w:val="24"/>
              </w:rPr>
            </w:pPr>
            <w:r w:rsidRPr="006E34B8">
              <w:rPr>
                <w:rFonts w:ascii="Times New Roman" w:eastAsia="Times New Roman" w:hAnsi="Times New Roman" w:cs="Times New Roman"/>
                <w:sz w:val="24"/>
                <w:szCs w:val="24"/>
              </w:rPr>
              <w:t>Classification</w:t>
            </w:r>
          </w:p>
        </w:tc>
        <w:tc>
          <w:tcPr>
            <w:tcW w:w="5115" w:type="dxa"/>
            <w:tcBorders>
              <w:top w:val="single" w:sz="6" w:space="0" w:color="auto"/>
              <w:left w:val="single" w:sz="6" w:space="0" w:color="auto"/>
              <w:bottom w:val="single" w:sz="6" w:space="0" w:color="auto"/>
              <w:right w:val="single" w:sz="6" w:space="0" w:color="auto"/>
            </w:tcBorders>
            <w:vAlign w:val="center"/>
            <w:hideMark/>
          </w:tcPr>
          <w:p w14:paraId="3E0DB4CE" w14:textId="77777777" w:rsidR="007E7856" w:rsidRPr="006E34B8" w:rsidRDefault="007E7856">
            <w:pPr>
              <w:spacing w:after="0"/>
              <w:rPr>
                <w:rFonts w:ascii="Times New Roman" w:eastAsia="Times New Roman" w:hAnsi="Times New Roman" w:cs="Times New Roman"/>
                <w:sz w:val="24"/>
                <w:szCs w:val="24"/>
              </w:rPr>
            </w:pPr>
            <w:r w:rsidRPr="006E34B8">
              <w:rPr>
                <w:rFonts w:ascii="Times New Roman" w:eastAsia="Times New Roman" w:hAnsi="Times New Roman" w:cs="Times New Roman"/>
                <w:sz w:val="24"/>
                <w:szCs w:val="24"/>
              </w:rPr>
              <w:t>Reason</w:t>
            </w:r>
          </w:p>
        </w:tc>
      </w:tr>
      <w:tr w:rsidR="002A173F" w:rsidRPr="006E34B8" w14:paraId="6891C41C" w14:textId="77777777" w:rsidTr="007E7856">
        <w:trPr>
          <w:trHeight w:val="300"/>
        </w:trPr>
        <w:tc>
          <w:tcPr>
            <w:tcW w:w="1515" w:type="dxa"/>
            <w:tcBorders>
              <w:top w:val="single" w:sz="6" w:space="0" w:color="auto"/>
              <w:left w:val="single" w:sz="6" w:space="0" w:color="auto"/>
              <w:bottom w:val="single" w:sz="6" w:space="0" w:color="auto"/>
              <w:right w:val="single" w:sz="6" w:space="0" w:color="auto"/>
            </w:tcBorders>
            <w:vAlign w:val="center"/>
            <w:hideMark/>
          </w:tcPr>
          <w:p w14:paraId="18443E70" w14:textId="77777777" w:rsidR="007E7856" w:rsidRPr="006E34B8" w:rsidRDefault="007E7856">
            <w:pPr>
              <w:spacing w:after="0"/>
              <w:rPr>
                <w:rFonts w:ascii="Times New Roman" w:eastAsia="Times New Roman" w:hAnsi="Times New Roman" w:cs="Times New Roman"/>
                <w:sz w:val="24"/>
                <w:szCs w:val="24"/>
              </w:rPr>
            </w:pPr>
            <w:r w:rsidRPr="006E34B8">
              <w:rPr>
                <w:rFonts w:ascii="Times New Roman" w:eastAsia="Times New Roman" w:hAnsi="Times New Roman" w:cs="Times New Roman"/>
                <w:sz w:val="24"/>
                <w:szCs w:val="24"/>
              </w:rPr>
              <w:t>id</w:t>
            </w:r>
          </w:p>
        </w:tc>
        <w:tc>
          <w:tcPr>
            <w:tcW w:w="2160" w:type="dxa"/>
            <w:tcBorders>
              <w:top w:val="single" w:sz="6" w:space="0" w:color="auto"/>
              <w:left w:val="single" w:sz="6" w:space="0" w:color="auto"/>
              <w:bottom w:val="single" w:sz="6" w:space="0" w:color="auto"/>
              <w:right w:val="single" w:sz="6" w:space="0" w:color="auto"/>
            </w:tcBorders>
            <w:vAlign w:val="center"/>
            <w:hideMark/>
          </w:tcPr>
          <w:p w14:paraId="0D1C168C" w14:textId="77777777" w:rsidR="007E7856" w:rsidRPr="006E34B8" w:rsidRDefault="007E7856">
            <w:pPr>
              <w:spacing w:after="0"/>
              <w:rPr>
                <w:rFonts w:ascii="Times New Roman" w:eastAsia="Times New Roman" w:hAnsi="Times New Roman" w:cs="Times New Roman"/>
                <w:sz w:val="24"/>
                <w:szCs w:val="24"/>
              </w:rPr>
            </w:pPr>
            <w:r w:rsidRPr="006E34B8">
              <w:rPr>
                <w:rFonts w:ascii="Times New Roman" w:eastAsia="Times New Roman" w:hAnsi="Times New Roman" w:cs="Times New Roman"/>
                <w:sz w:val="24"/>
                <w:szCs w:val="24"/>
              </w:rPr>
              <w:t>Nominal Data</w:t>
            </w:r>
          </w:p>
        </w:tc>
        <w:tc>
          <w:tcPr>
            <w:tcW w:w="5115" w:type="dxa"/>
            <w:tcBorders>
              <w:top w:val="single" w:sz="6" w:space="0" w:color="auto"/>
              <w:left w:val="single" w:sz="6" w:space="0" w:color="auto"/>
              <w:bottom w:val="single" w:sz="6" w:space="0" w:color="auto"/>
              <w:right w:val="single" w:sz="6" w:space="0" w:color="auto"/>
            </w:tcBorders>
            <w:vAlign w:val="center"/>
            <w:hideMark/>
          </w:tcPr>
          <w:p w14:paraId="0999B3C2" w14:textId="77777777" w:rsidR="007E7856" w:rsidRPr="006E34B8" w:rsidRDefault="007E7856">
            <w:pPr>
              <w:spacing w:after="0"/>
              <w:rPr>
                <w:rFonts w:ascii="Times New Roman" w:eastAsia="Times New Roman" w:hAnsi="Times New Roman" w:cs="Times New Roman"/>
                <w:sz w:val="24"/>
                <w:szCs w:val="24"/>
              </w:rPr>
            </w:pPr>
            <w:r w:rsidRPr="006E34B8">
              <w:rPr>
                <w:rFonts w:ascii="Times New Roman" w:eastAsia="Times New Roman" w:hAnsi="Times New Roman" w:cs="Times New Roman"/>
                <w:sz w:val="24"/>
                <w:szCs w:val="24"/>
              </w:rPr>
              <w:t>A unique identifier with no inherent order or mathematical significance.</w:t>
            </w:r>
          </w:p>
        </w:tc>
      </w:tr>
      <w:tr w:rsidR="002A173F" w:rsidRPr="006E34B8" w14:paraId="132F8883" w14:textId="77777777" w:rsidTr="007E7856">
        <w:trPr>
          <w:trHeight w:val="300"/>
        </w:trPr>
        <w:tc>
          <w:tcPr>
            <w:tcW w:w="1515" w:type="dxa"/>
            <w:tcBorders>
              <w:top w:val="single" w:sz="6" w:space="0" w:color="auto"/>
              <w:left w:val="single" w:sz="6" w:space="0" w:color="auto"/>
              <w:bottom w:val="single" w:sz="6" w:space="0" w:color="auto"/>
              <w:right w:val="single" w:sz="6" w:space="0" w:color="auto"/>
            </w:tcBorders>
            <w:vAlign w:val="center"/>
            <w:hideMark/>
          </w:tcPr>
          <w:p w14:paraId="3B1D4D93" w14:textId="77777777" w:rsidR="007E7856" w:rsidRPr="006E34B8" w:rsidRDefault="007E7856">
            <w:pPr>
              <w:spacing w:after="0"/>
              <w:rPr>
                <w:rFonts w:ascii="Times New Roman" w:eastAsia="Times New Roman" w:hAnsi="Times New Roman" w:cs="Times New Roman"/>
                <w:sz w:val="24"/>
                <w:szCs w:val="24"/>
              </w:rPr>
            </w:pPr>
            <w:r w:rsidRPr="006E34B8">
              <w:rPr>
                <w:rFonts w:ascii="Times New Roman" w:eastAsia="Times New Roman" w:hAnsi="Times New Roman" w:cs="Times New Roman"/>
                <w:sz w:val="24"/>
                <w:szCs w:val="24"/>
              </w:rPr>
              <w:t>age</w:t>
            </w:r>
          </w:p>
        </w:tc>
        <w:tc>
          <w:tcPr>
            <w:tcW w:w="2160" w:type="dxa"/>
            <w:tcBorders>
              <w:top w:val="single" w:sz="6" w:space="0" w:color="auto"/>
              <w:left w:val="single" w:sz="6" w:space="0" w:color="auto"/>
              <w:bottom w:val="single" w:sz="6" w:space="0" w:color="auto"/>
              <w:right w:val="single" w:sz="6" w:space="0" w:color="auto"/>
            </w:tcBorders>
            <w:vAlign w:val="center"/>
            <w:hideMark/>
          </w:tcPr>
          <w:p w14:paraId="6E35CD5A" w14:textId="77777777" w:rsidR="007E7856" w:rsidRPr="006E34B8" w:rsidRDefault="007E7856">
            <w:pPr>
              <w:spacing w:after="0"/>
              <w:rPr>
                <w:rFonts w:ascii="Times New Roman" w:eastAsia="Times New Roman" w:hAnsi="Times New Roman" w:cs="Times New Roman"/>
                <w:sz w:val="24"/>
                <w:szCs w:val="24"/>
              </w:rPr>
            </w:pPr>
            <w:r w:rsidRPr="006E34B8">
              <w:rPr>
                <w:rFonts w:ascii="Times New Roman" w:eastAsia="Times New Roman" w:hAnsi="Times New Roman" w:cs="Times New Roman"/>
                <w:sz w:val="24"/>
                <w:szCs w:val="24"/>
              </w:rPr>
              <w:t>Ratio Data</w:t>
            </w:r>
          </w:p>
        </w:tc>
        <w:tc>
          <w:tcPr>
            <w:tcW w:w="5115" w:type="dxa"/>
            <w:tcBorders>
              <w:top w:val="single" w:sz="6" w:space="0" w:color="auto"/>
              <w:left w:val="single" w:sz="6" w:space="0" w:color="auto"/>
              <w:bottom w:val="single" w:sz="6" w:space="0" w:color="auto"/>
              <w:right w:val="single" w:sz="6" w:space="0" w:color="auto"/>
            </w:tcBorders>
            <w:vAlign w:val="center"/>
            <w:hideMark/>
          </w:tcPr>
          <w:p w14:paraId="2113E471" w14:textId="77777777" w:rsidR="007E7856" w:rsidRPr="006E34B8" w:rsidRDefault="007E7856">
            <w:pPr>
              <w:spacing w:after="0"/>
              <w:rPr>
                <w:rFonts w:ascii="Times New Roman" w:eastAsia="Times New Roman" w:hAnsi="Times New Roman" w:cs="Times New Roman"/>
                <w:sz w:val="24"/>
                <w:szCs w:val="24"/>
              </w:rPr>
            </w:pPr>
            <w:r w:rsidRPr="006E34B8">
              <w:rPr>
                <w:rFonts w:ascii="Times New Roman" w:eastAsia="Times New Roman" w:hAnsi="Times New Roman" w:cs="Times New Roman"/>
                <w:sz w:val="24"/>
                <w:szCs w:val="24"/>
              </w:rPr>
              <w:t>A continuous numerical value with a meaningful zero (birth), allowing for meaningful comparisons (e.g., twice as old).</w:t>
            </w:r>
          </w:p>
        </w:tc>
      </w:tr>
      <w:tr w:rsidR="002A173F" w:rsidRPr="006E34B8" w14:paraId="55EE4C78" w14:textId="77777777" w:rsidTr="007E7856">
        <w:trPr>
          <w:trHeight w:val="300"/>
        </w:trPr>
        <w:tc>
          <w:tcPr>
            <w:tcW w:w="1515" w:type="dxa"/>
            <w:tcBorders>
              <w:top w:val="single" w:sz="6" w:space="0" w:color="auto"/>
              <w:left w:val="single" w:sz="6" w:space="0" w:color="auto"/>
              <w:bottom w:val="single" w:sz="6" w:space="0" w:color="auto"/>
              <w:right w:val="single" w:sz="6" w:space="0" w:color="auto"/>
            </w:tcBorders>
            <w:vAlign w:val="center"/>
            <w:hideMark/>
          </w:tcPr>
          <w:p w14:paraId="2194CBAE" w14:textId="77777777" w:rsidR="007E7856" w:rsidRPr="006E34B8" w:rsidRDefault="007E7856">
            <w:pPr>
              <w:spacing w:after="0"/>
              <w:rPr>
                <w:rFonts w:ascii="Times New Roman" w:eastAsia="Times New Roman" w:hAnsi="Times New Roman" w:cs="Times New Roman"/>
                <w:sz w:val="24"/>
                <w:szCs w:val="24"/>
              </w:rPr>
            </w:pPr>
            <w:r w:rsidRPr="006E34B8">
              <w:rPr>
                <w:rFonts w:ascii="Times New Roman" w:eastAsia="Times New Roman" w:hAnsi="Times New Roman" w:cs="Times New Roman"/>
                <w:sz w:val="24"/>
                <w:szCs w:val="24"/>
              </w:rPr>
              <w:t>gender</w:t>
            </w:r>
          </w:p>
        </w:tc>
        <w:tc>
          <w:tcPr>
            <w:tcW w:w="2160" w:type="dxa"/>
            <w:tcBorders>
              <w:top w:val="single" w:sz="6" w:space="0" w:color="auto"/>
              <w:left w:val="single" w:sz="6" w:space="0" w:color="auto"/>
              <w:bottom w:val="single" w:sz="6" w:space="0" w:color="auto"/>
              <w:right w:val="single" w:sz="6" w:space="0" w:color="auto"/>
            </w:tcBorders>
            <w:vAlign w:val="center"/>
            <w:hideMark/>
          </w:tcPr>
          <w:p w14:paraId="64568DA1" w14:textId="77777777" w:rsidR="007E7856" w:rsidRPr="006E34B8" w:rsidRDefault="007E7856">
            <w:pPr>
              <w:spacing w:after="0"/>
              <w:rPr>
                <w:rFonts w:ascii="Times New Roman" w:eastAsia="Times New Roman" w:hAnsi="Times New Roman" w:cs="Times New Roman"/>
                <w:sz w:val="24"/>
                <w:szCs w:val="24"/>
              </w:rPr>
            </w:pPr>
            <w:r w:rsidRPr="006E34B8">
              <w:rPr>
                <w:rFonts w:ascii="Times New Roman" w:eastAsia="Times New Roman" w:hAnsi="Times New Roman" w:cs="Times New Roman"/>
                <w:sz w:val="24"/>
                <w:szCs w:val="24"/>
              </w:rPr>
              <w:t>Nominal Data</w:t>
            </w:r>
          </w:p>
        </w:tc>
        <w:tc>
          <w:tcPr>
            <w:tcW w:w="5115" w:type="dxa"/>
            <w:tcBorders>
              <w:top w:val="single" w:sz="6" w:space="0" w:color="auto"/>
              <w:left w:val="single" w:sz="6" w:space="0" w:color="auto"/>
              <w:bottom w:val="single" w:sz="6" w:space="0" w:color="auto"/>
              <w:right w:val="single" w:sz="6" w:space="0" w:color="auto"/>
            </w:tcBorders>
            <w:vAlign w:val="center"/>
            <w:hideMark/>
          </w:tcPr>
          <w:p w14:paraId="678434E6" w14:textId="77777777" w:rsidR="007E7856" w:rsidRPr="006E34B8" w:rsidRDefault="007E7856">
            <w:pPr>
              <w:spacing w:after="0"/>
              <w:rPr>
                <w:rFonts w:ascii="Times New Roman" w:eastAsia="Times New Roman" w:hAnsi="Times New Roman" w:cs="Times New Roman"/>
                <w:sz w:val="24"/>
                <w:szCs w:val="24"/>
              </w:rPr>
            </w:pPr>
            <w:r w:rsidRPr="006E34B8">
              <w:rPr>
                <w:rFonts w:ascii="Times New Roman" w:eastAsia="Times New Roman" w:hAnsi="Times New Roman" w:cs="Times New Roman"/>
                <w:sz w:val="24"/>
                <w:szCs w:val="24"/>
              </w:rPr>
              <w:t>Categorical data with no inherent order (1 - women, 2 - men).</w:t>
            </w:r>
          </w:p>
        </w:tc>
      </w:tr>
      <w:tr w:rsidR="002A173F" w:rsidRPr="006E34B8" w14:paraId="6FECA6CE" w14:textId="77777777" w:rsidTr="007E7856">
        <w:trPr>
          <w:trHeight w:val="300"/>
        </w:trPr>
        <w:tc>
          <w:tcPr>
            <w:tcW w:w="1515" w:type="dxa"/>
            <w:tcBorders>
              <w:top w:val="single" w:sz="6" w:space="0" w:color="auto"/>
              <w:left w:val="single" w:sz="6" w:space="0" w:color="auto"/>
              <w:bottom w:val="single" w:sz="6" w:space="0" w:color="auto"/>
              <w:right w:val="single" w:sz="6" w:space="0" w:color="auto"/>
            </w:tcBorders>
            <w:vAlign w:val="center"/>
            <w:hideMark/>
          </w:tcPr>
          <w:p w14:paraId="31F88D88" w14:textId="77777777" w:rsidR="007E7856" w:rsidRPr="006E34B8" w:rsidRDefault="007E7856">
            <w:pPr>
              <w:spacing w:after="0"/>
              <w:rPr>
                <w:rFonts w:ascii="Times New Roman" w:eastAsia="Times New Roman" w:hAnsi="Times New Roman" w:cs="Times New Roman"/>
                <w:sz w:val="24"/>
                <w:szCs w:val="24"/>
              </w:rPr>
            </w:pPr>
            <w:r w:rsidRPr="006E34B8">
              <w:rPr>
                <w:rFonts w:ascii="Times New Roman" w:eastAsia="Times New Roman" w:hAnsi="Times New Roman" w:cs="Times New Roman"/>
                <w:sz w:val="24"/>
                <w:szCs w:val="24"/>
              </w:rPr>
              <w:t>height</w:t>
            </w:r>
          </w:p>
        </w:tc>
        <w:tc>
          <w:tcPr>
            <w:tcW w:w="2160" w:type="dxa"/>
            <w:tcBorders>
              <w:top w:val="single" w:sz="6" w:space="0" w:color="auto"/>
              <w:left w:val="single" w:sz="6" w:space="0" w:color="auto"/>
              <w:bottom w:val="single" w:sz="6" w:space="0" w:color="auto"/>
              <w:right w:val="single" w:sz="6" w:space="0" w:color="auto"/>
            </w:tcBorders>
            <w:vAlign w:val="center"/>
            <w:hideMark/>
          </w:tcPr>
          <w:p w14:paraId="275A7080" w14:textId="77777777" w:rsidR="007E7856" w:rsidRPr="006E34B8" w:rsidRDefault="007E7856">
            <w:pPr>
              <w:spacing w:after="0"/>
              <w:rPr>
                <w:rFonts w:ascii="Times New Roman" w:eastAsia="Times New Roman" w:hAnsi="Times New Roman" w:cs="Times New Roman"/>
                <w:sz w:val="24"/>
                <w:szCs w:val="24"/>
              </w:rPr>
            </w:pPr>
            <w:r w:rsidRPr="006E34B8">
              <w:rPr>
                <w:rFonts w:ascii="Times New Roman" w:eastAsia="Times New Roman" w:hAnsi="Times New Roman" w:cs="Times New Roman"/>
                <w:sz w:val="24"/>
                <w:szCs w:val="24"/>
              </w:rPr>
              <w:t>Ratio Data</w:t>
            </w:r>
          </w:p>
        </w:tc>
        <w:tc>
          <w:tcPr>
            <w:tcW w:w="5115" w:type="dxa"/>
            <w:tcBorders>
              <w:top w:val="single" w:sz="6" w:space="0" w:color="auto"/>
              <w:left w:val="single" w:sz="6" w:space="0" w:color="auto"/>
              <w:bottom w:val="single" w:sz="6" w:space="0" w:color="auto"/>
              <w:right w:val="single" w:sz="6" w:space="0" w:color="auto"/>
            </w:tcBorders>
            <w:vAlign w:val="center"/>
            <w:hideMark/>
          </w:tcPr>
          <w:p w14:paraId="539AAD06" w14:textId="77777777" w:rsidR="007E7856" w:rsidRPr="006E34B8" w:rsidRDefault="007E7856">
            <w:pPr>
              <w:spacing w:after="0"/>
              <w:rPr>
                <w:rFonts w:ascii="Times New Roman" w:eastAsia="Times New Roman" w:hAnsi="Times New Roman" w:cs="Times New Roman"/>
                <w:sz w:val="24"/>
                <w:szCs w:val="24"/>
              </w:rPr>
            </w:pPr>
            <w:r w:rsidRPr="006E34B8">
              <w:rPr>
                <w:rFonts w:ascii="Times New Roman" w:eastAsia="Times New Roman" w:hAnsi="Times New Roman" w:cs="Times New Roman"/>
                <w:sz w:val="24"/>
                <w:szCs w:val="24"/>
              </w:rPr>
              <w:t>Continuous data with a true zero point, allowing meaningful comparisons.</w:t>
            </w:r>
          </w:p>
        </w:tc>
      </w:tr>
      <w:tr w:rsidR="002A173F" w:rsidRPr="006E34B8" w14:paraId="6D55DE74" w14:textId="77777777" w:rsidTr="007E7856">
        <w:trPr>
          <w:trHeight w:val="300"/>
        </w:trPr>
        <w:tc>
          <w:tcPr>
            <w:tcW w:w="1515" w:type="dxa"/>
            <w:tcBorders>
              <w:top w:val="single" w:sz="6" w:space="0" w:color="auto"/>
              <w:left w:val="single" w:sz="6" w:space="0" w:color="auto"/>
              <w:bottom w:val="single" w:sz="6" w:space="0" w:color="auto"/>
              <w:right w:val="single" w:sz="6" w:space="0" w:color="auto"/>
            </w:tcBorders>
            <w:vAlign w:val="center"/>
            <w:hideMark/>
          </w:tcPr>
          <w:p w14:paraId="64C80EB1" w14:textId="77777777" w:rsidR="007E7856" w:rsidRPr="006E34B8" w:rsidRDefault="007E7856">
            <w:pPr>
              <w:spacing w:after="0"/>
              <w:rPr>
                <w:rFonts w:ascii="Times New Roman" w:eastAsia="Times New Roman" w:hAnsi="Times New Roman" w:cs="Times New Roman"/>
                <w:sz w:val="24"/>
                <w:szCs w:val="24"/>
              </w:rPr>
            </w:pPr>
            <w:r w:rsidRPr="006E34B8">
              <w:rPr>
                <w:rFonts w:ascii="Times New Roman" w:eastAsia="Times New Roman" w:hAnsi="Times New Roman" w:cs="Times New Roman"/>
                <w:sz w:val="24"/>
                <w:szCs w:val="24"/>
              </w:rPr>
              <w:t>weight</w:t>
            </w:r>
          </w:p>
        </w:tc>
        <w:tc>
          <w:tcPr>
            <w:tcW w:w="2160" w:type="dxa"/>
            <w:tcBorders>
              <w:top w:val="single" w:sz="6" w:space="0" w:color="auto"/>
              <w:left w:val="single" w:sz="6" w:space="0" w:color="auto"/>
              <w:bottom w:val="single" w:sz="6" w:space="0" w:color="auto"/>
              <w:right w:val="single" w:sz="6" w:space="0" w:color="auto"/>
            </w:tcBorders>
            <w:vAlign w:val="center"/>
            <w:hideMark/>
          </w:tcPr>
          <w:p w14:paraId="69E87ED4" w14:textId="77777777" w:rsidR="007E7856" w:rsidRPr="006E34B8" w:rsidRDefault="007E7856">
            <w:pPr>
              <w:spacing w:after="0"/>
              <w:rPr>
                <w:rFonts w:ascii="Times New Roman" w:eastAsia="Times New Roman" w:hAnsi="Times New Roman" w:cs="Times New Roman"/>
                <w:sz w:val="24"/>
                <w:szCs w:val="24"/>
              </w:rPr>
            </w:pPr>
            <w:r w:rsidRPr="006E34B8">
              <w:rPr>
                <w:rFonts w:ascii="Times New Roman" w:eastAsia="Times New Roman" w:hAnsi="Times New Roman" w:cs="Times New Roman"/>
                <w:sz w:val="24"/>
                <w:szCs w:val="24"/>
              </w:rPr>
              <w:t>Ratio Data</w:t>
            </w:r>
          </w:p>
        </w:tc>
        <w:tc>
          <w:tcPr>
            <w:tcW w:w="5115" w:type="dxa"/>
            <w:tcBorders>
              <w:top w:val="single" w:sz="6" w:space="0" w:color="auto"/>
              <w:left w:val="single" w:sz="6" w:space="0" w:color="auto"/>
              <w:bottom w:val="single" w:sz="6" w:space="0" w:color="auto"/>
              <w:right w:val="single" w:sz="6" w:space="0" w:color="auto"/>
            </w:tcBorders>
            <w:vAlign w:val="center"/>
            <w:hideMark/>
          </w:tcPr>
          <w:p w14:paraId="175685C0" w14:textId="77777777" w:rsidR="007E7856" w:rsidRPr="006E34B8" w:rsidRDefault="007E7856">
            <w:pPr>
              <w:spacing w:after="0"/>
              <w:rPr>
                <w:rFonts w:ascii="Times New Roman" w:eastAsia="Times New Roman" w:hAnsi="Times New Roman" w:cs="Times New Roman"/>
                <w:sz w:val="24"/>
                <w:szCs w:val="24"/>
              </w:rPr>
            </w:pPr>
            <w:r w:rsidRPr="006E34B8">
              <w:rPr>
                <w:rFonts w:ascii="Times New Roman" w:eastAsia="Times New Roman" w:hAnsi="Times New Roman" w:cs="Times New Roman"/>
                <w:sz w:val="24"/>
                <w:szCs w:val="24"/>
              </w:rPr>
              <w:t>Continuous data with a meaningful zero, used for weight comparisons.</w:t>
            </w:r>
          </w:p>
        </w:tc>
      </w:tr>
      <w:tr w:rsidR="002A173F" w:rsidRPr="006E34B8" w14:paraId="399EE3AE" w14:textId="77777777" w:rsidTr="007E7856">
        <w:trPr>
          <w:trHeight w:val="300"/>
        </w:trPr>
        <w:tc>
          <w:tcPr>
            <w:tcW w:w="1515" w:type="dxa"/>
            <w:tcBorders>
              <w:top w:val="single" w:sz="6" w:space="0" w:color="auto"/>
              <w:left w:val="single" w:sz="6" w:space="0" w:color="auto"/>
              <w:bottom w:val="single" w:sz="6" w:space="0" w:color="auto"/>
              <w:right w:val="single" w:sz="6" w:space="0" w:color="auto"/>
            </w:tcBorders>
            <w:vAlign w:val="center"/>
            <w:hideMark/>
          </w:tcPr>
          <w:p w14:paraId="124401D4" w14:textId="77777777" w:rsidR="007E7856" w:rsidRPr="006E34B8" w:rsidRDefault="007E7856">
            <w:pPr>
              <w:spacing w:after="0"/>
              <w:rPr>
                <w:rFonts w:ascii="Times New Roman" w:eastAsia="Times New Roman" w:hAnsi="Times New Roman" w:cs="Times New Roman"/>
                <w:sz w:val="24"/>
                <w:szCs w:val="24"/>
              </w:rPr>
            </w:pPr>
            <w:proofErr w:type="spellStart"/>
            <w:r w:rsidRPr="006E34B8">
              <w:rPr>
                <w:rFonts w:ascii="Times New Roman" w:eastAsia="Times New Roman" w:hAnsi="Times New Roman" w:cs="Times New Roman"/>
                <w:sz w:val="24"/>
                <w:szCs w:val="24"/>
              </w:rPr>
              <w:t>ap_hi</w:t>
            </w:r>
            <w:proofErr w:type="spellEnd"/>
          </w:p>
        </w:tc>
        <w:tc>
          <w:tcPr>
            <w:tcW w:w="2160" w:type="dxa"/>
            <w:tcBorders>
              <w:top w:val="single" w:sz="6" w:space="0" w:color="auto"/>
              <w:left w:val="single" w:sz="6" w:space="0" w:color="auto"/>
              <w:bottom w:val="single" w:sz="6" w:space="0" w:color="auto"/>
              <w:right w:val="single" w:sz="6" w:space="0" w:color="auto"/>
            </w:tcBorders>
            <w:vAlign w:val="center"/>
            <w:hideMark/>
          </w:tcPr>
          <w:p w14:paraId="5606D4E4" w14:textId="77777777" w:rsidR="007E7856" w:rsidRPr="006E34B8" w:rsidRDefault="007E7856">
            <w:pPr>
              <w:spacing w:after="0"/>
              <w:rPr>
                <w:rFonts w:ascii="Times New Roman" w:eastAsia="Times New Roman" w:hAnsi="Times New Roman" w:cs="Times New Roman"/>
                <w:sz w:val="24"/>
                <w:szCs w:val="24"/>
              </w:rPr>
            </w:pPr>
            <w:r w:rsidRPr="006E34B8">
              <w:rPr>
                <w:rFonts w:ascii="Times New Roman" w:eastAsia="Times New Roman" w:hAnsi="Times New Roman" w:cs="Times New Roman"/>
                <w:sz w:val="24"/>
                <w:szCs w:val="24"/>
              </w:rPr>
              <w:t>Ratio Data</w:t>
            </w:r>
          </w:p>
        </w:tc>
        <w:tc>
          <w:tcPr>
            <w:tcW w:w="5115" w:type="dxa"/>
            <w:tcBorders>
              <w:top w:val="single" w:sz="6" w:space="0" w:color="auto"/>
              <w:left w:val="single" w:sz="6" w:space="0" w:color="auto"/>
              <w:bottom w:val="single" w:sz="6" w:space="0" w:color="auto"/>
              <w:right w:val="single" w:sz="6" w:space="0" w:color="auto"/>
            </w:tcBorders>
            <w:vAlign w:val="center"/>
            <w:hideMark/>
          </w:tcPr>
          <w:p w14:paraId="5F22157A" w14:textId="77777777" w:rsidR="007E7856" w:rsidRPr="006E34B8" w:rsidRDefault="007E7856">
            <w:pPr>
              <w:spacing w:after="0"/>
              <w:rPr>
                <w:rFonts w:ascii="Times New Roman" w:eastAsia="Times New Roman" w:hAnsi="Times New Roman" w:cs="Times New Roman"/>
                <w:sz w:val="24"/>
                <w:szCs w:val="24"/>
              </w:rPr>
            </w:pPr>
            <w:r w:rsidRPr="006E34B8">
              <w:rPr>
                <w:rFonts w:ascii="Times New Roman" w:eastAsia="Times New Roman" w:hAnsi="Times New Roman" w:cs="Times New Roman"/>
                <w:sz w:val="24"/>
                <w:szCs w:val="24"/>
              </w:rPr>
              <w:t>Continuous data measuring systolic blood pressure, with meaningful zero.</w:t>
            </w:r>
          </w:p>
        </w:tc>
      </w:tr>
      <w:tr w:rsidR="002A173F" w:rsidRPr="006E34B8" w14:paraId="19C44051" w14:textId="77777777" w:rsidTr="007E7856">
        <w:trPr>
          <w:trHeight w:val="300"/>
        </w:trPr>
        <w:tc>
          <w:tcPr>
            <w:tcW w:w="1515" w:type="dxa"/>
            <w:tcBorders>
              <w:top w:val="single" w:sz="6" w:space="0" w:color="auto"/>
              <w:left w:val="single" w:sz="6" w:space="0" w:color="auto"/>
              <w:bottom w:val="single" w:sz="6" w:space="0" w:color="auto"/>
              <w:right w:val="single" w:sz="6" w:space="0" w:color="auto"/>
            </w:tcBorders>
            <w:vAlign w:val="center"/>
            <w:hideMark/>
          </w:tcPr>
          <w:p w14:paraId="1F915571" w14:textId="77777777" w:rsidR="007E7856" w:rsidRPr="006E34B8" w:rsidRDefault="007E7856">
            <w:pPr>
              <w:spacing w:after="0"/>
              <w:rPr>
                <w:rFonts w:ascii="Times New Roman" w:eastAsia="Times New Roman" w:hAnsi="Times New Roman" w:cs="Times New Roman"/>
                <w:sz w:val="24"/>
                <w:szCs w:val="24"/>
              </w:rPr>
            </w:pPr>
            <w:proofErr w:type="spellStart"/>
            <w:r w:rsidRPr="006E34B8">
              <w:rPr>
                <w:rFonts w:ascii="Times New Roman" w:eastAsia="Times New Roman" w:hAnsi="Times New Roman" w:cs="Times New Roman"/>
                <w:sz w:val="24"/>
                <w:szCs w:val="24"/>
              </w:rPr>
              <w:t>ap_lo</w:t>
            </w:r>
            <w:proofErr w:type="spellEnd"/>
          </w:p>
        </w:tc>
        <w:tc>
          <w:tcPr>
            <w:tcW w:w="2160" w:type="dxa"/>
            <w:tcBorders>
              <w:top w:val="single" w:sz="6" w:space="0" w:color="auto"/>
              <w:left w:val="single" w:sz="6" w:space="0" w:color="auto"/>
              <w:bottom w:val="single" w:sz="6" w:space="0" w:color="auto"/>
              <w:right w:val="single" w:sz="6" w:space="0" w:color="auto"/>
            </w:tcBorders>
            <w:vAlign w:val="center"/>
            <w:hideMark/>
          </w:tcPr>
          <w:p w14:paraId="2587919D" w14:textId="77777777" w:rsidR="007E7856" w:rsidRPr="006E34B8" w:rsidRDefault="007E7856">
            <w:pPr>
              <w:spacing w:after="0"/>
              <w:rPr>
                <w:rFonts w:ascii="Times New Roman" w:eastAsia="Times New Roman" w:hAnsi="Times New Roman" w:cs="Times New Roman"/>
                <w:sz w:val="24"/>
                <w:szCs w:val="24"/>
              </w:rPr>
            </w:pPr>
            <w:r w:rsidRPr="006E34B8">
              <w:rPr>
                <w:rFonts w:ascii="Times New Roman" w:eastAsia="Times New Roman" w:hAnsi="Times New Roman" w:cs="Times New Roman"/>
                <w:sz w:val="24"/>
                <w:szCs w:val="24"/>
              </w:rPr>
              <w:t>Ratio Data</w:t>
            </w:r>
          </w:p>
        </w:tc>
        <w:tc>
          <w:tcPr>
            <w:tcW w:w="5115" w:type="dxa"/>
            <w:tcBorders>
              <w:top w:val="single" w:sz="6" w:space="0" w:color="auto"/>
              <w:left w:val="single" w:sz="6" w:space="0" w:color="auto"/>
              <w:bottom w:val="single" w:sz="6" w:space="0" w:color="auto"/>
              <w:right w:val="single" w:sz="6" w:space="0" w:color="auto"/>
            </w:tcBorders>
            <w:vAlign w:val="center"/>
            <w:hideMark/>
          </w:tcPr>
          <w:p w14:paraId="5CEA0B66" w14:textId="77777777" w:rsidR="007E7856" w:rsidRPr="006E34B8" w:rsidRDefault="007E7856">
            <w:pPr>
              <w:spacing w:after="0"/>
              <w:rPr>
                <w:rFonts w:ascii="Times New Roman" w:eastAsia="Times New Roman" w:hAnsi="Times New Roman" w:cs="Times New Roman"/>
                <w:sz w:val="24"/>
                <w:szCs w:val="24"/>
              </w:rPr>
            </w:pPr>
            <w:r w:rsidRPr="006E34B8">
              <w:rPr>
                <w:rFonts w:ascii="Times New Roman" w:eastAsia="Times New Roman" w:hAnsi="Times New Roman" w:cs="Times New Roman"/>
                <w:sz w:val="24"/>
                <w:szCs w:val="24"/>
              </w:rPr>
              <w:t>Continuous data measuring diastolic blood pressure, with meaningful zero.</w:t>
            </w:r>
          </w:p>
        </w:tc>
      </w:tr>
      <w:tr w:rsidR="002A173F" w:rsidRPr="006E34B8" w14:paraId="3D4CAD78" w14:textId="77777777" w:rsidTr="007E7856">
        <w:trPr>
          <w:trHeight w:val="300"/>
        </w:trPr>
        <w:tc>
          <w:tcPr>
            <w:tcW w:w="1515" w:type="dxa"/>
            <w:tcBorders>
              <w:top w:val="single" w:sz="6" w:space="0" w:color="auto"/>
              <w:left w:val="single" w:sz="6" w:space="0" w:color="auto"/>
              <w:bottom w:val="single" w:sz="6" w:space="0" w:color="auto"/>
              <w:right w:val="single" w:sz="6" w:space="0" w:color="auto"/>
            </w:tcBorders>
            <w:vAlign w:val="center"/>
            <w:hideMark/>
          </w:tcPr>
          <w:p w14:paraId="18E42B5C" w14:textId="77777777" w:rsidR="007E7856" w:rsidRPr="006E34B8" w:rsidRDefault="007E7856">
            <w:pPr>
              <w:spacing w:after="0"/>
              <w:rPr>
                <w:rFonts w:ascii="Times New Roman" w:eastAsia="Times New Roman" w:hAnsi="Times New Roman" w:cs="Times New Roman"/>
                <w:sz w:val="24"/>
                <w:szCs w:val="24"/>
              </w:rPr>
            </w:pPr>
            <w:r w:rsidRPr="006E34B8">
              <w:rPr>
                <w:rFonts w:ascii="Times New Roman" w:eastAsia="Times New Roman" w:hAnsi="Times New Roman" w:cs="Times New Roman"/>
                <w:sz w:val="24"/>
                <w:szCs w:val="24"/>
              </w:rPr>
              <w:t>cholesterol</w:t>
            </w:r>
          </w:p>
        </w:tc>
        <w:tc>
          <w:tcPr>
            <w:tcW w:w="2160" w:type="dxa"/>
            <w:tcBorders>
              <w:top w:val="single" w:sz="6" w:space="0" w:color="auto"/>
              <w:left w:val="single" w:sz="6" w:space="0" w:color="auto"/>
              <w:bottom w:val="single" w:sz="6" w:space="0" w:color="auto"/>
              <w:right w:val="single" w:sz="6" w:space="0" w:color="auto"/>
            </w:tcBorders>
            <w:vAlign w:val="center"/>
            <w:hideMark/>
          </w:tcPr>
          <w:p w14:paraId="04602A4A" w14:textId="77777777" w:rsidR="007E7856" w:rsidRPr="006E34B8" w:rsidRDefault="007E7856">
            <w:pPr>
              <w:spacing w:after="0"/>
              <w:rPr>
                <w:rFonts w:ascii="Times New Roman" w:eastAsia="Times New Roman" w:hAnsi="Times New Roman" w:cs="Times New Roman"/>
                <w:sz w:val="24"/>
                <w:szCs w:val="24"/>
              </w:rPr>
            </w:pPr>
            <w:r w:rsidRPr="006E34B8">
              <w:rPr>
                <w:rFonts w:ascii="Times New Roman" w:eastAsia="Times New Roman" w:hAnsi="Times New Roman" w:cs="Times New Roman"/>
                <w:sz w:val="24"/>
                <w:szCs w:val="24"/>
              </w:rPr>
              <w:t>Ordinal Data</w:t>
            </w:r>
          </w:p>
        </w:tc>
        <w:tc>
          <w:tcPr>
            <w:tcW w:w="5115" w:type="dxa"/>
            <w:tcBorders>
              <w:top w:val="single" w:sz="6" w:space="0" w:color="auto"/>
              <w:left w:val="single" w:sz="6" w:space="0" w:color="auto"/>
              <w:bottom w:val="single" w:sz="6" w:space="0" w:color="auto"/>
              <w:right w:val="single" w:sz="6" w:space="0" w:color="auto"/>
            </w:tcBorders>
            <w:vAlign w:val="center"/>
            <w:hideMark/>
          </w:tcPr>
          <w:p w14:paraId="7842FF65" w14:textId="77777777" w:rsidR="007E7856" w:rsidRPr="006E34B8" w:rsidRDefault="007E7856">
            <w:pPr>
              <w:spacing w:after="0"/>
              <w:rPr>
                <w:rFonts w:ascii="Times New Roman" w:eastAsia="Times New Roman" w:hAnsi="Times New Roman" w:cs="Times New Roman"/>
                <w:sz w:val="24"/>
                <w:szCs w:val="24"/>
              </w:rPr>
            </w:pPr>
            <w:r w:rsidRPr="006E34B8">
              <w:rPr>
                <w:rFonts w:ascii="Times New Roman" w:eastAsia="Times New Roman" w:hAnsi="Times New Roman" w:cs="Times New Roman"/>
                <w:sz w:val="24"/>
                <w:szCs w:val="24"/>
              </w:rPr>
              <w:t>Categorical data with a meaningful order (1 - normal, 2 - above normal, 3 - well above normal), but the differences between values are not uniform.</w:t>
            </w:r>
          </w:p>
        </w:tc>
      </w:tr>
      <w:tr w:rsidR="002A173F" w:rsidRPr="006E34B8" w14:paraId="493B0F91" w14:textId="77777777" w:rsidTr="007E7856">
        <w:trPr>
          <w:trHeight w:val="300"/>
        </w:trPr>
        <w:tc>
          <w:tcPr>
            <w:tcW w:w="1515" w:type="dxa"/>
            <w:tcBorders>
              <w:top w:val="single" w:sz="6" w:space="0" w:color="auto"/>
              <w:left w:val="single" w:sz="6" w:space="0" w:color="auto"/>
              <w:bottom w:val="single" w:sz="6" w:space="0" w:color="auto"/>
              <w:right w:val="single" w:sz="6" w:space="0" w:color="auto"/>
            </w:tcBorders>
            <w:vAlign w:val="center"/>
            <w:hideMark/>
          </w:tcPr>
          <w:p w14:paraId="41A79E19" w14:textId="77777777" w:rsidR="007E7856" w:rsidRPr="006E34B8" w:rsidRDefault="007E7856">
            <w:pPr>
              <w:spacing w:after="0"/>
              <w:rPr>
                <w:rFonts w:ascii="Times New Roman" w:eastAsia="Times New Roman" w:hAnsi="Times New Roman" w:cs="Times New Roman"/>
                <w:sz w:val="24"/>
                <w:szCs w:val="24"/>
              </w:rPr>
            </w:pPr>
            <w:proofErr w:type="spellStart"/>
            <w:r w:rsidRPr="006E34B8">
              <w:rPr>
                <w:rFonts w:ascii="Times New Roman" w:eastAsia="Times New Roman" w:hAnsi="Times New Roman" w:cs="Times New Roman"/>
                <w:sz w:val="24"/>
                <w:szCs w:val="24"/>
              </w:rPr>
              <w:t>gluc</w:t>
            </w:r>
            <w:proofErr w:type="spellEnd"/>
          </w:p>
        </w:tc>
        <w:tc>
          <w:tcPr>
            <w:tcW w:w="2160" w:type="dxa"/>
            <w:tcBorders>
              <w:top w:val="single" w:sz="6" w:space="0" w:color="auto"/>
              <w:left w:val="single" w:sz="6" w:space="0" w:color="auto"/>
              <w:bottom w:val="single" w:sz="6" w:space="0" w:color="auto"/>
              <w:right w:val="single" w:sz="6" w:space="0" w:color="auto"/>
            </w:tcBorders>
            <w:vAlign w:val="center"/>
            <w:hideMark/>
          </w:tcPr>
          <w:p w14:paraId="56690630" w14:textId="77777777" w:rsidR="007E7856" w:rsidRPr="006E34B8" w:rsidRDefault="007E7856">
            <w:pPr>
              <w:spacing w:after="0"/>
              <w:rPr>
                <w:rFonts w:ascii="Times New Roman" w:eastAsia="Times New Roman" w:hAnsi="Times New Roman" w:cs="Times New Roman"/>
                <w:sz w:val="24"/>
                <w:szCs w:val="24"/>
              </w:rPr>
            </w:pPr>
            <w:r w:rsidRPr="006E34B8">
              <w:rPr>
                <w:rFonts w:ascii="Times New Roman" w:eastAsia="Times New Roman" w:hAnsi="Times New Roman" w:cs="Times New Roman"/>
                <w:sz w:val="24"/>
                <w:szCs w:val="24"/>
              </w:rPr>
              <w:t>Ordinal Data</w:t>
            </w:r>
          </w:p>
        </w:tc>
        <w:tc>
          <w:tcPr>
            <w:tcW w:w="5115" w:type="dxa"/>
            <w:tcBorders>
              <w:top w:val="single" w:sz="6" w:space="0" w:color="auto"/>
              <w:left w:val="single" w:sz="6" w:space="0" w:color="auto"/>
              <w:bottom w:val="single" w:sz="6" w:space="0" w:color="auto"/>
              <w:right w:val="single" w:sz="6" w:space="0" w:color="auto"/>
            </w:tcBorders>
            <w:vAlign w:val="center"/>
            <w:hideMark/>
          </w:tcPr>
          <w:p w14:paraId="161F48DD" w14:textId="77777777" w:rsidR="007E7856" w:rsidRPr="006E34B8" w:rsidRDefault="007E7856">
            <w:pPr>
              <w:spacing w:after="0"/>
              <w:rPr>
                <w:rFonts w:ascii="Times New Roman" w:eastAsia="Times New Roman" w:hAnsi="Times New Roman" w:cs="Times New Roman"/>
                <w:sz w:val="24"/>
                <w:szCs w:val="24"/>
              </w:rPr>
            </w:pPr>
            <w:r w:rsidRPr="006E34B8">
              <w:rPr>
                <w:rFonts w:ascii="Times New Roman" w:eastAsia="Times New Roman" w:hAnsi="Times New Roman" w:cs="Times New Roman"/>
                <w:sz w:val="24"/>
                <w:szCs w:val="24"/>
              </w:rPr>
              <w:t>Categorical data with ordered levels (1 - normal, 2 - above normal, 3 - well above normal).</w:t>
            </w:r>
          </w:p>
        </w:tc>
      </w:tr>
      <w:tr w:rsidR="002A173F" w:rsidRPr="006E34B8" w14:paraId="0EAC7C47" w14:textId="77777777" w:rsidTr="007E7856">
        <w:trPr>
          <w:trHeight w:val="300"/>
        </w:trPr>
        <w:tc>
          <w:tcPr>
            <w:tcW w:w="1515" w:type="dxa"/>
            <w:tcBorders>
              <w:top w:val="single" w:sz="6" w:space="0" w:color="auto"/>
              <w:left w:val="single" w:sz="6" w:space="0" w:color="auto"/>
              <w:bottom w:val="single" w:sz="6" w:space="0" w:color="auto"/>
              <w:right w:val="single" w:sz="6" w:space="0" w:color="auto"/>
            </w:tcBorders>
            <w:vAlign w:val="center"/>
            <w:hideMark/>
          </w:tcPr>
          <w:p w14:paraId="79D0F9E0" w14:textId="77777777" w:rsidR="007E7856" w:rsidRPr="006E34B8" w:rsidRDefault="007E7856">
            <w:pPr>
              <w:spacing w:after="0"/>
              <w:rPr>
                <w:rFonts w:ascii="Times New Roman" w:eastAsia="Times New Roman" w:hAnsi="Times New Roman" w:cs="Times New Roman"/>
                <w:sz w:val="24"/>
                <w:szCs w:val="24"/>
              </w:rPr>
            </w:pPr>
            <w:r w:rsidRPr="006E34B8">
              <w:rPr>
                <w:rFonts w:ascii="Times New Roman" w:eastAsia="Times New Roman" w:hAnsi="Times New Roman" w:cs="Times New Roman"/>
                <w:sz w:val="24"/>
                <w:szCs w:val="24"/>
              </w:rPr>
              <w:t>smoke</w:t>
            </w:r>
          </w:p>
        </w:tc>
        <w:tc>
          <w:tcPr>
            <w:tcW w:w="2160" w:type="dxa"/>
            <w:tcBorders>
              <w:top w:val="single" w:sz="6" w:space="0" w:color="auto"/>
              <w:left w:val="single" w:sz="6" w:space="0" w:color="auto"/>
              <w:bottom w:val="single" w:sz="6" w:space="0" w:color="auto"/>
              <w:right w:val="single" w:sz="6" w:space="0" w:color="auto"/>
            </w:tcBorders>
            <w:vAlign w:val="center"/>
            <w:hideMark/>
          </w:tcPr>
          <w:p w14:paraId="610EFC29" w14:textId="77777777" w:rsidR="007E7856" w:rsidRPr="006E34B8" w:rsidRDefault="007E7856">
            <w:pPr>
              <w:spacing w:after="0"/>
              <w:rPr>
                <w:rFonts w:ascii="Times New Roman" w:eastAsia="Times New Roman" w:hAnsi="Times New Roman" w:cs="Times New Roman"/>
                <w:sz w:val="24"/>
                <w:szCs w:val="24"/>
              </w:rPr>
            </w:pPr>
            <w:r w:rsidRPr="006E34B8">
              <w:rPr>
                <w:rFonts w:ascii="Times New Roman" w:eastAsia="Times New Roman" w:hAnsi="Times New Roman" w:cs="Times New Roman"/>
                <w:sz w:val="24"/>
                <w:szCs w:val="24"/>
              </w:rPr>
              <w:t>Binary Data</w:t>
            </w:r>
          </w:p>
        </w:tc>
        <w:tc>
          <w:tcPr>
            <w:tcW w:w="5115" w:type="dxa"/>
            <w:tcBorders>
              <w:top w:val="single" w:sz="6" w:space="0" w:color="auto"/>
              <w:left w:val="single" w:sz="6" w:space="0" w:color="auto"/>
              <w:bottom w:val="single" w:sz="6" w:space="0" w:color="auto"/>
              <w:right w:val="single" w:sz="6" w:space="0" w:color="auto"/>
            </w:tcBorders>
            <w:vAlign w:val="center"/>
            <w:hideMark/>
          </w:tcPr>
          <w:p w14:paraId="16EC9F6B" w14:textId="77777777" w:rsidR="007E7856" w:rsidRPr="006E34B8" w:rsidRDefault="007E7856">
            <w:pPr>
              <w:spacing w:after="0"/>
              <w:rPr>
                <w:rFonts w:ascii="Times New Roman" w:eastAsia="Times New Roman" w:hAnsi="Times New Roman" w:cs="Times New Roman"/>
                <w:sz w:val="24"/>
                <w:szCs w:val="24"/>
              </w:rPr>
            </w:pPr>
            <w:r w:rsidRPr="006E34B8">
              <w:rPr>
                <w:rFonts w:ascii="Times New Roman" w:eastAsia="Times New Roman" w:hAnsi="Times New Roman" w:cs="Times New Roman"/>
                <w:sz w:val="24"/>
                <w:szCs w:val="24"/>
              </w:rPr>
              <w:t>Only two possible values (Yes/No) for smoking status.</w:t>
            </w:r>
          </w:p>
        </w:tc>
      </w:tr>
      <w:tr w:rsidR="002A173F" w:rsidRPr="006E34B8" w14:paraId="6242973A" w14:textId="77777777" w:rsidTr="007E7856">
        <w:trPr>
          <w:trHeight w:val="300"/>
        </w:trPr>
        <w:tc>
          <w:tcPr>
            <w:tcW w:w="1515" w:type="dxa"/>
            <w:tcBorders>
              <w:top w:val="single" w:sz="6" w:space="0" w:color="auto"/>
              <w:left w:val="single" w:sz="6" w:space="0" w:color="auto"/>
              <w:bottom w:val="single" w:sz="6" w:space="0" w:color="auto"/>
              <w:right w:val="single" w:sz="6" w:space="0" w:color="auto"/>
            </w:tcBorders>
            <w:vAlign w:val="center"/>
            <w:hideMark/>
          </w:tcPr>
          <w:p w14:paraId="0A28704F" w14:textId="77777777" w:rsidR="007E7856" w:rsidRPr="006E34B8" w:rsidRDefault="007E7856">
            <w:pPr>
              <w:spacing w:after="0"/>
              <w:rPr>
                <w:rFonts w:ascii="Times New Roman" w:eastAsia="Times New Roman" w:hAnsi="Times New Roman" w:cs="Times New Roman"/>
                <w:sz w:val="24"/>
                <w:szCs w:val="24"/>
              </w:rPr>
            </w:pPr>
            <w:r w:rsidRPr="006E34B8">
              <w:rPr>
                <w:rFonts w:ascii="Times New Roman" w:eastAsia="Times New Roman" w:hAnsi="Times New Roman" w:cs="Times New Roman"/>
                <w:sz w:val="24"/>
                <w:szCs w:val="24"/>
              </w:rPr>
              <w:t>alco</w:t>
            </w:r>
          </w:p>
        </w:tc>
        <w:tc>
          <w:tcPr>
            <w:tcW w:w="2160" w:type="dxa"/>
            <w:tcBorders>
              <w:top w:val="single" w:sz="6" w:space="0" w:color="auto"/>
              <w:left w:val="single" w:sz="6" w:space="0" w:color="auto"/>
              <w:bottom w:val="single" w:sz="6" w:space="0" w:color="auto"/>
              <w:right w:val="single" w:sz="6" w:space="0" w:color="auto"/>
            </w:tcBorders>
            <w:vAlign w:val="center"/>
            <w:hideMark/>
          </w:tcPr>
          <w:p w14:paraId="4C69493C" w14:textId="77777777" w:rsidR="007E7856" w:rsidRPr="006E34B8" w:rsidRDefault="007E7856">
            <w:pPr>
              <w:spacing w:after="0"/>
              <w:rPr>
                <w:rFonts w:ascii="Times New Roman" w:eastAsia="Times New Roman" w:hAnsi="Times New Roman" w:cs="Times New Roman"/>
                <w:sz w:val="24"/>
                <w:szCs w:val="24"/>
              </w:rPr>
            </w:pPr>
            <w:r w:rsidRPr="006E34B8">
              <w:rPr>
                <w:rFonts w:ascii="Times New Roman" w:eastAsia="Times New Roman" w:hAnsi="Times New Roman" w:cs="Times New Roman"/>
                <w:sz w:val="24"/>
                <w:szCs w:val="24"/>
              </w:rPr>
              <w:t>Binary Data</w:t>
            </w:r>
          </w:p>
        </w:tc>
        <w:tc>
          <w:tcPr>
            <w:tcW w:w="5115" w:type="dxa"/>
            <w:tcBorders>
              <w:top w:val="single" w:sz="6" w:space="0" w:color="auto"/>
              <w:left w:val="single" w:sz="6" w:space="0" w:color="auto"/>
              <w:bottom w:val="single" w:sz="6" w:space="0" w:color="auto"/>
              <w:right w:val="single" w:sz="6" w:space="0" w:color="auto"/>
            </w:tcBorders>
            <w:vAlign w:val="center"/>
            <w:hideMark/>
          </w:tcPr>
          <w:p w14:paraId="7E2B6806" w14:textId="77777777" w:rsidR="007E7856" w:rsidRPr="006E34B8" w:rsidRDefault="007E7856">
            <w:pPr>
              <w:spacing w:after="0"/>
              <w:rPr>
                <w:rFonts w:ascii="Times New Roman" w:eastAsia="Times New Roman" w:hAnsi="Times New Roman" w:cs="Times New Roman"/>
                <w:sz w:val="24"/>
                <w:szCs w:val="24"/>
              </w:rPr>
            </w:pPr>
            <w:r w:rsidRPr="006E34B8">
              <w:rPr>
                <w:rFonts w:ascii="Times New Roman" w:eastAsia="Times New Roman" w:hAnsi="Times New Roman" w:cs="Times New Roman"/>
                <w:sz w:val="24"/>
                <w:szCs w:val="24"/>
              </w:rPr>
              <w:t>Only two possible values (Yes/No) for alcohol intake.</w:t>
            </w:r>
          </w:p>
        </w:tc>
      </w:tr>
      <w:tr w:rsidR="002A173F" w:rsidRPr="006E34B8" w14:paraId="60A2C617" w14:textId="77777777" w:rsidTr="007E7856">
        <w:trPr>
          <w:trHeight w:val="300"/>
        </w:trPr>
        <w:tc>
          <w:tcPr>
            <w:tcW w:w="1515" w:type="dxa"/>
            <w:tcBorders>
              <w:top w:val="single" w:sz="6" w:space="0" w:color="auto"/>
              <w:left w:val="single" w:sz="6" w:space="0" w:color="auto"/>
              <w:bottom w:val="single" w:sz="6" w:space="0" w:color="auto"/>
              <w:right w:val="single" w:sz="6" w:space="0" w:color="auto"/>
            </w:tcBorders>
            <w:vAlign w:val="center"/>
            <w:hideMark/>
          </w:tcPr>
          <w:p w14:paraId="2FB07F63" w14:textId="77777777" w:rsidR="007E7856" w:rsidRPr="006E34B8" w:rsidRDefault="007E7856">
            <w:pPr>
              <w:spacing w:after="0"/>
              <w:rPr>
                <w:rFonts w:ascii="Times New Roman" w:eastAsia="Times New Roman" w:hAnsi="Times New Roman" w:cs="Times New Roman"/>
                <w:sz w:val="24"/>
                <w:szCs w:val="24"/>
              </w:rPr>
            </w:pPr>
            <w:r w:rsidRPr="006E34B8">
              <w:rPr>
                <w:rFonts w:ascii="Times New Roman" w:eastAsia="Times New Roman" w:hAnsi="Times New Roman" w:cs="Times New Roman"/>
                <w:sz w:val="24"/>
                <w:szCs w:val="24"/>
              </w:rPr>
              <w:t>active</w:t>
            </w:r>
          </w:p>
        </w:tc>
        <w:tc>
          <w:tcPr>
            <w:tcW w:w="2160" w:type="dxa"/>
            <w:tcBorders>
              <w:top w:val="single" w:sz="6" w:space="0" w:color="auto"/>
              <w:left w:val="single" w:sz="6" w:space="0" w:color="auto"/>
              <w:bottom w:val="single" w:sz="6" w:space="0" w:color="auto"/>
              <w:right w:val="single" w:sz="6" w:space="0" w:color="auto"/>
            </w:tcBorders>
            <w:vAlign w:val="center"/>
            <w:hideMark/>
          </w:tcPr>
          <w:p w14:paraId="2113C159" w14:textId="77777777" w:rsidR="007E7856" w:rsidRPr="006E34B8" w:rsidRDefault="007E7856">
            <w:pPr>
              <w:spacing w:after="0"/>
              <w:rPr>
                <w:rFonts w:ascii="Times New Roman" w:eastAsia="Times New Roman" w:hAnsi="Times New Roman" w:cs="Times New Roman"/>
                <w:sz w:val="24"/>
                <w:szCs w:val="24"/>
              </w:rPr>
            </w:pPr>
            <w:r w:rsidRPr="006E34B8">
              <w:rPr>
                <w:rFonts w:ascii="Times New Roman" w:eastAsia="Times New Roman" w:hAnsi="Times New Roman" w:cs="Times New Roman"/>
                <w:sz w:val="24"/>
                <w:szCs w:val="24"/>
              </w:rPr>
              <w:t>Binary Data</w:t>
            </w:r>
          </w:p>
        </w:tc>
        <w:tc>
          <w:tcPr>
            <w:tcW w:w="5115" w:type="dxa"/>
            <w:tcBorders>
              <w:top w:val="single" w:sz="6" w:space="0" w:color="auto"/>
              <w:left w:val="single" w:sz="6" w:space="0" w:color="auto"/>
              <w:bottom w:val="single" w:sz="6" w:space="0" w:color="auto"/>
              <w:right w:val="single" w:sz="6" w:space="0" w:color="auto"/>
            </w:tcBorders>
            <w:vAlign w:val="center"/>
            <w:hideMark/>
          </w:tcPr>
          <w:p w14:paraId="0DED38A5" w14:textId="77777777" w:rsidR="007E7856" w:rsidRPr="006E34B8" w:rsidRDefault="007E7856">
            <w:pPr>
              <w:spacing w:after="0"/>
              <w:rPr>
                <w:rFonts w:ascii="Times New Roman" w:eastAsia="Times New Roman" w:hAnsi="Times New Roman" w:cs="Times New Roman"/>
                <w:sz w:val="24"/>
                <w:szCs w:val="24"/>
              </w:rPr>
            </w:pPr>
            <w:r w:rsidRPr="006E34B8">
              <w:rPr>
                <w:rFonts w:ascii="Times New Roman" w:eastAsia="Times New Roman" w:hAnsi="Times New Roman" w:cs="Times New Roman"/>
                <w:sz w:val="24"/>
                <w:szCs w:val="24"/>
              </w:rPr>
              <w:t>Only two possible values (Yes/No) for physical activity.</w:t>
            </w:r>
          </w:p>
        </w:tc>
      </w:tr>
      <w:tr w:rsidR="002A173F" w:rsidRPr="006E34B8" w14:paraId="292D1A60" w14:textId="77777777" w:rsidTr="007E7856">
        <w:trPr>
          <w:trHeight w:val="300"/>
        </w:trPr>
        <w:tc>
          <w:tcPr>
            <w:tcW w:w="1515" w:type="dxa"/>
            <w:tcBorders>
              <w:top w:val="single" w:sz="6" w:space="0" w:color="auto"/>
              <w:left w:val="single" w:sz="6" w:space="0" w:color="auto"/>
              <w:bottom w:val="single" w:sz="6" w:space="0" w:color="auto"/>
              <w:right w:val="single" w:sz="6" w:space="0" w:color="auto"/>
            </w:tcBorders>
            <w:vAlign w:val="center"/>
            <w:hideMark/>
          </w:tcPr>
          <w:p w14:paraId="5F964A61" w14:textId="77777777" w:rsidR="007E7856" w:rsidRPr="006E34B8" w:rsidRDefault="007E7856">
            <w:pPr>
              <w:spacing w:after="0"/>
              <w:rPr>
                <w:rFonts w:ascii="Times New Roman" w:eastAsia="Times New Roman" w:hAnsi="Times New Roman" w:cs="Times New Roman"/>
                <w:sz w:val="24"/>
                <w:szCs w:val="24"/>
              </w:rPr>
            </w:pPr>
            <w:r w:rsidRPr="006E34B8">
              <w:rPr>
                <w:rFonts w:ascii="Times New Roman" w:eastAsia="Times New Roman" w:hAnsi="Times New Roman" w:cs="Times New Roman"/>
                <w:sz w:val="24"/>
                <w:szCs w:val="24"/>
              </w:rPr>
              <w:t>cardio</w:t>
            </w:r>
          </w:p>
        </w:tc>
        <w:tc>
          <w:tcPr>
            <w:tcW w:w="2160" w:type="dxa"/>
            <w:tcBorders>
              <w:top w:val="single" w:sz="6" w:space="0" w:color="auto"/>
              <w:left w:val="single" w:sz="6" w:space="0" w:color="auto"/>
              <w:bottom w:val="single" w:sz="6" w:space="0" w:color="auto"/>
              <w:right w:val="single" w:sz="6" w:space="0" w:color="auto"/>
            </w:tcBorders>
            <w:vAlign w:val="center"/>
            <w:hideMark/>
          </w:tcPr>
          <w:p w14:paraId="23B045E7" w14:textId="77777777" w:rsidR="007E7856" w:rsidRPr="006E34B8" w:rsidRDefault="007E7856">
            <w:pPr>
              <w:spacing w:after="0"/>
              <w:rPr>
                <w:rFonts w:ascii="Times New Roman" w:eastAsia="Times New Roman" w:hAnsi="Times New Roman" w:cs="Times New Roman"/>
                <w:sz w:val="24"/>
                <w:szCs w:val="24"/>
              </w:rPr>
            </w:pPr>
            <w:r w:rsidRPr="006E34B8">
              <w:rPr>
                <w:rFonts w:ascii="Times New Roman" w:eastAsia="Times New Roman" w:hAnsi="Times New Roman" w:cs="Times New Roman"/>
                <w:sz w:val="24"/>
                <w:szCs w:val="24"/>
              </w:rPr>
              <w:t>Binary Data</w:t>
            </w:r>
          </w:p>
        </w:tc>
        <w:tc>
          <w:tcPr>
            <w:tcW w:w="5115" w:type="dxa"/>
            <w:tcBorders>
              <w:top w:val="single" w:sz="6" w:space="0" w:color="auto"/>
              <w:left w:val="single" w:sz="6" w:space="0" w:color="auto"/>
              <w:bottom w:val="single" w:sz="6" w:space="0" w:color="auto"/>
              <w:right w:val="single" w:sz="6" w:space="0" w:color="auto"/>
            </w:tcBorders>
            <w:vAlign w:val="center"/>
            <w:hideMark/>
          </w:tcPr>
          <w:p w14:paraId="3C768084" w14:textId="77777777" w:rsidR="007E7856" w:rsidRPr="006E34B8" w:rsidRDefault="007E7856" w:rsidP="008442E8">
            <w:pPr>
              <w:keepNext/>
              <w:spacing w:after="0"/>
              <w:rPr>
                <w:rFonts w:ascii="Times New Roman" w:eastAsia="Times New Roman" w:hAnsi="Times New Roman" w:cs="Times New Roman"/>
                <w:sz w:val="24"/>
                <w:szCs w:val="24"/>
              </w:rPr>
            </w:pPr>
            <w:r w:rsidRPr="006E34B8">
              <w:rPr>
                <w:rFonts w:ascii="Times New Roman" w:eastAsia="Times New Roman" w:hAnsi="Times New Roman" w:cs="Times New Roman"/>
                <w:sz w:val="24"/>
                <w:szCs w:val="24"/>
              </w:rPr>
              <w:t>Target variable with two possible values (Presence/Absence of cardiovascular disease).</w:t>
            </w:r>
          </w:p>
        </w:tc>
      </w:tr>
    </w:tbl>
    <w:p w14:paraId="27A018F0" w14:textId="77777777" w:rsidR="008442E8" w:rsidRPr="006E34B8" w:rsidRDefault="008442E8" w:rsidP="008442E8">
      <w:pPr>
        <w:pStyle w:val="Caption"/>
        <w:rPr>
          <w:rFonts w:ascii="Times New Roman" w:hAnsi="Times New Roman" w:cs="Times New Roman"/>
        </w:rPr>
      </w:pPr>
    </w:p>
    <w:p w14:paraId="62C173F2" w14:textId="23752D00" w:rsidR="00A0784E" w:rsidRPr="006E34B8" w:rsidRDefault="008442E8" w:rsidP="00223726">
      <w:pPr>
        <w:pStyle w:val="Caption"/>
        <w:jc w:val="center"/>
        <w:rPr>
          <w:rFonts w:ascii="Times New Roman" w:hAnsi="Times New Roman" w:cs="Times New Roman"/>
          <w:i/>
          <w:iCs/>
          <w:color w:val="auto"/>
          <w:sz w:val="24"/>
          <w:szCs w:val="24"/>
        </w:rPr>
      </w:pPr>
      <w:r w:rsidRPr="006E34B8">
        <w:rPr>
          <w:rFonts w:ascii="Times New Roman" w:hAnsi="Times New Roman" w:cs="Times New Roman"/>
          <w:i/>
          <w:iCs/>
          <w:color w:val="auto"/>
          <w:sz w:val="24"/>
          <w:szCs w:val="24"/>
        </w:rPr>
        <w:t xml:space="preserve">Table </w:t>
      </w:r>
      <w:r w:rsidRPr="006E34B8">
        <w:rPr>
          <w:rFonts w:ascii="Times New Roman" w:hAnsi="Times New Roman" w:cs="Times New Roman"/>
          <w:i/>
          <w:iCs/>
          <w:color w:val="auto"/>
          <w:sz w:val="24"/>
          <w:szCs w:val="24"/>
        </w:rPr>
        <w:fldChar w:fldCharType="begin"/>
      </w:r>
      <w:r w:rsidRPr="006E34B8">
        <w:rPr>
          <w:rFonts w:ascii="Times New Roman" w:hAnsi="Times New Roman" w:cs="Times New Roman"/>
          <w:i/>
          <w:iCs/>
          <w:color w:val="auto"/>
          <w:sz w:val="24"/>
          <w:szCs w:val="24"/>
        </w:rPr>
        <w:instrText xml:space="preserve"> SEQ Table \* ARABIC </w:instrText>
      </w:r>
      <w:r w:rsidRPr="006E34B8">
        <w:rPr>
          <w:rFonts w:ascii="Times New Roman" w:hAnsi="Times New Roman" w:cs="Times New Roman"/>
          <w:i/>
          <w:iCs/>
          <w:color w:val="auto"/>
          <w:sz w:val="24"/>
          <w:szCs w:val="24"/>
        </w:rPr>
        <w:fldChar w:fldCharType="separate"/>
      </w:r>
      <w:r w:rsidRPr="006E34B8">
        <w:rPr>
          <w:rFonts w:ascii="Times New Roman" w:hAnsi="Times New Roman" w:cs="Times New Roman"/>
          <w:i/>
          <w:iCs/>
          <w:noProof/>
          <w:color w:val="auto"/>
          <w:sz w:val="24"/>
          <w:szCs w:val="24"/>
        </w:rPr>
        <w:t>1</w:t>
      </w:r>
      <w:r w:rsidRPr="006E34B8">
        <w:rPr>
          <w:rFonts w:ascii="Times New Roman" w:hAnsi="Times New Roman" w:cs="Times New Roman"/>
          <w:i/>
          <w:iCs/>
          <w:color w:val="auto"/>
          <w:sz w:val="24"/>
          <w:szCs w:val="24"/>
        </w:rPr>
        <w:fldChar w:fldCharType="end"/>
      </w:r>
      <w:r w:rsidRPr="006E34B8">
        <w:rPr>
          <w:rFonts w:ascii="Times New Roman" w:hAnsi="Times New Roman" w:cs="Times New Roman"/>
          <w:i/>
          <w:iCs/>
          <w:color w:val="auto"/>
          <w:sz w:val="24"/>
          <w:szCs w:val="24"/>
        </w:rPr>
        <w:t xml:space="preserve">: </w:t>
      </w:r>
      <w:bookmarkStart w:id="13" w:name="_Toc199119252"/>
      <w:r w:rsidRPr="006E34B8">
        <w:rPr>
          <w:rFonts w:ascii="Times New Roman" w:hAnsi="Times New Roman" w:cs="Times New Roman"/>
          <w:i/>
          <w:iCs/>
          <w:color w:val="auto"/>
          <w:sz w:val="24"/>
          <w:szCs w:val="24"/>
        </w:rPr>
        <w:t>Classification table of the data attributes</w:t>
      </w:r>
      <w:bookmarkEnd w:id="13"/>
    </w:p>
    <w:p w14:paraId="1CBF9B9D" w14:textId="77777777" w:rsidR="00223726" w:rsidRPr="006E34B8" w:rsidRDefault="00223726" w:rsidP="00223726">
      <w:pPr>
        <w:rPr>
          <w:rFonts w:ascii="Times New Roman" w:hAnsi="Times New Roman" w:cs="Times New Roman"/>
          <w:b/>
          <w:bCs/>
        </w:rPr>
      </w:pPr>
    </w:p>
    <w:p w14:paraId="2F1951E5" w14:textId="77777777" w:rsidR="00D2499C" w:rsidRPr="006E34B8" w:rsidRDefault="00D2499C" w:rsidP="008442E8">
      <w:pPr>
        <w:keepNext/>
        <w:jc w:val="center"/>
        <w:rPr>
          <w:rFonts w:ascii="Times New Roman" w:hAnsi="Times New Roman" w:cs="Times New Roman"/>
          <w:b/>
          <w:bCs/>
          <w:sz w:val="24"/>
          <w:szCs w:val="24"/>
        </w:rPr>
      </w:pPr>
      <w:r w:rsidRPr="006E34B8">
        <w:rPr>
          <w:rFonts w:ascii="Times New Roman" w:hAnsi="Times New Roman" w:cs="Times New Roman"/>
          <w:b/>
          <w:bCs/>
          <w:sz w:val="24"/>
          <w:szCs w:val="24"/>
          <w:lang w:val="en-IN"/>
        </w:rPr>
        <w:lastRenderedPageBreak/>
        <w:drawing>
          <wp:inline distT="0" distB="0" distL="0" distR="0" wp14:anchorId="054A4D78" wp14:editId="09615DE4">
            <wp:extent cx="5250180" cy="2392680"/>
            <wp:effectExtent l="0" t="0" r="7620" b="7620"/>
            <wp:docPr id="207005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054509" name=""/>
                    <pic:cNvPicPr/>
                  </pic:nvPicPr>
                  <pic:blipFill>
                    <a:blip r:embed="rId7"/>
                    <a:stretch>
                      <a:fillRect/>
                    </a:stretch>
                  </pic:blipFill>
                  <pic:spPr>
                    <a:xfrm>
                      <a:off x="0" y="0"/>
                      <a:ext cx="5250180" cy="2392680"/>
                    </a:xfrm>
                    <a:prstGeom prst="rect">
                      <a:avLst/>
                    </a:prstGeom>
                  </pic:spPr>
                </pic:pic>
              </a:graphicData>
            </a:graphic>
          </wp:inline>
        </w:drawing>
      </w:r>
    </w:p>
    <w:p w14:paraId="1596BA32" w14:textId="6B52D6E0" w:rsidR="00D2499C" w:rsidRPr="006E34B8" w:rsidRDefault="00D2499C" w:rsidP="008442E8">
      <w:pPr>
        <w:pStyle w:val="Caption"/>
        <w:jc w:val="center"/>
        <w:rPr>
          <w:rFonts w:ascii="Times New Roman" w:hAnsi="Times New Roman" w:cs="Times New Roman"/>
          <w:i/>
          <w:iCs/>
          <w:color w:val="auto"/>
          <w:sz w:val="24"/>
          <w:szCs w:val="24"/>
        </w:rPr>
      </w:pPr>
      <w:bookmarkStart w:id="14" w:name="_Toc199119226"/>
      <w:r w:rsidRPr="006E34B8">
        <w:rPr>
          <w:rFonts w:ascii="Times New Roman" w:hAnsi="Times New Roman" w:cs="Times New Roman"/>
          <w:i/>
          <w:iCs/>
          <w:color w:val="auto"/>
          <w:sz w:val="24"/>
          <w:szCs w:val="24"/>
        </w:rPr>
        <w:t xml:space="preserve">Figure </w:t>
      </w:r>
      <w:r w:rsidRPr="006E34B8">
        <w:rPr>
          <w:rFonts w:ascii="Times New Roman" w:hAnsi="Times New Roman" w:cs="Times New Roman"/>
          <w:i/>
          <w:iCs/>
          <w:color w:val="auto"/>
          <w:sz w:val="24"/>
          <w:szCs w:val="24"/>
        </w:rPr>
        <w:fldChar w:fldCharType="begin"/>
      </w:r>
      <w:r w:rsidRPr="006E34B8">
        <w:rPr>
          <w:rFonts w:ascii="Times New Roman" w:hAnsi="Times New Roman" w:cs="Times New Roman"/>
          <w:i/>
          <w:iCs/>
          <w:color w:val="auto"/>
          <w:sz w:val="24"/>
          <w:szCs w:val="24"/>
        </w:rPr>
        <w:instrText xml:space="preserve"> SEQ Figure \* ARABIC </w:instrText>
      </w:r>
      <w:r w:rsidRPr="006E34B8">
        <w:rPr>
          <w:rFonts w:ascii="Times New Roman" w:hAnsi="Times New Roman" w:cs="Times New Roman"/>
          <w:i/>
          <w:iCs/>
          <w:color w:val="auto"/>
          <w:sz w:val="24"/>
          <w:szCs w:val="24"/>
        </w:rPr>
        <w:fldChar w:fldCharType="separate"/>
      </w:r>
      <w:r w:rsidR="00897328" w:rsidRPr="006E34B8">
        <w:rPr>
          <w:rFonts w:ascii="Times New Roman" w:hAnsi="Times New Roman" w:cs="Times New Roman"/>
          <w:i/>
          <w:iCs/>
          <w:noProof/>
          <w:color w:val="auto"/>
          <w:sz w:val="24"/>
          <w:szCs w:val="24"/>
        </w:rPr>
        <w:t>1</w:t>
      </w:r>
      <w:r w:rsidRPr="006E34B8">
        <w:rPr>
          <w:rFonts w:ascii="Times New Roman" w:hAnsi="Times New Roman" w:cs="Times New Roman"/>
          <w:i/>
          <w:iCs/>
          <w:color w:val="auto"/>
          <w:sz w:val="24"/>
          <w:szCs w:val="24"/>
        </w:rPr>
        <w:fldChar w:fldCharType="end"/>
      </w:r>
      <w:r w:rsidR="008442E8" w:rsidRPr="006E34B8">
        <w:rPr>
          <w:rFonts w:ascii="Times New Roman" w:hAnsi="Times New Roman" w:cs="Times New Roman"/>
          <w:i/>
          <w:iCs/>
          <w:color w:val="auto"/>
          <w:sz w:val="24"/>
          <w:szCs w:val="24"/>
        </w:rPr>
        <w:t>: Distribution of the target variable ‘cardio’</w:t>
      </w:r>
      <w:bookmarkEnd w:id="14"/>
    </w:p>
    <w:p w14:paraId="387F3259" w14:textId="77777777" w:rsidR="002A173F" w:rsidRPr="006E34B8" w:rsidRDefault="002A173F" w:rsidP="008442E8">
      <w:pPr>
        <w:keepNext/>
        <w:jc w:val="center"/>
        <w:rPr>
          <w:rFonts w:ascii="Times New Roman" w:hAnsi="Times New Roman" w:cs="Times New Roman"/>
          <w:b/>
          <w:bCs/>
          <w:sz w:val="24"/>
          <w:szCs w:val="24"/>
        </w:rPr>
      </w:pPr>
      <w:r w:rsidRPr="006E34B8">
        <w:rPr>
          <w:rFonts w:ascii="Times New Roman" w:hAnsi="Times New Roman" w:cs="Times New Roman"/>
          <w:b/>
          <w:bCs/>
          <w:noProof/>
          <w:sz w:val="24"/>
          <w:szCs w:val="24"/>
        </w:rPr>
        <w:drawing>
          <wp:inline distT="0" distB="0" distL="0" distR="0" wp14:anchorId="20CAA04D" wp14:editId="19D8BD9A">
            <wp:extent cx="6139043" cy="3329940"/>
            <wp:effectExtent l="0" t="0" r="0" b="3810"/>
            <wp:docPr id="14274602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56276" cy="3339288"/>
                    </a:xfrm>
                    <a:prstGeom prst="rect">
                      <a:avLst/>
                    </a:prstGeom>
                    <a:noFill/>
                    <a:ln>
                      <a:noFill/>
                    </a:ln>
                  </pic:spPr>
                </pic:pic>
              </a:graphicData>
            </a:graphic>
          </wp:inline>
        </w:drawing>
      </w:r>
    </w:p>
    <w:p w14:paraId="141E96F9" w14:textId="42093B33" w:rsidR="002A173F" w:rsidRPr="006E34B8" w:rsidRDefault="002A173F" w:rsidP="008442E8">
      <w:pPr>
        <w:pStyle w:val="Caption"/>
        <w:jc w:val="center"/>
        <w:rPr>
          <w:rFonts w:ascii="Times New Roman" w:hAnsi="Times New Roman" w:cs="Times New Roman"/>
          <w:i/>
          <w:iCs/>
          <w:color w:val="auto"/>
          <w:sz w:val="24"/>
          <w:szCs w:val="24"/>
        </w:rPr>
      </w:pPr>
      <w:bookmarkStart w:id="15" w:name="_Toc199119227"/>
      <w:r w:rsidRPr="006E34B8">
        <w:rPr>
          <w:rFonts w:ascii="Times New Roman" w:hAnsi="Times New Roman" w:cs="Times New Roman"/>
          <w:i/>
          <w:iCs/>
          <w:color w:val="auto"/>
          <w:sz w:val="24"/>
          <w:szCs w:val="24"/>
        </w:rPr>
        <w:t xml:space="preserve">Figure </w:t>
      </w:r>
      <w:r w:rsidRPr="006E34B8">
        <w:rPr>
          <w:rFonts w:ascii="Times New Roman" w:hAnsi="Times New Roman" w:cs="Times New Roman"/>
          <w:i/>
          <w:iCs/>
          <w:color w:val="auto"/>
          <w:sz w:val="24"/>
          <w:szCs w:val="24"/>
        </w:rPr>
        <w:fldChar w:fldCharType="begin"/>
      </w:r>
      <w:r w:rsidRPr="006E34B8">
        <w:rPr>
          <w:rFonts w:ascii="Times New Roman" w:hAnsi="Times New Roman" w:cs="Times New Roman"/>
          <w:i/>
          <w:iCs/>
          <w:color w:val="auto"/>
          <w:sz w:val="24"/>
          <w:szCs w:val="24"/>
        </w:rPr>
        <w:instrText xml:space="preserve"> SEQ Figure \* ARABIC </w:instrText>
      </w:r>
      <w:r w:rsidRPr="006E34B8">
        <w:rPr>
          <w:rFonts w:ascii="Times New Roman" w:hAnsi="Times New Roman" w:cs="Times New Roman"/>
          <w:i/>
          <w:iCs/>
          <w:color w:val="auto"/>
          <w:sz w:val="24"/>
          <w:szCs w:val="24"/>
        </w:rPr>
        <w:fldChar w:fldCharType="separate"/>
      </w:r>
      <w:r w:rsidR="00897328" w:rsidRPr="006E34B8">
        <w:rPr>
          <w:rFonts w:ascii="Times New Roman" w:hAnsi="Times New Roman" w:cs="Times New Roman"/>
          <w:i/>
          <w:iCs/>
          <w:noProof/>
          <w:color w:val="auto"/>
          <w:sz w:val="24"/>
          <w:szCs w:val="24"/>
        </w:rPr>
        <w:t>2</w:t>
      </w:r>
      <w:r w:rsidRPr="006E34B8">
        <w:rPr>
          <w:rFonts w:ascii="Times New Roman" w:hAnsi="Times New Roman" w:cs="Times New Roman"/>
          <w:i/>
          <w:iCs/>
          <w:color w:val="auto"/>
          <w:sz w:val="24"/>
          <w:szCs w:val="24"/>
        </w:rPr>
        <w:fldChar w:fldCharType="end"/>
      </w:r>
      <w:r w:rsidRPr="006E34B8">
        <w:rPr>
          <w:rFonts w:ascii="Times New Roman" w:hAnsi="Times New Roman" w:cs="Times New Roman"/>
          <w:i/>
          <w:iCs/>
          <w:color w:val="auto"/>
          <w:sz w:val="24"/>
          <w:szCs w:val="24"/>
        </w:rPr>
        <w:t>: Frequency distribution for continuous variables</w:t>
      </w:r>
      <w:bookmarkEnd w:id="15"/>
    </w:p>
    <w:p w14:paraId="433992C2" w14:textId="77777777" w:rsidR="002A173F" w:rsidRPr="006E34B8" w:rsidRDefault="002A173F" w:rsidP="008442E8">
      <w:pPr>
        <w:keepNext/>
        <w:jc w:val="center"/>
        <w:rPr>
          <w:rFonts w:ascii="Times New Roman" w:hAnsi="Times New Roman" w:cs="Times New Roman"/>
          <w:b/>
          <w:bCs/>
          <w:sz w:val="24"/>
          <w:szCs w:val="24"/>
        </w:rPr>
      </w:pPr>
      <w:r w:rsidRPr="006E34B8">
        <w:rPr>
          <w:rFonts w:ascii="Times New Roman" w:hAnsi="Times New Roman" w:cs="Times New Roman"/>
          <w:b/>
          <w:bCs/>
          <w:noProof/>
          <w:sz w:val="24"/>
          <w:szCs w:val="24"/>
          <w:lang w:val="en-IN"/>
        </w:rPr>
        <w:lastRenderedPageBreak/>
        <w:drawing>
          <wp:inline distT="0" distB="0" distL="0" distR="0" wp14:anchorId="0B9D7B26" wp14:editId="63570E33">
            <wp:extent cx="6111240" cy="4465320"/>
            <wp:effectExtent l="0" t="0" r="3810" b="0"/>
            <wp:docPr id="10770809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1240" cy="4465320"/>
                    </a:xfrm>
                    <a:prstGeom prst="rect">
                      <a:avLst/>
                    </a:prstGeom>
                    <a:noFill/>
                    <a:ln>
                      <a:noFill/>
                    </a:ln>
                  </pic:spPr>
                </pic:pic>
              </a:graphicData>
            </a:graphic>
          </wp:inline>
        </w:drawing>
      </w:r>
    </w:p>
    <w:p w14:paraId="1C81ACBA" w14:textId="1457A08A" w:rsidR="002A173F" w:rsidRPr="006E34B8" w:rsidRDefault="002A173F" w:rsidP="008442E8">
      <w:pPr>
        <w:pStyle w:val="Caption"/>
        <w:jc w:val="center"/>
        <w:rPr>
          <w:rFonts w:ascii="Times New Roman" w:hAnsi="Times New Roman" w:cs="Times New Roman"/>
          <w:i/>
          <w:iCs/>
          <w:color w:val="auto"/>
          <w:sz w:val="24"/>
          <w:szCs w:val="24"/>
          <w:lang w:val="en-IN"/>
        </w:rPr>
      </w:pPr>
      <w:bookmarkStart w:id="16" w:name="_Toc199119228"/>
      <w:r w:rsidRPr="006E34B8">
        <w:rPr>
          <w:rFonts w:ascii="Times New Roman" w:hAnsi="Times New Roman" w:cs="Times New Roman"/>
          <w:i/>
          <w:iCs/>
          <w:color w:val="auto"/>
          <w:sz w:val="24"/>
          <w:szCs w:val="24"/>
        </w:rPr>
        <w:t xml:space="preserve">Figure </w:t>
      </w:r>
      <w:r w:rsidRPr="006E34B8">
        <w:rPr>
          <w:rFonts w:ascii="Times New Roman" w:hAnsi="Times New Roman" w:cs="Times New Roman"/>
          <w:i/>
          <w:iCs/>
          <w:color w:val="auto"/>
          <w:sz w:val="24"/>
          <w:szCs w:val="24"/>
        </w:rPr>
        <w:fldChar w:fldCharType="begin"/>
      </w:r>
      <w:r w:rsidRPr="006E34B8">
        <w:rPr>
          <w:rFonts w:ascii="Times New Roman" w:hAnsi="Times New Roman" w:cs="Times New Roman"/>
          <w:i/>
          <w:iCs/>
          <w:color w:val="auto"/>
          <w:sz w:val="24"/>
          <w:szCs w:val="24"/>
        </w:rPr>
        <w:instrText xml:space="preserve"> SEQ Figure \* ARABIC </w:instrText>
      </w:r>
      <w:r w:rsidRPr="006E34B8">
        <w:rPr>
          <w:rFonts w:ascii="Times New Roman" w:hAnsi="Times New Roman" w:cs="Times New Roman"/>
          <w:i/>
          <w:iCs/>
          <w:color w:val="auto"/>
          <w:sz w:val="24"/>
          <w:szCs w:val="24"/>
        </w:rPr>
        <w:fldChar w:fldCharType="separate"/>
      </w:r>
      <w:r w:rsidR="00897328" w:rsidRPr="006E34B8">
        <w:rPr>
          <w:rFonts w:ascii="Times New Roman" w:hAnsi="Times New Roman" w:cs="Times New Roman"/>
          <w:i/>
          <w:iCs/>
          <w:noProof/>
          <w:color w:val="auto"/>
          <w:sz w:val="24"/>
          <w:szCs w:val="24"/>
        </w:rPr>
        <w:t>3</w:t>
      </w:r>
      <w:r w:rsidRPr="006E34B8">
        <w:rPr>
          <w:rFonts w:ascii="Times New Roman" w:hAnsi="Times New Roman" w:cs="Times New Roman"/>
          <w:i/>
          <w:iCs/>
          <w:color w:val="auto"/>
          <w:sz w:val="24"/>
          <w:szCs w:val="24"/>
        </w:rPr>
        <w:fldChar w:fldCharType="end"/>
      </w:r>
      <w:r w:rsidRPr="006E34B8">
        <w:rPr>
          <w:rFonts w:ascii="Times New Roman" w:hAnsi="Times New Roman" w:cs="Times New Roman"/>
          <w:i/>
          <w:iCs/>
          <w:color w:val="auto"/>
          <w:sz w:val="24"/>
          <w:szCs w:val="24"/>
        </w:rPr>
        <w:t>: Bar plots for categorical features</w:t>
      </w:r>
      <w:bookmarkEnd w:id="16"/>
    </w:p>
    <w:p w14:paraId="71DE3713" w14:textId="099CCBB4" w:rsidR="00D2499C" w:rsidRPr="006E34B8" w:rsidRDefault="00D2499C">
      <w:pPr>
        <w:rPr>
          <w:rFonts w:ascii="Times New Roman" w:hAnsi="Times New Roman" w:cs="Times New Roman"/>
          <w:b/>
          <w:bCs/>
          <w:sz w:val="24"/>
          <w:szCs w:val="24"/>
          <w:lang w:val="en-IN"/>
        </w:rPr>
      </w:pPr>
      <w:r w:rsidRPr="006E34B8">
        <w:rPr>
          <w:rFonts w:ascii="Times New Roman" w:hAnsi="Times New Roman" w:cs="Times New Roman"/>
          <w:b/>
          <w:bCs/>
          <w:sz w:val="24"/>
          <w:szCs w:val="24"/>
          <w:lang w:val="en-IN"/>
        </w:rPr>
        <w:br w:type="page"/>
      </w:r>
    </w:p>
    <w:p w14:paraId="71966D46" w14:textId="6E5A7021" w:rsidR="00325706" w:rsidRPr="006E34B8" w:rsidRDefault="00223726" w:rsidP="00B506F0">
      <w:pPr>
        <w:pStyle w:val="Heading1"/>
        <w:rPr>
          <w:rFonts w:ascii="Times New Roman" w:hAnsi="Times New Roman" w:cs="Times New Roman"/>
          <w:color w:val="auto"/>
        </w:rPr>
      </w:pPr>
      <w:bookmarkStart w:id="17" w:name="_Toc199120181"/>
      <w:r w:rsidRPr="006E34B8">
        <w:rPr>
          <w:rFonts w:ascii="Times New Roman" w:hAnsi="Times New Roman" w:cs="Times New Roman"/>
          <w:color w:val="auto"/>
        </w:rPr>
        <w:lastRenderedPageBreak/>
        <w:t>PRE-PROCESSING AND FEATURE SELECTION</w:t>
      </w:r>
      <w:bookmarkEnd w:id="17"/>
    </w:p>
    <w:p w14:paraId="1C5461B4" w14:textId="3289F371" w:rsidR="00A0784E" w:rsidRPr="006E34B8" w:rsidRDefault="00A656F3" w:rsidP="00642432">
      <w:p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The preprocessing and feature engineering phase was critical for transforming the raw dataset into a clean, normalized, and model-ready format. All transformations were carefully chosen and thoroughly justified:</w:t>
      </w:r>
    </w:p>
    <w:p w14:paraId="41DD01B0" w14:textId="18DAABE2" w:rsidR="002A173F" w:rsidRPr="006E34B8" w:rsidRDefault="00223726" w:rsidP="00B506F0">
      <w:pPr>
        <w:pStyle w:val="Heading2"/>
        <w:rPr>
          <w:rFonts w:ascii="Times New Roman" w:hAnsi="Times New Roman" w:cs="Times New Roman"/>
          <w:color w:val="auto"/>
          <w:sz w:val="28"/>
          <w:szCs w:val="28"/>
        </w:rPr>
      </w:pPr>
      <w:bookmarkStart w:id="18" w:name="_Toc199120182"/>
      <w:r w:rsidRPr="006E34B8">
        <w:rPr>
          <w:rFonts w:ascii="Times New Roman" w:hAnsi="Times New Roman" w:cs="Times New Roman"/>
          <w:color w:val="auto"/>
          <w:sz w:val="28"/>
          <w:szCs w:val="28"/>
        </w:rPr>
        <w:t>DATA PRE-PROCESSING</w:t>
      </w:r>
      <w:bookmarkEnd w:id="18"/>
    </w:p>
    <w:p w14:paraId="75293349" w14:textId="60A54667" w:rsidR="00B506F0" w:rsidRPr="006E34B8" w:rsidRDefault="00B506F0" w:rsidP="00B506F0">
      <w:pPr>
        <w:pStyle w:val="Heading3"/>
        <w:rPr>
          <w:rFonts w:ascii="Times New Roman" w:hAnsi="Times New Roman" w:cs="Times New Roman"/>
          <w:color w:val="auto"/>
          <w:sz w:val="24"/>
          <w:szCs w:val="24"/>
          <w:lang w:val="en-IN"/>
        </w:rPr>
      </w:pPr>
      <w:bookmarkStart w:id="19" w:name="_Toc199120183"/>
      <w:r w:rsidRPr="006E34B8">
        <w:rPr>
          <w:rFonts w:ascii="Times New Roman" w:hAnsi="Times New Roman" w:cs="Times New Roman"/>
          <w:color w:val="auto"/>
          <w:sz w:val="24"/>
          <w:szCs w:val="24"/>
          <w:lang w:val="en-IN"/>
        </w:rPr>
        <w:t>O</w:t>
      </w:r>
      <w:r w:rsidR="00223726" w:rsidRPr="006E34B8">
        <w:rPr>
          <w:rFonts w:ascii="Times New Roman" w:hAnsi="Times New Roman" w:cs="Times New Roman"/>
          <w:color w:val="auto"/>
          <w:sz w:val="24"/>
          <w:szCs w:val="24"/>
          <w:lang w:val="en-IN"/>
        </w:rPr>
        <w:t>NE</w:t>
      </w:r>
      <w:r w:rsidRPr="006E34B8">
        <w:rPr>
          <w:rFonts w:ascii="Times New Roman" w:hAnsi="Times New Roman" w:cs="Times New Roman"/>
          <w:color w:val="auto"/>
          <w:sz w:val="24"/>
          <w:szCs w:val="24"/>
          <w:lang w:val="en-IN"/>
        </w:rPr>
        <w:t>-C</w:t>
      </w:r>
      <w:r w:rsidR="00223726" w:rsidRPr="006E34B8">
        <w:rPr>
          <w:rFonts w:ascii="Times New Roman" w:hAnsi="Times New Roman" w:cs="Times New Roman"/>
          <w:color w:val="auto"/>
          <w:sz w:val="24"/>
          <w:szCs w:val="24"/>
          <w:lang w:val="en-IN"/>
        </w:rPr>
        <w:t>ODE</w:t>
      </w:r>
      <w:r w:rsidRPr="006E34B8">
        <w:rPr>
          <w:rFonts w:ascii="Times New Roman" w:hAnsi="Times New Roman" w:cs="Times New Roman"/>
          <w:color w:val="auto"/>
          <w:sz w:val="24"/>
          <w:szCs w:val="24"/>
          <w:lang w:val="en-IN"/>
        </w:rPr>
        <w:t xml:space="preserve"> E</w:t>
      </w:r>
      <w:r w:rsidR="00223726" w:rsidRPr="006E34B8">
        <w:rPr>
          <w:rFonts w:ascii="Times New Roman" w:hAnsi="Times New Roman" w:cs="Times New Roman"/>
          <w:color w:val="auto"/>
          <w:sz w:val="24"/>
          <w:szCs w:val="24"/>
          <w:lang w:val="en-IN"/>
        </w:rPr>
        <w:t>NCODING</w:t>
      </w:r>
      <w:r w:rsidRPr="006E34B8">
        <w:rPr>
          <w:rFonts w:ascii="Times New Roman" w:hAnsi="Times New Roman" w:cs="Times New Roman"/>
          <w:color w:val="auto"/>
          <w:sz w:val="24"/>
          <w:szCs w:val="24"/>
          <w:lang w:val="en-IN"/>
        </w:rPr>
        <w:t xml:space="preserve"> (</w:t>
      </w:r>
      <w:proofErr w:type="spellStart"/>
      <w:r w:rsidRPr="006E34B8">
        <w:rPr>
          <w:rFonts w:ascii="Times New Roman" w:hAnsi="Times New Roman" w:cs="Times New Roman"/>
          <w:color w:val="auto"/>
          <w:sz w:val="24"/>
          <w:szCs w:val="24"/>
          <w:lang w:val="en-IN"/>
        </w:rPr>
        <w:t>gluc</w:t>
      </w:r>
      <w:proofErr w:type="spellEnd"/>
      <w:r w:rsidRPr="006E34B8">
        <w:rPr>
          <w:rFonts w:ascii="Times New Roman" w:hAnsi="Times New Roman" w:cs="Times New Roman"/>
          <w:color w:val="auto"/>
          <w:sz w:val="24"/>
          <w:szCs w:val="24"/>
          <w:lang w:val="en-IN"/>
        </w:rPr>
        <w:t>, cholesterol):</w:t>
      </w:r>
      <w:bookmarkEnd w:id="19"/>
    </w:p>
    <w:p w14:paraId="201585E6" w14:textId="25EC4BEB" w:rsidR="00A656F3" w:rsidRPr="006E34B8" w:rsidRDefault="00B506F0" w:rsidP="004272EC">
      <w:pPr>
        <w:jc w:val="both"/>
        <w:rPr>
          <w:rFonts w:ascii="Times New Roman" w:hAnsi="Times New Roman" w:cs="Times New Roman"/>
          <w:sz w:val="24"/>
          <w:szCs w:val="24"/>
          <w:lang w:val="en-IN"/>
        </w:rPr>
      </w:pPr>
      <w:r w:rsidRPr="006E34B8">
        <w:rPr>
          <w:rFonts w:ascii="Times New Roman" w:hAnsi="Times New Roman" w:cs="Times New Roman"/>
          <w:sz w:val="24"/>
          <w:szCs w:val="24"/>
          <w:lang w:val="en-IN"/>
        </w:rPr>
        <w:t xml:space="preserve">One-hot Encoding was performed on the </w:t>
      </w:r>
      <w:r w:rsidRPr="006E34B8">
        <w:rPr>
          <w:rFonts w:ascii="Times New Roman" w:hAnsi="Times New Roman" w:cs="Times New Roman"/>
          <w:sz w:val="24"/>
          <w:szCs w:val="24"/>
        </w:rPr>
        <w:t>categorical</w:t>
      </w:r>
      <w:r w:rsidR="00A656F3" w:rsidRPr="006E34B8">
        <w:rPr>
          <w:rFonts w:ascii="Times New Roman" w:hAnsi="Times New Roman" w:cs="Times New Roman"/>
          <w:sz w:val="24"/>
          <w:szCs w:val="24"/>
        </w:rPr>
        <w:t xml:space="preserve"> </w:t>
      </w:r>
      <w:r w:rsidRPr="006E34B8">
        <w:rPr>
          <w:rFonts w:ascii="Times New Roman" w:hAnsi="Times New Roman" w:cs="Times New Roman"/>
          <w:sz w:val="24"/>
          <w:szCs w:val="24"/>
        </w:rPr>
        <w:t>f</w:t>
      </w:r>
      <w:r w:rsidR="00A656F3" w:rsidRPr="006E34B8">
        <w:rPr>
          <w:rFonts w:ascii="Times New Roman" w:hAnsi="Times New Roman" w:cs="Times New Roman"/>
          <w:sz w:val="24"/>
          <w:szCs w:val="24"/>
        </w:rPr>
        <w:t>eatures</w:t>
      </w:r>
      <w:r w:rsidRPr="006E34B8">
        <w:rPr>
          <w:rFonts w:ascii="Times New Roman" w:hAnsi="Times New Roman" w:cs="Times New Roman"/>
          <w:sz w:val="24"/>
          <w:szCs w:val="24"/>
        </w:rPr>
        <w:t xml:space="preserve"> such as </w:t>
      </w:r>
      <w:r w:rsidRPr="006E34B8">
        <w:rPr>
          <w:rFonts w:ascii="Times New Roman" w:hAnsi="Times New Roman" w:cs="Times New Roman"/>
          <w:sz w:val="24"/>
          <w:szCs w:val="24"/>
          <w:lang w:val="en-IN"/>
        </w:rPr>
        <w:t>g</w:t>
      </w:r>
      <w:r w:rsidRPr="006E34B8">
        <w:rPr>
          <w:rFonts w:ascii="Times New Roman" w:hAnsi="Times New Roman" w:cs="Times New Roman"/>
          <w:sz w:val="24"/>
          <w:szCs w:val="24"/>
          <w:lang w:val="en-IN"/>
        </w:rPr>
        <w:t>ender,</w:t>
      </w:r>
      <w:r w:rsidRPr="006E34B8">
        <w:rPr>
          <w:rFonts w:ascii="Times New Roman" w:hAnsi="Times New Roman" w:cs="Times New Roman"/>
          <w:sz w:val="24"/>
          <w:szCs w:val="24"/>
          <w:lang w:val="en-IN"/>
        </w:rPr>
        <w:t xml:space="preserve"> </w:t>
      </w:r>
      <w:r w:rsidRPr="006E34B8">
        <w:rPr>
          <w:rFonts w:ascii="Times New Roman" w:hAnsi="Times New Roman" w:cs="Times New Roman"/>
          <w:sz w:val="24"/>
          <w:szCs w:val="24"/>
          <w:lang w:val="en-IN"/>
        </w:rPr>
        <w:t>cholesterol, and glucose</w:t>
      </w:r>
      <w:r w:rsidRPr="006E34B8">
        <w:rPr>
          <w:rFonts w:ascii="Times New Roman" w:hAnsi="Times New Roman" w:cs="Times New Roman"/>
          <w:sz w:val="24"/>
          <w:szCs w:val="24"/>
          <w:lang w:val="en-IN"/>
        </w:rPr>
        <w:t>. T</w:t>
      </w:r>
      <w:r w:rsidR="00A656F3" w:rsidRPr="006E34B8">
        <w:rPr>
          <w:rFonts w:ascii="Times New Roman" w:hAnsi="Times New Roman" w:cs="Times New Roman"/>
          <w:sz w:val="24"/>
          <w:szCs w:val="24"/>
          <w:lang w:val="en-IN"/>
        </w:rPr>
        <w:t>hese nominal and ordinal categorical variables were appropriately encoded. For cholesterol and glucose, one-hot encoding was applied. This method prevents the introduction of artificial ordinal relationships that could mislead algorithms, especially for models sensitive to numerical magnitudes. For gender, binary encoding (0 for female, 1 for male) was sufficient and efficient.</w:t>
      </w:r>
    </w:p>
    <w:p w14:paraId="7B0434C3" w14:textId="286BE67B" w:rsidR="001052DE" w:rsidRPr="006E34B8" w:rsidRDefault="00E75E0D" w:rsidP="008442E8">
      <w:pPr>
        <w:keepNext/>
        <w:rPr>
          <w:rFonts w:ascii="Times New Roman" w:hAnsi="Times New Roman" w:cs="Times New Roman"/>
          <w:b/>
          <w:bCs/>
        </w:rPr>
      </w:pPr>
      <w:r w:rsidRPr="006E34B8">
        <w:rPr>
          <w:rFonts w:ascii="Times New Roman" w:hAnsi="Times New Roman" w:cs="Times New Roman"/>
          <w:b/>
          <w:bCs/>
          <w:noProof/>
        </w:rPr>
        <w:drawing>
          <wp:inline distT="0" distB="0" distL="0" distR="0" wp14:anchorId="2866114E" wp14:editId="2F09DCE4">
            <wp:extent cx="5478780" cy="3886200"/>
            <wp:effectExtent l="0" t="0" r="7620" b="0"/>
            <wp:docPr id="3866657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8780" cy="3886200"/>
                    </a:xfrm>
                    <a:prstGeom prst="rect">
                      <a:avLst/>
                    </a:prstGeom>
                    <a:noFill/>
                    <a:ln>
                      <a:noFill/>
                    </a:ln>
                  </pic:spPr>
                </pic:pic>
              </a:graphicData>
            </a:graphic>
          </wp:inline>
        </w:drawing>
      </w:r>
    </w:p>
    <w:p w14:paraId="1F2EAE20" w14:textId="794664CA" w:rsidR="00223726" w:rsidRPr="006E34B8" w:rsidRDefault="001052DE" w:rsidP="00E75E0D">
      <w:pPr>
        <w:pStyle w:val="Caption"/>
        <w:jc w:val="center"/>
        <w:rPr>
          <w:rFonts w:ascii="Times New Roman" w:hAnsi="Times New Roman" w:cs="Times New Roman"/>
          <w:i/>
          <w:iCs/>
          <w:color w:val="auto"/>
          <w:sz w:val="24"/>
          <w:szCs w:val="24"/>
        </w:rPr>
      </w:pPr>
      <w:bookmarkStart w:id="20" w:name="_Toc199119229"/>
      <w:r w:rsidRPr="006E34B8">
        <w:rPr>
          <w:rFonts w:ascii="Times New Roman" w:hAnsi="Times New Roman" w:cs="Times New Roman"/>
          <w:i/>
          <w:iCs/>
          <w:color w:val="auto"/>
          <w:sz w:val="24"/>
          <w:szCs w:val="24"/>
        </w:rPr>
        <w:t xml:space="preserve">Figure </w:t>
      </w:r>
      <w:r w:rsidRPr="006E34B8">
        <w:rPr>
          <w:rFonts w:ascii="Times New Roman" w:hAnsi="Times New Roman" w:cs="Times New Roman"/>
          <w:i/>
          <w:iCs/>
          <w:color w:val="auto"/>
          <w:sz w:val="24"/>
          <w:szCs w:val="24"/>
        </w:rPr>
        <w:fldChar w:fldCharType="begin"/>
      </w:r>
      <w:r w:rsidRPr="006E34B8">
        <w:rPr>
          <w:rFonts w:ascii="Times New Roman" w:hAnsi="Times New Roman" w:cs="Times New Roman"/>
          <w:i/>
          <w:iCs/>
          <w:color w:val="auto"/>
          <w:sz w:val="24"/>
          <w:szCs w:val="24"/>
        </w:rPr>
        <w:instrText xml:space="preserve"> SEQ Figure \* ARABIC </w:instrText>
      </w:r>
      <w:r w:rsidRPr="006E34B8">
        <w:rPr>
          <w:rFonts w:ascii="Times New Roman" w:hAnsi="Times New Roman" w:cs="Times New Roman"/>
          <w:i/>
          <w:iCs/>
          <w:color w:val="auto"/>
          <w:sz w:val="24"/>
          <w:szCs w:val="24"/>
        </w:rPr>
        <w:fldChar w:fldCharType="separate"/>
      </w:r>
      <w:r w:rsidR="00897328" w:rsidRPr="006E34B8">
        <w:rPr>
          <w:rFonts w:ascii="Times New Roman" w:hAnsi="Times New Roman" w:cs="Times New Roman"/>
          <w:i/>
          <w:iCs/>
          <w:noProof/>
          <w:color w:val="auto"/>
          <w:sz w:val="24"/>
          <w:szCs w:val="24"/>
        </w:rPr>
        <w:t>4</w:t>
      </w:r>
      <w:r w:rsidRPr="006E34B8">
        <w:rPr>
          <w:rFonts w:ascii="Times New Roman" w:hAnsi="Times New Roman" w:cs="Times New Roman"/>
          <w:i/>
          <w:iCs/>
          <w:color w:val="auto"/>
          <w:sz w:val="24"/>
          <w:szCs w:val="24"/>
        </w:rPr>
        <w:fldChar w:fldCharType="end"/>
      </w:r>
      <w:r w:rsidRPr="006E34B8">
        <w:rPr>
          <w:rFonts w:ascii="Times New Roman" w:hAnsi="Times New Roman" w:cs="Times New Roman"/>
          <w:i/>
          <w:iCs/>
          <w:color w:val="auto"/>
          <w:sz w:val="24"/>
          <w:szCs w:val="24"/>
        </w:rPr>
        <w:t xml:space="preserve">: </w:t>
      </w:r>
      <w:r w:rsidR="008442E8" w:rsidRPr="006E34B8">
        <w:rPr>
          <w:rFonts w:ascii="Times New Roman" w:hAnsi="Times New Roman" w:cs="Times New Roman"/>
          <w:i/>
          <w:iCs/>
          <w:color w:val="auto"/>
          <w:sz w:val="24"/>
          <w:szCs w:val="24"/>
        </w:rPr>
        <w:t xml:space="preserve">Performing one-hot encoding on cholesterol and </w:t>
      </w:r>
      <w:proofErr w:type="spellStart"/>
      <w:r w:rsidR="008442E8" w:rsidRPr="006E34B8">
        <w:rPr>
          <w:rFonts w:ascii="Times New Roman" w:hAnsi="Times New Roman" w:cs="Times New Roman"/>
          <w:i/>
          <w:iCs/>
          <w:color w:val="auto"/>
          <w:sz w:val="24"/>
          <w:szCs w:val="24"/>
        </w:rPr>
        <w:t>gluc</w:t>
      </w:r>
      <w:proofErr w:type="spellEnd"/>
      <w:r w:rsidR="008442E8" w:rsidRPr="006E34B8">
        <w:rPr>
          <w:rFonts w:ascii="Times New Roman" w:hAnsi="Times New Roman" w:cs="Times New Roman"/>
          <w:i/>
          <w:iCs/>
          <w:color w:val="auto"/>
          <w:sz w:val="24"/>
          <w:szCs w:val="24"/>
        </w:rPr>
        <w:t xml:space="preserve"> attributes</w:t>
      </w:r>
      <w:bookmarkEnd w:id="20"/>
    </w:p>
    <w:p w14:paraId="5EB9B5E8" w14:textId="73E21381" w:rsidR="008442E8" w:rsidRPr="006E34B8" w:rsidRDefault="00223726" w:rsidP="00223726">
      <w:pPr>
        <w:rPr>
          <w:rFonts w:ascii="Times New Roman" w:hAnsi="Times New Roman" w:cs="Times New Roman"/>
          <w:b/>
          <w:bCs/>
          <w:sz w:val="24"/>
          <w:szCs w:val="24"/>
        </w:rPr>
      </w:pPr>
      <w:r w:rsidRPr="006E34B8">
        <w:rPr>
          <w:rFonts w:ascii="Times New Roman" w:hAnsi="Times New Roman" w:cs="Times New Roman"/>
          <w:b/>
          <w:bCs/>
          <w:sz w:val="24"/>
          <w:szCs w:val="24"/>
        </w:rPr>
        <w:br w:type="page"/>
      </w:r>
    </w:p>
    <w:p w14:paraId="67ADF735" w14:textId="3E00AB4F" w:rsidR="00B506F0" w:rsidRPr="006E34B8" w:rsidRDefault="00B506F0" w:rsidP="00B506F0">
      <w:pPr>
        <w:pStyle w:val="Heading3"/>
        <w:rPr>
          <w:rFonts w:ascii="Times New Roman" w:hAnsi="Times New Roman" w:cs="Times New Roman"/>
          <w:color w:val="auto"/>
          <w:sz w:val="24"/>
          <w:szCs w:val="24"/>
          <w:lang w:val="en-IN"/>
        </w:rPr>
      </w:pPr>
      <w:bookmarkStart w:id="21" w:name="_Toc199120184"/>
      <w:r w:rsidRPr="006E34B8">
        <w:rPr>
          <w:rFonts w:ascii="Times New Roman" w:hAnsi="Times New Roman" w:cs="Times New Roman"/>
          <w:color w:val="auto"/>
          <w:sz w:val="24"/>
          <w:szCs w:val="24"/>
          <w:lang w:val="en-IN"/>
        </w:rPr>
        <w:lastRenderedPageBreak/>
        <w:t>O</w:t>
      </w:r>
      <w:r w:rsidR="00223726" w:rsidRPr="006E34B8">
        <w:rPr>
          <w:rFonts w:ascii="Times New Roman" w:hAnsi="Times New Roman" w:cs="Times New Roman"/>
          <w:color w:val="auto"/>
          <w:sz w:val="24"/>
          <w:szCs w:val="24"/>
          <w:lang w:val="en-IN"/>
        </w:rPr>
        <w:t>UTLIER DETECTION</w:t>
      </w:r>
      <w:r w:rsidR="001052DE" w:rsidRPr="006E34B8">
        <w:rPr>
          <w:rFonts w:ascii="Times New Roman" w:hAnsi="Times New Roman" w:cs="Times New Roman"/>
          <w:color w:val="auto"/>
          <w:sz w:val="24"/>
          <w:szCs w:val="24"/>
          <w:lang w:val="en-IN"/>
        </w:rPr>
        <w:t xml:space="preserve"> (</w:t>
      </w:r>
      <w:r w:rsidR="001052DE" w:rsidRPr="006E34B8">
        <w:rPr>
          <w:rFonts w:ascii="Times New Roman" w:hAnsi="Times New Roman" w:cs="Times New Roman"/>
          <w:color w:val="auto"/>
          <w:sz w:val="24"/>
          <w:szCs w:val="24"/>
          <w:lang w:val="en-IN"/>
        </w:rPr>
        <w:t xml:space="preserve">height, weight, </w:t>
      </w:r>
      <w:proofErr w:type="spellStart"/>
      <w:r w:rsidR="001052DE" w:rsidRPr="006E34B8">
        <w:rPr>
          <w:rFonts w:ascii="Times New Roman" w:hAnsi="Times New Roman" w:cs="Times New Roman"/>
          <w:color w:val="auto"/>
          <w:sz w:val="24"/>
          <w:szCs w:val="24"/>
          <w:lang w:val="en-IN"/>
        </w:rPr>
        <w:t>ap_hi</w:t>
      </w:r>
      <w:proofErr w:type="spellEnd"/>
      <w:r w:rsidR="001052DE" w:rsidRPr="006E34B8">
        <w:rPr>
          <w:rFonts w:ascii="Times New Roman" w:hAnsi="Times New Roman" w:cs="Times New Roman"/>
          <w:color w:val="auto"/>
          <w:sz w:val="24"/>
          <w:szCs w:val="24"/>
          <w:lang w:val="en-IN"/>
        </w:rPr>
        <w:t xml:space="preserve">, </w:t>
      </w:r>
      <w:proofErr w:type="spellStart"/>
      <w:r w:rsidR="001052DE" w:rsidRPr="006E34B8">
        <w:rPr>
          <w:rFonts w:ascii="Times New Roman" w:hAnsi="Times New Roman" w:cs="Times New Roman"/>
          <w:color w:val="auto"/>
          <w:sz w:val="24"/>
          <w:szCs w:val="24"/>
          <w:lang w:val="en-IN"/>
        </w:rPr>
        <w:t>ap_lo</w:t>
      </w:r>
      <w:proofErr w:type="spellEnd"/>
      <w:r w:rsidR="001052DE" w:rsidRPr="006E34B8">
        <w:rPr>
          <w:rFonts w:ascii="Times New Roman" w:hAnsi="Times New Roman" w:cs="Times New Roman"/>
          <w:color w:val="auto"/>
          <w:sz w:val="24"/>
          <w:szCs w:val="24"/>
          <w:lang w:val="en-IN"/>
        </w:rPr>
        <w:t>):</w:t>
      </w:r>
      <w:bookmarkEnd w:id="21"/>
    </w:p>
    <w:p w14:paraId="3AC2708F" w14:textId="77777777" w:rsidR="00B506F0" w:rsidRPr="006E34B8" w:rsidRDefault="00B506F0" w:rsidP="00B506F0">
      <w:p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These vital continuous features were rigorously inspected for outliers. The Interquartile Range (IQR) method was employed to identify extreme values (typically defined as values falling below Q1−1.5×IQR or above Q3+1.5×IQR). Identified outliers were not removed but instead capped to the respective Q1−1.5×IQR or Q3+1.5×IQR boundaries. This capping strategy was chosen to reduce the undue influence of extreme values on model training while retaining the data points, which is often preferable in medical datasets where even extreme values might carry important information. Further domain-specific capping (e.g., blood pressure ranges) was also considered to ensure clinical validity.</w:t>
      </w:r>
    </w:p>
    <w:p w14:paraId="0951F7AD" w14:textId="77777777" w:rsidR="008442E8" w:rsidRPr="006E34B8" w:rsidRDefault="008442E8" w:rsidP="008442E8">
      <w:pPr>
        <w:keepNext/>
        <w:jc w:val="both"/>
        <w:rPr>
          <w:rFonts w:ascii="Times New Roman" w:hAnsi="Times New Roman" w:cs="Times New Roman"/>
          <w:b/>
          <w:bCs/>
        </w:rPr>
      </w:pPr>
      <w:r w:rsidRPr="006E34B8">
        <w:rPr>
          <w:rFonts w:ascii="Times New Roman" w:hAnsi="Times New Roman" w:cs="Times New Roman"/>
          <w:b/>
          <w:bCs/>
          <w:noProof/>
          <w:lang w:val="en-IN"/>
        </w:rPr>
        <w:drawing>
          <wp:inline distT="0" distB="0" distL="0" distR="0" wp14:anchorId="5EBAC942" wp14:editId="71602120">
            <wp:extent cx="5784850" cy="3092450"/>
            <wp:effectExtent l="0" t="0" r="6350" b="0"/>
            <wp:docPr id="7189148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84850" cy="3092450"/>
                    </a:xfrm>
                    <a:prstGeom prst="rect">
                      <a:avLst/>
                    </a:prstGeom>
                    <a:noFill/>
                    <a:ln>
                      <a:noFill/>
                    </a:ln>
                  </pic:spPr>
                </pic:pic>
              </a:graphicData>
            </a:graphic>
          </wp:inline>
        </w:drawing>
      </w:r>
    </w:p>
    <w:p w14:paraId="0678FCE8" w14:textId="4D0180E1" w:rsidR="008442E8" w:rsidRPr="00A656F3" w:rsidRDefault="008442E8" w:rsidP="008442E8">
      <w:pPr>
        <w:pStyle w:val="Caption"/>
        <w:jc w:val="center"/>
        <w:rPr>
          <w:rFonts w:ascii="Times New Roman" w:hAnsi="Times New Roman" w:cs="Times New Roman"/>
          <w:i/>
          <w:iCs/>
          <w:color w:val="auto"/>
          <w:sz w:val="24"/>
          <w:szCs w:val="24"/>
          <w:lang w:val="en-IN"/>
        </w:rPr>
      </w:pPr>
      <w:bookmarkStart w:id="22" w:name="_Toc199119230"/>
      <w:r w:rsidRPr="006E34B8">
        <w:rPr>
          <w:rFonts w:ascii="Times New Roman" w:hAnsi="Times New Roman" w:cs="Times New Roman"/>
          <w:i/>
          <w:iCs/>
          <w:color w:val="auto"/>
          <w:sz w:val="24"/>
          <w:szCs w:val="24"/>
        </w:rPr>
        <w:t xml:space="preserve">Figure </w:t>
      </w:r>
      <w:r w:rsidRPr="006E34B8">
        <w:rPr>
          <w:rFonts w:ascii="Times New Roman" w:hAnsi="Times New Roman" w:cs="Times New Roman"/>
          <w:i/>
          <w:iCs/>
          <w:color w:val="auto"/>
          <w:sz w:val="24"/>
          <w:szCs w:val="24"/>
        </w:rPr>
        <w:fldChar w:fldCharType="begin"/>
      </w:r>
      <w:r w:rsidRPr="006E34B8">
        <w:rPr>
          <w:rFonts w:ascii="Times New Roman" w:hAnsi="Times New Roman" w:cs="Times New Roman"/>
          <w:i/>
          <w:iCs/>
          <w:color w:val="auto"/>
          <w:sz w:val="24"/>
          <w:szCs w:val="24"/>
        </w:rPr>
        <w:instrText xml:space="preserve"> SEQ Figure \* ARABIC </w:instrText>
      </w:r>
      <w:r w:rsidRPr="006E34B8">
        <w:rPr>
          <w:rFonts w:ascii="Times New Roman" w:hAnsi="Times New Roman" w:cs="Times New Roman"/>
          <w:i/>
          <w:iCs/>
          <w:color w:val="auto"/>
          <w:sz w:val="24"/>
          <w:szCs w:val="24"/>
        </w:rPr>
        <w:fldChar w:fldCharType="separate"/>
      </w:r>
      <w:r w:rsidR="00897328" w:rsidRPr="006E34B8">
        <w:rPr>
          <w:rFonts w:ascii="Times New Roman" w:hAnsi="Times New Roman" w:cs="Times New Roman"/>
          <w:i/>
          <w:iCs/>
          <w:noProof/>
          <w:color w:val="auto"/>
          <w:sz w:val="24"/>
          <w:szCs w:val="24"/>
        </w:rPr>
        <w:t>5</w:t>
      </w:r>
      <w:r w:rsidRPr="006E34B8">
        <w:rPr>
          <w:rFonts w:ascii="Times New Roman" w:hAnsi="Times New Roman" w:cs="Times New Roman"/>
          <w:i/>
          <w:iCs/>
          <w:color w:val="auto"/>
          <w:sz w:val="24"/>
          <w:szCs w:val="24"/>
        </w:rPr>
        <w:fldChar w:fldCharType="end"/>
      </w:r>
      <w:r w:rsidRPr="006E34B8">
        <w:rPr>
          <w:rFonts w:ascii="Times New Roman" w:hAnsi="Times New Roman" w:cs="Times New Roman"/>
          <w:i/>
          <w:iCs/>
          <w:color w:val="auto"/>
          <w:sz w:val="24"/>
          <w:szCs w:val="24"/>
        </w:rPr>
        <w:t xml:space="preserve">: </w:t>
      </w:r>
      <w:r w:rsidRPr="006E34B8">
        <w:rPr>
          <w:rFonts w:ascii="Times New Roman" w:hAnsi="Times New Roman" w:cs="Times New Roman"/>
          <w:i/>
          <w:iCs/>
          <w:color w:val="auto"/>
          <w:sz w:val="24"/>
          <w:szCs w:val="24"/>
        </w:rPr>
        <w:t>Performing one-hot encoding by the Tukey IQR rule</w:t>
      </w:r>
      <w:bookmarkEnd w:id="22"/>
    </w:p>
    <w:p w14:paraId="33C8421F" w14:textId="77777777" w:rsidR="00223726" w:rsidRPr="006E34B8" w:rsidRDefault="00223726" w:rsidP="00B506F0">
      <w:pPr>
        <w:pStyle w:val="Heading3"/>
        <w:rPr>
          <w:rFonts w:ascii="Times New Roman" w:hAnsi="Times New Roman" w:cs="Times New Roman"/>
          <w:color w:val="auto"/>
          <w:sz w:val="24"/>
          <w:szCs w:val="24"/>
          <w:lang w:val="en-IN"/>
        </w:rPr>
      </w:pPr>
    </w:p>
    <w:p w14:paraId="11C76E9B" w14:textId="1DC899FD" w:rsidR="00B506F0" w:rsidRPr="006E34B8" w:rsidRDefault="00B506F0" w:rsidP="00B506F0">
      <w:pPr>
        <w:pStyle w:val="Heading3"/>
        <w:rPr>
          <w:rFonts w:ascii="Times New Roman" w:hAnsi="Times New Roman" w:cs="Times New Roman"/>
          <w:color w:val="auto"/>
          <w:sz w:val="24"/>
          <w:szCs w:val="24"/>
          <w:lang w:val="en-IN"/>
        </w:rPr>
      </w:pPr>
      <w:bookmarkStart w:id="23" w:name="_Toc199120185"/>
      <w:r w:rsidRPr="006E34B8">
        <w:rPr>
          <w:rFonts w:ascii="Times New Roman" w:hAnsi="Times New Roman" w:cs="Times New Roman"/>
          <w:color w:val="auto"/>
          <w:sz w:val="24"/>
          <w:szCs w:val="24"/>
          <w:lang w:val="en-IN"/>
        </w:rPr>
        <w:t>B</w:t>
      </w:r>
      <w:r w:rsidR="00223726" w:rsidRPr="006E34B8">
        <w:rPr>
          <w:rFonts w:ascii="Times New Roman" w:hAnsi="Times New Roman" w:cs="Times New Roman"/>
          <w:color w:val="auto"/>
          <w:sz w:val="24"/>
          <w:szCs w:val="24"/>
          <w:lang w:val="en-IN"/>
        </w:rPr>
        <w:t>INARY CONVERSION</w:t>
      </w:r>
      <w:r w:rsidRPr="006E34B8">
        <w:rPr>
          <w:rFonts w:ascii="Times New Roman" w:hAnsi="Times New Roman" w:cs="Times New Roman"/>
          <w:color w:val="auto"/>
          <w:sz w:val="24"/>
          <w:szCs w:val="24"/>
          <w:lang w:val="en-IN"/>
        </w:rPr>
        <w:t xml:space="preserve"> (</w:t>
      </w:r>
      <w:r w:rsidRPr="006E34B8">
        <w:rPr>
          <w:rFonts w:ascii="Times New Roman" w:hAnsi="Times New Roman" w:cs="Times New Roman"/>
          <w:color w:val="auto"/>
          <w:sz w:val="24"/>
          <w:szCs w:val="24"/>
          <w:lang w:val="en-IN"/>
        </w:rPr>
        <w:t>smoke, alco, active</w:t>
      </w:r>
      <w:r w:rsidRPr="006E34B8">
        <w:rPr>
          <w:rFonts w:ascii="Times New Roman" w:hAnsi="Times New Roman" w:cs="Times New Roman"/>
          <w:color w:val="auto"/>
          <w:sz w:val="24"/>
          <w:szCs w:val="24"/>
          <w:lang w:val="en-IN"/>
        </w:rPr>
        <w:t>)</w:t>
      </w:r>
      <w:r w:rsidRPr="006E34B8">
        <w:rPr>
          <w:rFonts w:ascii="Times New Roman" w:hAnsi="Times New Roman" w:cs="Times New Roman"/>
          <w:color w:val="auto"/>
          <w:sz w:val="24"/>
          <w:szCs w:val="24"/>
          <w:lang w:val="en-IN"/>
        </w:rPr>
        <w:t>:</w:t>
      </w:r>
      <w:bookmarkEnd w:id="23"/>
    </w:p>
    <w:p w14:paraId="74BE8325" w14:textId="7A77BBE6" w:rsidR="00A656F3" w:rsidRPr="006E34B8" w:rsidRDefault="00B506F0" w:rsidP="00B506F0">
      <w:pPr>
        <w:rPr>
          <w:rFonts w:ascii="Times New Roman" w:hAnsi="Times New Roman" w:cs="Times New Roman"/>
          <w:sz w:val="24"/>
          <w:szCs w:val="24"/>
          <w:lang w:val="en-IN"/>
        </w:rPr>
      </w:pPr>
      <w:r w:rsidRPr="006E34B8">
        <w:rPr>
          <w:rFonts w:ascii="Times New Roman" w:hAnsi="Times New Roman" w:cs="Times New Roman"/>
          <w:sz w:val="24"/>
          <w:szCs w:val="24"/>
          <w:lang w:val="en-IN"/>
        </w:rPr>
        <w:t xml:space="preserve">These </w:t>
      </w:r>
      <w:r w:rsidRPr="006E34B8">
        <w:rPr>
          <w:rFonts w:ascii="Times New Roman" w:hAnsi="Times New Roman" w:cs="Times New Roman"/>
          <w:sz w:val="24"/>
          <w:szCs w:val="24"/>
          <w:lang w:val="en-IN"/>
        </w:rPr>
        <w:t>b</w:t>
      </w:r>
      <w:r w:rsidR="00A656F3" w:rsidRPr="006E34B8">
        <w:rPr>
          <w:rFonts w:ascii="Times New Roman" w:hAnsi="Times New Roman" w:cs="Times New Roman"/>
          <w:sz w:val="24"/>
          <w:szCs w:val="24"/>
          <w:lang w:val="en-IN"/>
        </w:rPr>
        <w:t xml:space="preserve">inary features </w:t>
      </w:r>
      <w:proofErr w:type="spellStart"/>
      <w:r w:rsidR="00A656F3" w:rsidRPr="006E34B8">
        <w:rPr>
          <w:rFonts w:ascii="Times New Roman" w:hAnsi="Times New Roman" w:cs="Times New Roman"/>
          <w:sz w:val="24"/>
          <w:szCs w:val="24"/>
          <w:lang w:val="en-IN"/>
        </w:rPr>
        <w:t>features</w:t>
      </w:r>
      <w:proofErr w:type="spellEnd"/>
      <w:r w:rsidR="00A656F3" w:rsidRPr="006E34B8">
        <w:rPr>
          <w:rFonts w:ascii="Times New Roman" w:hAnsi="Times New Roman" w:cs="Times New Roman"/>
          <w:sz w:val="24"/>
          <w:szCs w:val="24"/>
          <w:lang w:val="en-IN"/>
        </w:rPr>
        <w:t xml:space="preserve"> were directly converted to numerical 1/0 representations (1 for Yes, 0 for No). This binary conversion is</w:t>
      </w:r>
      <w:r w:rsidRPr="006E34B8">
        <w:rPr>
          <w:rFonts w:ascii="Times New Roman" w:hAnsi="Times New Roman" w:cs="Times New Roman"/>
          <w:sz w:val="24"/>
          <w:szCs w:val="24"/>
          <w:lang w:val="en-IN"/>
        </w:rPr>
        <w:t xml:space="preserve"> </w:t>
      </w:r>
      <w:r w:rsidR="00A656F3" w:rsidRPr="006E34B8">
        <w:rPr>
          <w:rFonts w:ascii="Times New Roman" w:hAnsi="Times New Roman" w:cs="Times New Roman"/>
          <w:sz w:val="24"/>
          <w:szCs w:val="24"/>
          <w:lang w:val="en-IN"/>
        </w:rPr>
        <w:t>straightforward and directly compatible with all machine learning algorithms.</w:t>
      </w:r>
    </w:p>
    <w:p w14:paraId="21E862FA" w14:textId="77777777" w:rsidR="00E75E0D" w:rsidRPr="006E34B8" w:rsidRDefault="00E75E0D" w:rsidP="00E75E0D">
      <w:pPr>
        <w:keepNext/>
        <w:rPr>
          <w:rFonts w:ascii="Times New Roman" w:hAnsi="Times New Roman" w:cs="Times New Roman"/>
          <w:b/>
          <w:bCs/>
        </w:rPr>
      </w:pPr>
      <w:r w:rsidRPr="006E34B8">
        <w:rPr>
          <w:rFonts w:ascii="Times New Roman" w:hAnsi="Times New Roman" w:cs="Times New Roman"/>
          <w:b/>
          <w:bCs/>
          <w:noProof/>
          <w:lang w:val="en-IN"/>
        </w:rPr>
        <w:drawing>
          <wp:inline distT="0" distB="0" distL="0" distR="0" wp14:anchorId="363E5F9B" wp14:editId="1DF15CD5">
            <wp:extent cx="5524500" cy="678180"/>
            <wp:effectExtent l="0" t="0" r="0" b="7620"/>
            <wp:docPr id="1529724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24500" cy="678180"/>
                    </a:xfrm>
                    <a:prstGeom prst="rect">
                      <a:avLst/>
                    </a:prstGeom>
                    <a:noFill/>
                    <a:ln>
                      <a:noFill/>
                    </a:ln>
                  </pic:spPr>
                </pic:pic>
              </a:graphicData>
            </a:graphic>
          </wp:inline>
        </w:drawing>
      </w:r>
    </w:p>
    <w:p w14:paraId="28DBF203" w14:textId="7EBEE1C6" w:rsidR="00223726" w:rsidRPr="006E34B8" w:rsidRDefault="00E75E0D" w:rsidP="00223726">
      <w:pPr>
        <w:pStyle w:val="Caption"/>
        <w:jc w:val="center"/>
        <w:rPr>
          <w:rFonts w:ascii="Times New Roman" w:hAnsi="Times New Roman" w:cs="Times New Roman"/>
          <w:i/>
          <w:iCs/>
          <w:color w:val="auto"/>
          <w:sz w:val="24"/>
          <w:szCs w:val="24"/>
          <w:lang w:val="en-IN"/>
        </w:rPr>
      </w:pPr>
      <w:bookmarkStart w:id="24" w:name="_Toc199119231"/>
      <w:r w:rsidRPr="006E34B8">
        <w:rPr>
          <w:rFonts w:ascii="Times New Roman" w:hAnsi="Times New Roman" w:cs="Times New Roman"/>
          <w:i/>
          <w:iCs/>
          <w:color w:val="auto"/>
          <w:sz w:val="24"/>
          <w:szCs w:val="24"/>
        </w:rPr>
        <w:t xml:space="preserve">Figure </w:t>
      </w:r>
      <w:r w:rsidRPr="006E34B8">
        <w:rPr>
          <w:rFonts w:ascii="Times New Roman" w:hAnsi="Times New Roman" w:cs="Times New Roman"/>
          <w:i/>
          <w:iCs/>
          <w:color w:val="auto"/>
          <w:sz w:val="24"/>
          <w:szCs w:val="24"/>
        </w:rPr>
        <w:fldChar w:fldCharType="begin"/>
      </w:r>
      <w:r w:rsidRPr="006E34B8">
        <w:rPr>
          <w:rFonts w:ascii="Times New Roman" w:hAnsi="Times New Roman" w:cs="Times New Roman"/>
          <w:i/>
          <w:iCs/>
          <w:color w:val="auto"/>
          <w:sz w:val="24"/>
          <w:szCs w:val="24"/>
        </w:rPr>
        <w:instrText xml:space="preserve"> SEQ Figure \* ARABIC </w:instrText>
      </w:r>
      <w:r w:rsidRPr="006E34B8">
        <w:rPr>
          <w:rFonts w:ascii="Times New Roman" w:hAnsi="Times New Roman" w:cs="Times New Roman"/>
          <w:i/>
          <w:iCs/>
          <w:color w:val="auto"/>
          <w:sz w:val="24"/>
          <w:szCs w:val="24"/>
        </w:rPr>
        <w:fldChar w:fldCharType="separate"/>
      </w:r>
      <w:r w:rsidR="00897328" w:rsidRPr="006E34B8">
        <w:rPr>
          <w:rFonts w:ascii="Times New Roman" w:hAnsi="Times New Roman" w:cs="Times New Roman"/>
          <w:i/>
          <w:iCs/>
          <w:noProof/>
          <w:color w:val="auto"/>
          <w:sz w:val="24"/>
          <w:szCs w:val="24"/>
        </w:rPr>
        <w:t>6</w:t>
      </w:r>
      <w:r w:rsidRPr="006E34B8">
        <w:rPr>
          <w:rFonts w:ascii="Times New Roman" w:hAnsi="Times New Roman" w:cs="Times New Roman"/>
          <w:i/>
          <w:iCs/>
          <w:color w:val="auto"/>
          <w:sz w:val="24"/>
          <w:szCs w:val="24"/>
        </w:rPr>
        <w:fldChar w:fldCharType="end"/>
      </w:r>
      <w:r w:rsidRPr="006E34B8">
        <w:rPr>
          <w:rFonts w:ascii="Times New Roman" w:hAnsi="Times New Roman" w:cs="Times New Roman"/>
          <w:i/>
          <w:iCs/>
          <w:color w:val="auto"/>
          <w:sz w:val="24"/>
          <w:szCs w:val="24"/>
        </w:rPr>
        <w:t>: Performing binary conversion on the binary features</w:t>
      </w:r>
      <w:bookmarkEnd w:id="24"/>
    </w:p>
    <w:p w14:paraId="0044B662" w14:textId="77777777" w:rsidR="00223726" w:rsidRPr="006E34B8" w:rsidRDefault="00223726">
      <w:pPr>
        <w:rPr>
          <w:rFonts w:ascii="Times New Roman" w:eastAsiaTheme="majorEastAsia" w:hAnsi="Times New Roman" w:cs="Times New Roman"/>
          <w:b/>
          <w:bCs/>
          <w:sz w:val="24"/>
          <w:szCs w:val="24"/>
          <w:lang w:val="en-IN"/>
        </w:rPr>
      </w:pPr>
      <w:r w:rsidRPr="006E34B8">
        <w:rPr>
          <w:rFonts w:ascii="Times New Roman" w:hAnsi="Times New Roman" w:cs="Times New Roman"/>
          <w:b/>
          <w:bCs/>
          <w:sz w:val="24"/>
          <w:szCs w:val="24"/>
          <w:lang w:val="en-IN"/>
        </w:rPr>
        <w:br w:type="page"/>
      </w:r>
    </w:p>
    <w:p w14:paraId="2B793D93" w14:textId="2B0F4053" w:rsidR="001052DE" w:rsidRPr="006E34B8" w:rsidRDefault="00F625C0" w:rsidP="001052DE">
      <w:pPr>
        <w:pStyle w:val="Heading3"/>
        <w:rPr>
          <w:rFonts w:ascii="Times New Roman" w:hAnsi="Times New Roman" w:cs="Times New Roman"/>
          <w:color w:val="auto"/>
          <w:sz w:val="24"/>
          <w:szCs w:val="24"/>
          <w:lang w:val="en-IN"/>
        </w:rPr>
      </w:pPr>
      <w:bookmarkStart w:id="25" w:name="_Toc199120186"/>
      <w:r w:rsidRPr="006E34B8">
        <w:rPr>
          <w:rFonts w:ascii="Times New Roman" w:hAnsi="Times New Roman" w:cs="Times New Roman"/>
          <w:color w:val="auto"/>
          <w:sz w:val="24"/>
          <w:szCs w:val="24"/>
          <w:lang w:val="en-IN"/>
        </w:rPr>
        <w:lastRenderedPageBreak/>
        <w:t>DATA TRANSFORMATION</w:t>
      </w:r>
      <w:r w:rsidR="001052DE" w:rsidRPr="006E34B8">
        <w:rPr>
          <w:rFonts w:ascii="Times New Roman" w:hAnsi="Times New Roman" w:cs="Times New Roman"/>
          <w:color w:val="auto"/>
          <w:sz w:val="24"/>
          <w:szCs w:val="24"/>
          <w:lang w:val="en-IN"/>
        </w:rPr>
        <w:t>:</w:t>
      </w:r>
      <w:bookmarkEnd w:id="25"/>
    </w:p>
    <w:p w14:paraId="3F0F22D8" w14:textId="1A222885" w:rsidR="00A656F3" w:rsidRPr="006E34B8" w:rsidRDefault="00A656F3" w:rsidP="001052DE">
      <w:p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The age variable was converted from days to years by dividing by 365. This transformation significantly improves interpretability and aligns the feature's scale with common understanding, making it more intuitive for both human analysis and model learning.</w:t>
      </w:r>
    </w:p>
    <w:p w14:paraId="35405259" w14:textId="77777777" w:rsidR="00E75E0D" w:rsidRPr="006E34B8" w:rsidRDefault="00E75E0D" w:rsidP="00E75E0D">
      <w:pPr>
        <w:keepNext/>
        <w:jc w:val="both"/>
        <w:rPr>
          <w:rFonts w:ascii="Times New Roman" w:hAnsi="Times New Roman" w:cs="Times New Roman"/>
          <w:b/>
          <w:bCs/>
        </w:rPr>
      </w:pPr>
      <w:r w:rsidRPr="006E34B8">
        <w:rPr>
          <w:rFonts w:ascii="Times New Roman" w:hAnsi="Times New Roman" w:cs="Times New Roman"/>
          <w:b/>
          <w:bCs/>
          <w:sz w:val="24"/>
          <w:szCs w:val="24"/>
          <w:lang w:val="en-IN"/>
        </w:rPr>
        <w:drawing>
          <wp:inline distT="0" distB="0" distL="0" distR="0" wp14:anchorId="4C5E0538" wp14:editId="2C5523E2">
            <wp:extent cx="5486400" cy="1013460"/>
            <wp:effectExtent l="0" t="0" r="0" b="0"/>
            <wp:docPr id="509887256" name="Picture 1" descr="A black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87256" name="Picture 1" descr="A black screen with colorful text&#10;&#10;AI-generated content may be incorrect."/>
                    <pic:cNvPicPr/>
                  </pic:nvPicPr>
                  <pic:blipFill>
                    <a:blip r:embed="rId13"/>
                    <a:stretch>
                      <a:fillRect/>
                    </a:stretch>
                  </pic:blipFill>
                  <pic:spPr>
                    <a:xfrm>
                      <a:off x="0" y="0"/>
                      <a:ext cx="5486400" cy="1013460"/>
                    </a:xfrm>
                    <a:prstGeom prst="rect">
                      <a:avLst/>
                    </a:prstGeom>
                  </pic:spPr>
                </pic:pic>
              </a:graphicData>
            </a:graphic>
          </wp:inline>
        </w:drawing>
      </w:r>
    </w:p>
    <w:p w14:paraId="2E7F0231" w14:textId="1637DEC8" w:rsidR="00E75E0D" w:rsidRPr="006E34B8" w:rsidRDefault="00E75E0D" w:rsidP="00E75E0D">
      <w:pPr>
        <w:pStyle w:val="Caption"/>
        <w:jc w:val="center"/>
        <w:rPr>
          <w:rFonts w:ascii="Times New Roman" w:hAnsi="Times New Roman" w:cs="Times New Roman"/>
          <w:i/>
          <w:iCs/>
          <w:color w:val="auto"/>
          <w:sz w:val="24"/>
          <w:szCs w:val="24"/>
        </w:rPr>
      </w:pPr>
      <w:bookmarkStart w:id="26" w:name="_Toc199119232"/>
      <w:r w:rsidRPr="006E34B8">
        <w:rPr>
          <w:rFonts w:ascii="Times New Roman" w:hAnsi="Times New Roman" w:cs="Times New Roman"/>
          <w:i/>
          <w:iCs/>
          <w:color w:val="auto"/>
          <w:sz w:val="24"/>
          <w:szCs w:val="24"/>
        </w:rPr>
        <w:t xml:space="preserve">Figure </w:t>
      </w:r>
      <w:r w:rsidRPr="006E34B8">
        <w:rPr>
          <w:rFonts w:ascii="Times New Roman" w:hAnsi="Times New Roman" w:cs="Times New Roman"/>
          <w:i/>
          <w:iCs/>
          <w:color w:val="auto"/>
          <w:sz w:val="24"/>
          <w:szCs w:val="24"/>
        </w:rPr>
        <w:fldChar w:fldCharType="begin"/>
      </w:r>
      <w:r w:rsidRPr="006E34B8">
        <w:rPr>
          <w:rFonts w:ascii="Times New Roman" w:hAnsi="Times New Roman" w:cs="Times New Roman"/>
          <w:i/>
          <w:iCs/>
          <w:color w:val="auto"/>
          <w:sz w:val="24"/>
          <w:szCs w:val="24"/>
        </w:rPr>
        <w:instrText xml:space="preserve"> SEQ Figure \* ARABIC </w:instrText>
      </w:r>
      <w:r w:rsidRPr="006E34B8">
        <w:rPr>
          <w:rFonts w:ascii="Times New Roman" w:hAnsi="Times New Roman" w:cs="Times New Roman"/>
          <w:i/>
          <w:iCs/>
          <w:color w:val="auto"/>
          <w:sz w:val="24"/>
          <w:szCs w:val="24"/>
        </w:rPr>
        <w:fldChar w:fldCharType="separate"/>
      </w:r>
      <w:r w:rsidR="00897328" w:rsidRPr="006E34B8">
        <w:rPr>
          <w:rFonts w:ascii="Times New Roman" w:hAnsi="Times New Roman" w:cs="Times New Roman"/>
          <w:i/>
          <w:iCs/>
          <w:noProof/>
          <w:color w:val="auto"/>
          <w:sz w:val="24"/>
          <w:szCs w:val="24"/>
        </w:rPr>
        <w:t>7</w:t>
      </w:r>
      <w:r w:rsidRPr="006E34B8">
        <w:rPr>
          <w:rFonts w:ascii="Times New Roman" w:hAnsi="Times New Roman" w:cs="Times New Roman"/>
          <w:i/>
          <w:iCs/>
          <w:color w:val="auto"/>
          <w:sz w:val="24"/>
          <w:szCs w:val="24"/>
        </w:rPr>
        <w:fldChar w:fldCharType="end"/>
      </w:r>
      <w:r w:rsidRPr="006E34B8">
        <w:rPr>
          <w:rFonts w:ascii="Times New Roman" w:hAnsi="Times New Roman" w:cs="Times New Roman"/>
          <w:i/>
          <w:iCs/>
          <w:color w:val="auto"/>
          <w:sz w:val="24"/>
          <w:szCs w:val="24"/>
        </w:rPr>
        <w:t xml:space="preserve">: Converting the age columns from </w:t>
      </w:r>
      <w:proofErr w:type="gramStart"/>
      <w:r w:rsidRPr="006E34B8">
        <w:rPr>
          <w:rFonts w:ascii="Times New Roman" w:hAnsi="Times New Roman" w:cs="Times New Roman"/>
          <w:i/>
          <w:iCs/>
          <w:color w:val="auto"/>
          <w:sz w:val="24"/>
          <w:szCs w:val="24"/>
        </w:rPr>
        <w:t>days</w:t>
      </w:r>
      <w:proofErr w:type="gramEnd"/>
      <w:r w:rsidRPr="006E34B8">
        <w:rPr>
          <w:rFonts w:ascii="Times New Roman" w:hAnsi="Times New Roman" w:cs="Times New Roman"/>
          <w:i/>
          <w:iCs/>
          <w:color w:val="auto"/>
          <w:sz w:val="24"/>
          <w:szCs w:val="24"/>
        </w:rPr>
        <w:t xml:space="preserve"> to </w:t>
      </w:r>
      <w:proofErr w:type="gramStart"/>
      <w:r w:rsidRPr="006E34B8">
        <w:rPr>
          <w:rFonts w:ascii="Times New Roman" w:hAnsi="Times New Roman" w:cs="Times New Roman"/>
          <w:i/>
          <w:iCs/>
          <w:color w:val="auto"/>
          <w:sz w:val="24"/>
          <w:szCs w:val="24"/>
        </w:rPr>
        <w:t>years</w:t>
      </w:r>
      <w:bookmarkEnd w:id="26"/>
      <w:proofErr w:type="gramEnd"/>
    </w:p>
    <w:p w14:paraId="5BFDA881" w14:textId="77777777" w:rsidR="00223726" w:rsidRPr="00A656F3" w:rsidRDefault="00223726" w:rsidP="00223726">
      <w:pPr>
        <w:rPr>
          <w:rFonts w:ascii="Times New Roman" w:hAnsi="Times New Roman" w:cs="Times New Roman"/>
          <w:b/>
          <w:bCs/>
          <w:lang w:val="en-IN"/>
        </w:rPr>
      </w:pPr>
    </w:p>
    <w:p w14:paraId="3CB51F2D" w14:textId="47E9C67A" w:rsidR="00A656F3" w:rsidRPr="006E34B8" w:rsidRDefault="00223726" w:rsidP="001052DE">
      <w:pPr>
        <w:pStyle w:val="Heading3"/>
        <w:rPr>
          <w:rFonts w:ascii="Times New Roman" w:hAnsi="Times New Roman" w:cs="Times New Roman"/>
          <w:color w:val="auto"/>
          <w:sz w:val="24"/>
          <w:szCs w:val="24"/>
          <w:lang w:val="en-IN"/>
        </w:rPr>
      </w:pPr>
      <w:bookmarkStart w:id="27" w:name="_Toc199120187"/>
      <w:r w:rsidRPr="006E34B8">
        <w:rPr>
          <w:rFonts w:ascii="Times New Roman" w:hAnsi="Times New Roman" w:cs="Times New Roman"/>
          <w:color w:val="auto"/>
          <w:sz w:val="24"/>
          <w:szCs w:val="24"/>
          <w:lang w:val="en-IN"/>
        </w:rPr>
        <w:t>TARGET VARIABLE</w:t>
      </w:r>
      <w:bookmarkEnd w:id="27"/>
    </w:p>
    <w:p w14:paraId="40788219" w14:textId="4415976B" w:rsidR="001052DE" w:rsidRPr="006E34B8" w:rsidRDefault="00A656F3" w:rsidP="00642432">
      <w:p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The binary target variable cardio was encoded as 1 (Yes, indicating presence of CVD) and 0 (No, indicating absence of CVD). This standard numerical representation is required for binary classification tasks.</w:t>
      </w:r>
    </w:p>
    <w:p w14:paraId="5AAFCB11" w14:textId="40560E89" w:rsidR="00A656F3" w:rsidRPr="00A656F3" w:rsidRDefault="00A656F3" w:rsidP="00642432">
      <w:p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Additional Steps and Future Considerations</w:t>
      </w:r>
    </w:p>
    <w:p w14:paraId="250E40AA" w14:textId="77777777" w:rsidR="00A656F3" w:rsidRPr="00A656F3" w:rsidRDefault="00A656F3" w:rsidP="00642432">
      <w:pPr>
        <w:numPr>
          <w:ilvl w:val="0"/>
          <w:numId w:val="23"/>
        </w:num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Missing Values: Missing values were minimal across the dataset. For continuous features, median imputation was used as it is robust to outliers and does not distort the distribution as much as mean imputation. For categorical features, mode imputation was applied. This approach ensures a complete dataset without introducing significant noise.</w:t>
      </w:r>
    </w:p>
    <w:p w14:paraId="2ED38C68" w14:textId="77777777" w:rsidR="00A656F3" w:rsidRPr="00A656F3" w:rsidRDefault="00A656F3" w:rsidP="00642432">
      <w:pPr>
        <w:numPr>
          <w:ilvl w:val="0"/>
          <w:numId w:val="23"/>
        </w:num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New Features: While not extensively pursued in this iteration, future work could involve engineering new features such as Body Mass Index (BMI) (calculated from height and weight</w:t>
      </w:r>
      <w:proofErr w:type="gramStart"/>
      <w:r w:rsidRPr="00A656F3">
        <w:rPr>
          <w:rFonts w:ascii="Times New Roman" w:hAnsi="Times New Roman" w:cs="Times New Roman"/>
          <w:sz w:val="24"/>
          <w:szCs w:val="24"/>
          <w:lang w:val="en-IN"/>
        </w:rPr>
        <w:t>), or</w:t>
      </w:r>
      <w:proofErr w:type="gramEnd"/>
      <w:r w:rsidRPr="00A656F3">
        <w:rPr>
          <w:rFonts w:ascii="Times New Roman" w:hAnsi="Times New Roman" w:cs="Times New Roman"/>
          <w:sz w:val="24"/>
          <w:szCs w:val="24"/>
          <w:lang w:val="en-IN"/>
        </w:rPr>
        <w:t xml:space="preserve"> creating age groups to capture non-linear relationships with age. These new features, based on domain knowledge, have the potential to further enhance model performance.</w:t>
      </w:r>
    </w:p>
    <w:p w14:paraId="6BC66950" w14:textId="50DBF876" w:rsidR="001052DE" w:rsidRPr="006E34B8" w:rsidRDefault="0029706A" w:rsidP="0029706A">
      <w:pPr>
        <w:pStyle w:val="Heading1"/>
        <w:rPr>
          <w:rFonts w:ascii="Times New Roman" w:hAnsi="Times New Roman" w:cs="Times New Roman"/>
          <w:color w:val="auto"/>
        </w:rPr>
      </w:pPr>
      <w:bookmarkStart w:id="28" w:name="_Toc199120188"/>
      <w:r w:rsidRPr="006E34B8">
        <w:rPr>
          <w:rFonts w:ascii="Times New Roman" w:hAnsi="Times New Roman" w:cs="Times New Roman"/>
          <w:color w:val="auto"/>
        </w:rPr>
        <w:t>FEATURE SELECTION</w:t>
      </w:r>
      <w:bookmarkEnd w:id="28"/>
    </w:p>
    <w:p w14:paraId="24AAEC70" w14:textId="67157E61" w:rsidR="0029706A" w:rsidRPr="006E34B8" w:rsidRDefault="0074783A" w:rsidP="006E34B8">
      <w:pPr>
        <w:jc w:val="both"/>
        <w:rPr>
          <w:rFonts w:ascii="Times New Roman" w:hAnsi="Times New Roman" w:cs="Times New Roman"/>
          <w:lang w:val="en-IN"/>
        </w:rPr>
      </w:pPr>
      <w:bookmarkStart w:id="29" w:name="_Toc198943791"/>
      <w:bookmarkStart w:id="30" w:name="_Toc198944232"/>
      <w:bookmarkStart w:id="31" w:name="_Toc198944583"/>
      <w:bookmarkStart w:id="32" w:name="_Toc199108689"/>
      <w:bookmarkStart w:id="33" w:name="_Toc199119180"/>
      <w:r w:rsidRPr="006E34B8">
        <w:rPr>
          <w:rFonts w:ascii="Times New Roman" w:hAnsi="Times New Roman" w:cs="Times New Roman"/>
          <w:sz w:val="24"/>
          <w:szCs w:val="24"/>
          <w:lang w:val="en-IN"/>
        </w:rPr>
        <w:t>Feature selection is crucial in predictive modelling as it helps improve the efficiency and effectiveness of machine learning algorithms by removing redundant or irrelevant variables. The primary goals of feature selection in this project included enhancing interpretability, reducing computational complexity, and boosting predictive performance. Given the medical context, interpretability was especially important, as understanding which factors contribute most significantly to cardiovascular disease can directly inform healthcare interventions and patient guidance.</w:t>
      </w:r>
      <w:r w:rsidR="001052DE" w:rsidRPr="006E34B8">
        <w:rPr>
          <w:rFonts w:ascii="Times New Roman" w:hAnsi="Times New Roman" w:cs="Times New Roman"/>
          <w:sz w:val="24"/>
          <w:szCs w:val="24"/>
          <w:lang w:val="en-IN"/>
        </w:rPr>
        <w:t xml:space="preserve"> </w:t>
      </w:r>
      <w:r w:rsidRPr="006E34B8">
        <w:rPr>
          <w:rFonts w:ascii="Times New Roman" w:hAnsi="Times New Roman" w:cs="Times New Roman"/>
          <w:sz w:val="24"/>
          <w:szCs w:val="24"/>
          <w:lang w:val="en-IN"/>
        </w:rPr>
        <w:t xml:space="preserve">To robustly identify critical features, </w:t>
      </w:r>
      <w:r w:rsidRPr="006E34B8">
        <w:rPr>
          <w:rFonts w:ascii="Times New Roman" w:hAnsi="Times New Roman" w:cs="Times New Roman"/>
          <w:sz w:val="24"/>
          <w:szCs w:val="24"/>
          <w:lang w:val="en-IN"/>
        </w:rPr>
        <w:lastRenderedPageBreak/>
        <w:t>multiple feature selection techniques were</w:t>
      </w:r>
      <w:r w:rsidRPr="006E34B8">
        <w:rPr>
          <w:rFonts w:ascii="Times New Roman" w:hAnsi="Times New Roman" w:cs="Times New Roman"/>
          <w:lang w:val="en-IN"/>
        </w:rPr>
        <w:t xml:space="preserve"> </w:t>
      </w:r>
      <w:r w:rsidRPr="006E34B8">
        <w:rPr>
          <w:rFonts w:ascii="Times New Roman" w:hAnsi="Times New Roman" w:cs="Times New Roman"/>
          <w:sz w:val="24"/>
          <w:szCs w:val="24"/>
          <w:lang w:val="en-IN"/>
        </w:rPr>
        <w:t>employed: Logistic Regression coefficient analysis, Recursive Feature Elimination (RFE), and the Chi-square statistical test.</w:t>
      </w:r>
      <w:bookmarkEnd w:id="29"/>
      <w:bookmarkEnd w:id="30"/>
      <w:bookmarkEnd w:id="31"/>
      <w:bookmarkEnd w:id="32"/>
      <w:bookmarkEnd w:id="33"/>
    </w:p>
    <w:p w14:paraId="5607D3E6" w14:textId="77777777" w:rsidR="00223726" w:rsidRPr="006E34B8" w:rsidRDefault="00223726" w:rsidP="00223726">
      <w:pPr>
        <w:rPr>
          <w:rFonts w:ascii="Times New Roman" w:hAnsi="Times New Roman" w:cs="Times New Roman"/>
          <w:b/>
          <w:bCs/>
          <w:lang w:val="en-IN"/>
        </w:rPr>
      </w:pPr>
    </w:p>
    <w:p w14:paraId="221B9220" w14:textId="4253D1F8" w:rsidR="00A656F3" w:rsidRPr="006E34B8" w:rsidRDefault="00A656F3" w:rsidP="001052DE">
      <w:pPr>
        <w:rPr>
          <w:rFonts w:ascii="Times New Roman" w:hAnsi="Times New Roman" w:cs="Times New Roman"/>
          <w:b/>
          <w:bCs/>
          <w:sz w:val="24"/>
          <w:szCs w:val="24"/>
          <w:lang w:val="en-IN"/>
        </w:rPr>
      </w:pPr>
      <w:r w:rsidRPr="006E34B8">
        <w:rPr>
          <w:rFonts w:ascii="Times New Roman" w:hAnsi="Times New Roman" w:cs="Times New Roman"/>
          <w:b/>
          <w:bCs/>
          <w:sz w:val="24"/>
          <w:szCs w:val="24"/>
          <w:lang w:val="en-IN"/>
        </w:rPr>
        <w:t>Categorical Features</w:t>
      </w:r>
    </w:p>
    <w:p w14:paraId="16C19A30" w14:textId="77777777" w:rsidR="00A656F3" w:rsidRPr="00A656F3" w:rsidRDefault="00A656F3" w:rsidP="00642432">
      <w:pPr>
        <w:numPr>
          <w:ilvl w:val="0"/>
          <w:numId w:val="24"/>
        </w:num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Chi-squared tests: For categorical features like cholesterol and glucose, Chi-squared tests of independence were performed to assess their statistical association with the binary target variable cardio. The results consistently indicated a strong and statistically significant association, confirming their relevance.</w:t>
      </w:r>
    </w:p>
    <w:p w14:paraId="191DB35D" w14:textId="77777777" w:rsidR="00A656F3" w:rsidRPr="00A656F3" w:rsidRDefault="00A656F3" w:rsidP="00642432">
      <w:pPr>
        <w:jc w:val="both"/>
        <w:rPr>
          <w:rFonts w:ascii="Times New Roman" w:hAnsi="Times New Roman" w:cs="Times New Roman"/>
          <w:b/>
          <w:bCs/>
          <w:sz w:val="24"/>
          <w:szCs w:val="24"/>
          <w:lang w:val="en-IN"/>
        </w:rPr>
      </w:pPr>
      <w:r w:rsidRPr="00A656F3">
        <w:rPr>
          <w:rFonts w:ascii="Times New Roman" w:hAnsi="Times New Roman" w:cs="Times New Roman"/>
          <w:b/>
          <w:bCs/>
          <w:sz w:val="24"/>
          <w:szCs w:val="24"/>
          <w:lang w:val="en-IN"/>
        </w:rPr>
        <w:t>Continuous Features</w:t>
      </w:r>
    </w:p>
    <w:p w14:paraId="2376A757" w14:textId="77777777" w:rsidR="00A656F3" w:rsidRPr="00A656F3" w:rsidRDefault="00A656F3" w:rsidP="00642432">
      <w:pPr>
        <w:numPr>
          <w:ilvl w:val="0"/>
          <w:numId w:val="25"/>
        </w:num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 xml:space="preserve">Recursive Feature Elimination (RFE): This wrapper-based feature selection method was applied with a </w:t>
      </w:r>
      <w:proofErr w:type="spellStart"/>
      <w:r w:rsidRPr="00A656F3">
        <w:rPr>
          <w:rFonts w:ascii="Times New Roman" w:hAnsi="Times New Roman" w:cs="Times New Roman"/>
          <w:sz w:val="24"/>
          <w:szCs w:val="24"/>
          <w:lang w:val="en-IN"/>
        </w:rPr>
        <w:t>LogisticRegression</w:t>
      </w:r>
      <w:proofErr w:type="spellEnd"/>
      <w:r w:rsidRPr="00A656F3">
        <w:rPr>
          <w:rFonts w:ascii="Times New Roman" w:hAnsi="Times New Roman" w:cs="Times New Roman"/>
          <w:sz w:val="24"/>
          <w:szCs w:val="24"/>
          <w:lang w:val="en-IN"/>
        </w:rPr>
        <w:t xml:space="preserve"> estimator. RFE iteratively removes the least important features and rebuilds the model, thereby identifying a robust subset of features. RFE consistently highlighted age, </w:t>
      </w:r>
      <w:proofErr w:type="spellStart"/>
      <w:r w:rsidRPr="00A656F3">
        <w:rPr>
          <w:rFonts w:ascii="Times New Roman" w:hAnsi="Times New Roman" w:cs="Times New Roman"/>
          <w:sz w:val="24"/>
          <w:szCs w:val="24"/>
          <w:lang w:val="en-IN"/>
        </w:rPr>
        <w:t>ap_hi</w:t>
      </w:r>
      <w:proofErr w:type="spellEnd"/>
      <w:r w:rsidRPr="00A656F3">
        <w:rPr>
          <w:rFonts w:ascii="Times New Roman" w:hAnsi="Times New Roman" w:cs="Times New Roman"/>
          <w:sz w:val="24"/>
          <w:szCs w:val="24"/>
          <w:lang w:val="en-IN"/>
        </w:rPr>
        <w:t xml:space="preserve">, </w:t>
      </w:r>
      <w:proofErr w:type="spellStart"/>
      <w:r w:rsidRPr="00A656F3">
        <w:rPr>
          <w:rFonts w:ascii="Times New Roman" w:hAnsi="Times New Roman" w:cs="Times New Roman"/>
          <w:sz w:val="24"/>
          <w:szCs w:val="24"/>
          <w:lang w:val="en-IN"/>
        </w:rPr>
        <w:t>ap_lo</w:t>
      </w:r>
      <w:proofErr w:type="spellEnd"/>
      <w:r w:rsidRPr="00A656F3">
        <w:rPr>
          <w:rFonts w:ascii="Times New Roman" w:hAnsi="Times New Roman" w:cs="Times New Roman"/>
          <w:sz w:val="24"/>
          <w:szCs w:val="24"/>
          <w:lang w:val="en-IN"/>
        </w:rPr>
        <w:t>, and weight as significant predictors.</w:t>
      </w:r>
    </w:p>
    <w:p w14:paraId="764B20B9" w14:textId="0C265EC1" w:rsidR="00A656F3" w:rsidRPr="006E34B8" w:rsidRDefault="00A656F3" w:rsidP="00642432">
      <w:p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 xml:space="preserve">The consistent identification of age, </w:t>
      </w:r>
      <w:proofErr w:type="spellStart"/>
      <w:r w:rsidRPr="00A656F3">
        <w:rPr>
          <w:rFonts w:ascii="Times New Roman" w:hAnsi="Times New Roman" w:cs="Times New Roman"/>
          <w:sz w:val="24"/>
          <w:szCs w:val="24"/>
          <w:lang w:val="en-IN"/>
        </w:rPr>
        <w:t>ap_hi</w:t>
      </w:r>
      <w:proofErr w:type="spellEnd"/>
      <w:r w:rsidRPr="00A656F3">
        <w:rPr>
          <w:rFonts w:ascii="Times New Roman" w:hAnsi="Times New Roman" w:cs="Times New Roman"/>
          <w:sz w:val="24"/>
          <w:szCs w:val="24"/>
          <w:lang w:val="en-IN"/>
        </w:rPr>
        <w:t xml:space="preserve">, </w:t>
      </w:r>
      <w:proofErr w:type="spellStart"/>
      <w:r w:rsidRPr="00A656F3">
        <w:rPr>
          <w:rFonts w:ascii="Times New Roman" w:hAnsi="Times New Roman" w:cs="Times New Roman"/>
          <w:sz w:val="24"/>
          <w:szCs w:val="24"/>
          <w:lang w:val="en-IN"/>
        </w:rPr>
        <w:t>ap_lo</w:t>
      </w:r>
      <w:proofErr w:type="spellEnd"/>
      <w:r w:rsidRPr="00A656F3">
        <w:rPr>
          <w:rFonts w:ascii="Times New Roman" w:hAnsi="Times New Roman" w:cs="Times New Roman"/>
          <w:sz w:val="24"/>
          <w:szCs w:val="24"/>
          <w:lang w:val="en-IN"/>
        </w:rPr>
        <w:t>, weight, cholesterol, and glucose across various feature selection techniques provided strong justification for their inclusion in the final feature set, ensuring that the models were trained on the most discriminative information.</w:t>
      </w:r>
    </w:p>
    <w:p w14:paraId="3090BF48" w14:textId="3C06F7A3" w:rsidR="00EE236F" w:rsidRPr="006E34B8" w:rsidRDefault="00EE236F">
      <w:pPr>
        <w:rPr>
          <w:rFonts w:ascii="Times New Roman" w:hAnsi="Times New Roman" w:cs="Times New Roman"/>
          <w:b/>
          <w:bCs/>
          <w:sz w:val="24"/>
          <w:szCs w:val="24"/>
          <w:lang w:val="en-IN"/>
        </w:rPr>
      </w:pPr>
      <w:r w:rsidRPr="006E34B8">
        <w:rPr>
          <w:rFonts w:ascii="Times New Roman" w:hAnsi="Times New Roman" w:cs="Times New Roman"/>
          <w:b/>
          <w:bCs/>
          <w:sz w:val="24"/>
          <w:szCs w:val="24"/>
          <w:lang w:val="en-IN"/>
        </w:rPr>
        <w:br w:type="page"/>
      </w:r>
    </w:p>
    <w:p w14:paraId="4A08F21B" w14:textId="0584821D" w:rsidR="001052DE" w:rsidRPr="006E34B8" w:rsidRDefault="00000000" w:rsidP="001052DE">
      <w:pPr>
        <w:pStyle w:val="Heading1"/>
        <w:rPr>
          <w:rFonts w:ascii="Times New Roman" w:hAnsi="Times New Roman" w:cs="Times New Roman"/>
          <w:color w:val="auto"/>
        </w:rPr>
      </w:pPr>
      <w:bookmarkStart w:id="34" w:name="_Toc199120189"/>
      <w:r w:rsidRPr="006E34B8">
        <w:rPr>
          <w:rFonts w:ascii="Times New Roman" w:hAnsi="Times New Roman" w:cs="Times New Roman"/>
          <w:color w:val="auto"/>
        </w:rPr>
        <w:lastRenderedPageBreak/>
        <w:t>D</w:t>
      </w:r>
      <w:r w:rsidR="0029706A" w:rsidRPr="006E34B8">
        <w:rPr>
          <w:rFonts w:ascii="Times New Roman" w:hAnsi="Times New Roman" w:cs="Times New Roman"/>
          <w:color w:val="auto"/>
        </w:rPr>
        <w:t>ATA</w:t>
      </w:r>
      <w:r w:rsidRPr="006E34B8">
        <w:rPr>
          <w:rFonts w:ascii="Times New Roman" w:hAnsi="Times New Roman" w:cs="Times New Roman"/>
          <w:color w:val="auto"/>
        </w:rPr>
        <w:t xml:space="preserve"> </w:t>
      </w:r>
      <w:r w:rsidR="0029706A" w:rsidRPr="006E34B8">
        <w:rPr>
          <w:rFonts w:ascii="Times New Roman" w:hAnsi="Times New Roman" w:cs="Times New Roman"/>
          <w:color w:val="auto"/>
        </w:rPr>
        <w:t>SPLITTING</w:t>
      </w:r>
      <w:bookmarkEnd w:id="34"/>
    </w:p>
    <w:p w14:paraId="09ED4E9D" w14:textId="1F1D81CA" w:rsidR="00A656F3" w:rsidRPr="006E34B8" w:rsidRDefault="00A656F3" w:rsidP="006E34B8">
      <w:pPr>
        <w:jc w:val="both"/>
        <w:rPr>
          <w:rFonts w:ascii="Times New Roman" w:hAnsi="Times New Roman" w:cs="Times New Roman"/>
          <w:sz w:val="24"/>
          <w:szCs w:val="24"/>
        </w:rPr>
      </w:pPr>
      <w:r w:rsidRPr="006E34B8">
        <w:rPr>
          <w:rFonts w:ascii="Times New Roman" w:hAnsi="Times New Roman" w:cs="Times New Roman"/>
          <w:sz w:val="24"/>
          <w:szCs w:val="24"/>
        </w:rPr>
        <w:t xml:space="preserve">To ensure robust model evaluation and to prevent data leakage during hyperparameter tuning, the dataset was strategically split into distinct training and validation sets. A critical consideration was the potential for class imbalance in the cardio target variable. To address this, stratified sampling was meticulously employed. This technique ensured that the original proportion of CVD cases and non-CVD cases was maintained identically in both the training and validation subsets. This prevents a skewed representation of the target class in either split, which could lead to misleading performance metrics. Typically, </w:t>
      </w:r>
      <w:r w:rsidR="007E7856" w:rsidRPr="006E34B8">
        <w:rPr>
          <w:rFonts w:ascii="Times New Roman" w:hAnsi="Times New Roman" w:cs="Times New Roman"/>
          <w:sz w:val="24"/>
          <w:szCs w:val="24"/>
        </w:rPr>
        <w:t>a</w:t>
      </w:r>
      <w:r w:rsidRPr="006E34B8">
        <w:rPr>
          <w:rFonts w:ascii="Times New Roman" w:hAnsi="Times New Roman" w:cs="Times New Roman"/>
          <w:sz w:val="24"/>
          <w:szCs w:val="24"/>
        </w:rPr>
        <w:t xml:space="preserve"> </w:t>
      </w:r>
      <w:r w:rsidRPr="006E34B8">
        <w:rPr>
          <w:rFonts w:ascii="Times New Roman" w:hAnsi="Times New Roman" w:cs="Times New Roman"/>
          <w:sz w:val="24"/>
          <w:szCs w:val="24"/>
        </w:rPr>
        <w:t>7</w:t>
      </w:r>
      <w:r w:rsidRPr="006E34B8">
        <w:rPr>
          <w:rFonts w:ascii="Times New Roman" w:hAnsi="Times New Roman" w:cs="Times New Roman"/>
          <w:sz w:val="24"/>
          <w:szCs w:val="24"/>
        </w:rPr>
        <w:t>0/</w:t>
      </w:r>
      <w:r w:rsidRPr="006E34B8">
        <w:rPr>
          <w:rFonts w:ascii="Times New Roman" w:hAnsi="Times New Roman" w:cs="Times New Roman"/>
          <w:sz w:val="24"/>
          <w:szCs w:val="24"/>
        </w:rPr>
        <w:t>3</w:t>
      </w:r>
      <w:r w:rsidRPr="006E34B8">
        <w:rPr>
          <w:rFonts w:ascii="Times New Roman" w:hAnsi="Times New Roman" w:cs="Times New Roman"/>
          <w:sz w:val="24"/>
          <w:szCs w:val="24"/>
        </w:rPr>
        <w:t>0 split (</w:t>
      </w:r>
      <w:r w:rsidRPr="006E34B8">
        <w:rPr>
          <w:rFonts w:ascii="Times New Roman" w:hAnsi="Times New Roman" w:cs="Times New Roman"/>
          <w:sz w:val="24"/>
          <w:szCs w:val="24"/>
        </w:rPr>
        <w:t>7</w:t>
      </w:r>
      <w:r w:rsidRPr="006E34B8">
        <w:rPr>
          <w:rFonts w:ascii="Times New Roman" w:hAnsi="Times New Roman" w:cs="Times New Roman"/>
          <w:sz w:val="24"/>
          <w:szCs w:val="24"/>
        </w:rPr>
        <w:t xml:space="preserve">0% for training and </w:t>
      </w:r>
      <w:r w:rsidRPr="006E34B8">
        <w:rPr>
          <w:rFonts w:ascii="Times New Roman" w:hAnsi="Times New Roman" w:cs="Times New Roman"/>
          <w:sz w:val="24"/>
          <w:szCs w:val="24"/>
        </w:rPr>
        <w:t>3</w:t>
      </w:r>
      <w:r w:rsidRPr="006E34B8">
        <w:rPr>
          <w:rFonts w:ascii="Times New Roman" w:hAnsi="Times New Roman" w:cs="Times New Roman"/>
          <w:sz w:val="24"/>
          <w:szCs w:val="24"/>
        </w:rPr>
        <w:t>0% for validation) was utilized, providing a sufficiently large dataset for model training while reserving an independent and representative portion for unbiased performance evaluation and parameter tuning.</w:t>
      </w:r>
    </w:p>
    <w:p w14:paraId="2A3D7899" w14:textId="5084BD72" w:rsidR="006234EC" w:rsidRPr="006E34B8" w:rsidRDefault="0029706A" w:rsidP="006E34B8">
      <w:pPr>
        <w:jc w:val="both"/>
        <w:rPr>
          <w:rFonts w:ascii="Times New Roman" w:hAnsi="Times New Roman" w:cs="Times New Roman"/>
          <w:sz w:val="24"/>
          <w:szCs w:val="24"/>
          <w:lang w:val="en-IN"/>
        </w:rPr>
      </w:pPr>
      <w:bookmarkStart w:id="35" w:name="_Toc199120190"/>
      <w:r w:rsidRPr="006E34B8">
        <w:rPr>
          <w:rStyle w:val="Heading1Char"/>
          <w:rFonts w:ascii="Times New Roman" w:hAnsi="Times New Roman" w:cs="Times New Roman"/>
          <w:color w:val="000000" w:themeColor="text1"/>
        </w:rPr>
        <w:t>SCALING</w:t>
      </w:r>
      <w:bookmarkEnd w:id="35"/>
      <w:r w:rsidR="001052DE" w:rsidRPr="006E34B8">
        <w:br/>
      </w:r>
      <w:r w:rsidR="00A656F3" w:rsidRPr="006E34B8">
        <w:rPr>
          <w:rFonts w:ascii="Times New Roman" w:hAnsi="Times New Roman" w:cs="Times New Roman"/>
          <w:sz w:val="24"/>
          <w:szCs w:val="24"/>
          <w:lang w:val="en-IN"/>
        </w:rPr>
        <w:t>Data scaling was a crucial preprocessing step for continuous features, directly impacting the performance of several algorithms. The choice of scaling method was carefully considered based on the requirements of each specific model</w:t>
      </w:r>
      <w:r w:rsidR="0074783A" w:rsidRPr="006E34B8">
        <w:rPr>
          <w:rFonts w:ascii="Times New Roman" w:hAnsi="Times New Roman" w:cs="Times New Roman"/>
          <w:sz w:val="24"/>
          <w:szCs w:val="24"/>
          <w:lang w:val="en-IN"/>
        </w:rPr>
        <w:t xml:space="preserve"> out of which </w:t>
      </w:r>
      <w:proofErr w:type="spellStart"/>
      <w:r w:rsidR="00A656F3" w:rsidRPr="006E34B8">
        <w:rPr>
          <w:rFonts w:ascii="Times New Roman" w:hAnsi="Times New Roman" w:cs="Times New Roman"/>
          <w:sz w:val="24"/>
          <w:szCs w:val="24"/>
          <w:lang w:val="en-IN"/>
        </w:rPr>
        <w:t>StandardScaler</w:t>
      </w:r>
      <w:proofErr w:type="spellEnd"/>
      <w:r w:rsidR="0074783A" w:rsidRPr="006E34B8">
        <w:rPr>
          <w:rFonts w:ascii="Times New Roman" w:hAnsi="Times New Roman" w:cs="Times New Roman"/>
          <w:sz w:val="24"/>
          <w:szCs w:val="24"/>
          <w:lang w:val="en-IN"/>
        </w:rPr>
        <w:t xml:space="preserve"> </w:t>
      </w:r>
      <w:r w:rsidR="001052DE" w:rsidRPr="006E34B8">
        <w:rPr>
          <w:rFonts w:ascii="Times New Roman" w:hAnsi="Times New Roman" w:cs="Times New Roman"/>
          <w:sz w:val="24"/>
          <w:szCs w:val="24"/>
          <w:lang w:val="en-IN"/>
        </w:rPr>
        <w:t>was</w:t>
      </w:r>
      <w:r w:rsidR="0074783A" w:rsidRPr="006E34B8">
        <w:rPr>
          <w:rFonts w:ascii="Times New Roman" w:hAnsi="Times New Roman" w:cs="Times New Roman"/>
          <w:sz w:val="24"/>
          <w:szCs w:val="24"/>
          <w:lang w:val="en-IN"/>
        </w:rPr>
        <w:t xml:space="preserve"> the best.</w:t>
      </w:r>
      <w:r w:rsidR="00A656F3" w:rsidRPr="006E34B8">
        <w:rPr>
          <w:rFonts w:ascii="Times New Roman" w:hAnsi="Times New Roman" w:cs="Times New Roman"/>
          <w:sz w:val="24"/>
          <w:szCs w:val="24"/>
          <w:lang w:val="en-IN"/>
        </w:rPr>
        <w:t xml:space="preserve"> This method transforms data to have a mean of 0 and a standard deviation of 1 (Z-score normalization). It is particularly vital for distance-based models such as KNN and SVM, </w:t>
      </w:r>
      <w:r w:rsidR="00D55024" w:rsidRPr="006E34B8">
        <w:rPr>
          <w:rFonts w:ascii="Times New Roman" w:hAnsi="Times New Roman" w:cs="Times New Roman"/>
          <w:sz w:val="24"/>
          <w:szCs w:val="24"/>
          <w:lang w:val="en-IN"/>
        </w:rPr>
        <w:t>and</w:t>
      </w:r>
      <w:r w:rsidR="00A656F3" w:rsidRPr="006E34B8">
        <w:rPr>
          <w:rFonts w:ascii="Times New Roman" w:hAnsi="Times New Roman" w:cs="Times New Roman"/>
          <w:sz w:val="24"/>
          <w:szCs w:val="24"/>
          <w:lang w:val="en-IN"/>
        </w:rPr>
        <w:t xml:space="preserve"> for algorithms that rely on gradient descent optimization, like Logistic Regression and MLP. Scaling ensures that features with larger numerical ranges do not disproportionately influence the distance calculations or the optimization process, allowing all features to contribute equally to the model's learning.</w:t>
      </w:r>
    </w:p>
    <w:p w14:paraId="5D9D5570" w14:textId="77777777" w:rsidR="00223726" w:rsidRPr="006E34B8" w:rsidRDefault="00223726">
      <w:pPr>
        <w:rPr>
          <w:rFonts w:ascii="Times New Roman" w:eastAsiaTheme="majorEastAsia" w:hAnsi="Times New Roman" w:cs="Times New Roman"/>
          <w:b/>
          <w:bCs/>
          <w:sz w:val="28"/>
          <w:szCs w:val="28"/>
        </w:rPr>
      </w:pPr>
      <w:r w:rsidRPr="006E34B8">
        <w:rPr>
          <w:rFonts w:ascii="Times New Roman" w:hAnsi="Times New Roman" w:cs="Times New Roman"/>
          <w:b/>
          <w:bCs/>
        </w:rPr>
        <w:br w:type="page"/>
      </w:r>
    </w:p>
    <w:p w14:paraId="73C9A65A" w14:textId="406AD5EA" w:rsidR="00325706" w:rsidRPr="006E34B8" w:rsidRDefault="0029706A" w:rsidP="001052DE">
      <w:pPr>
        <w:pStyle w:val="Heading1"/>
        <w:rPr>
          <w:rFonts w:ascii="Times New Roman" w:hAnsi="Times New Roman" w:cs="Times New Roman"/>
          <w:color w:val="auto"/>
          <w:sz w:val="24"/>
          <w:szCs w:val="24"/>
          <w:lang w:val="en-IN"/>
        </w:rPr>
      </w:pPr>
      <w:bookmarkStart w:id="36" w:name="_Toc199120191"/>
      <w:r w:rsidRPr="006E34B8">
        <w:rPr>
          <w:rFonts w:ascii="Times New Roman" w:hAnsi="Times New Roman" w:cs="Times New Roman"/>
          <w:color w:val="auto"/>
        </w:rPr>
        <w:lastRenderedPageBreak/>
        <w:t>MODEL</w:t>
      </w:r>
      <w:r w:rsidR="00000000" w:rsidRPr="006E34B8">
        <w:rPr>
          <w:rFonts w:ascii="Times New Roman" w:hAnsi="Times New Roman" w:cs="Times New Roman"/>
          <w:color w:val="auto"/>
        </w:rPr>
        <w:t xml:space="preserve"> </w:t>
      </w:r>
      <w:r w:rsidRPr="006E34B8">
        <w:rPr>
          <w:rFonts w:ascii="Times New Roman" w:hAnsi="Times New Roman" w:cs="Times New Roman"/>
          <w:color w:val="auto"/>
        </w:rPr>
        <w:t>TRAINING ON ALL MODELS</w:t>
      </w:r>
      <w:bookmarkEnd w:id="36"/>
    </w:p>
    <w:p w14:paraId="10074097" w14:textId="026A04EC" w:rsidR="00A656F3" w:rsidRPr="00A656F3" w:rsidRDefault="00A656F3" w:rsidP="00642432">
      <w:p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 xml:space="preserve">A comprehensive suite of machine learning classification models was trained and systematically evaluated to identify the most effective algorithm for CVD prediction. This exhaustive approach allowed for a comparative analysis of </w:t>
      </w:r>
      <w:r w:rsidR="009105B8">
        <w:rPr>
          <w:rFonts w:ascii="Times New Roman" w:hAnsi="Times New Roman" w:cs="Times New Roman"/>
          <w:sz w:val="24"/>
          <w:szCs w:val="24"/>
          <w:lang w:val="en-IN"/>
        </w:rPr>
        <w:t>training</w:t>
      </w:r>
      <w:r w:rsidRPr="00A656F3">
        <w:rPr>
          <w:rFonts w:ascii="Times New Roman" w:hAnsi="Times New Roman" w:cs="Times New Roman"/>
          <w:sz w:val="24"/>
          <w:szCs w:val="24"/>
          <w:lang w:val="en-IN"/>
        </w:rPr>
        <w:t xml:space="preserve"> </w:t>
      </w:r>
      <w:r w:rsidR="009105B8">
        <w:rPr>
          <w:rFonts w:ascii="Times New Roman" w:hAnsi="Times New Roman" w:cs="Times New Roman"/>
          <w:sz w:val="24"/>
          <w:szCs w:val="24"/>
          <w:lang w:val="en-IN"/>
        </w:rPr>
        <w:t>models</w:t>
      </w:r>
      <w:r w:rsidRPr="00A656F3">
        <w:rPr>
          <w:rFonts w:ascii="Times New Roman" w:hAnsi="Times New Roman" w:cs="Times New Roman"/>
          <w:sz w:val="24"/>
          <w:szCs w:val="24"/>
          <w:lang w:val="en-IN"/>
        </w:rPr>
        <w:t>:</w:t>
      </w:r>
    </w:p>
    <w:p w14:paraId="01458EB7" w14:textId="77777777" w:rsidR="00A656F3" w:rsidRPr="006E34B8" w:rsidRDefault="00A656F3" w:rsidP="00642432">
      <w:pPr>
        <w:numPr>
          <w:ilvl w:val="0"/>
          <w:numId w:val="16"/>
        </w:num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Logistic Regression: A linear model, serving as a robust baseline.</w:t>
      </w:r>
    </w:p>
    <w:p w14:paraId="7B281020" w14:textId="40D6EE02" w:rsidR="006234EC" w:rsidRPr="006E34B8" w:rsidRDefault="00A0783F" w:rsidP="006234EC">
      <w:pPr>
        <w:keepNext/>
        <w:ind w:left="720"/>
        <w:jc w:val="both"/>
        <w:rPr>
          <w:rFonts w:ascii="Times New Roman" w:hAnsi="Times New Roman" w:cs="Times New Roman"/>
          <w:b/>
          <w:bCs/>
        </w:rPr>
      </w:pPr>
      <w:r w:rsidRPr="006E34B8">
        <w:rPr>
          <w:rFonts w:ascii="Times New Roman" w:hAnsi="Times New Roman" w:cs="Times New Roman"/>
          <w:b/>
          <w:bCs/>
          <w:noProof/>
          <w:sz w:val="24"/>
          <w:szCs w:val="24"/>
        </w:rPr>
        <w:t xml:space="preserve"> </w:t>
      </w:r>
      <w:r w:rsidR="00FF7329" w:rsidRPr="006E34B8">
        <w:rPr>
          <w:rFonts w:ascii="Times New Roman" w:hAnsi="Times New Roman" w:cs="Times New Roman"/>
          <w:b/>
          <w:bCs/>
          <w:noProof/>
          <w:sz w:val="24"/>
          <w:szCs w:val="24"/>
        </w:rPr>
        <w:drawing>
          <wp:inline distT="0" distB="0" distL="0" distR="0" wp14:anchorId="7E04BC69" wp14:editId="7E348B74">
            <wp:extent cx="5480050" cy="2349500"/>
            <wp:effectExtent l="0" t="0" r="6350" b="0"/>
            <wp:docPr id="207363553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0050" cy="2349500"/>
                    </a:xfrm>
                    <a:prstGeom prst="rect">
                      <a:avLst/>
                    </a:prstGeom>
                    <a:noFill/>
                    <a:ln>
                      <a:noFill/>
                    </a:ln>
                  </pic:spPr>
                </pic:pic>
              </a:graphicData>
            </a:graphic>
          </wp:inline>
        </w:drawing>
      </w:r>
    </w:p>
    <w:p w14:paraId="32E3A15B" w14:textId="753BDC91" w:rsidR="006234EC" w:rsidRPr="006E34B8" w:rsidRDefault="006234EC" w:rsidP="0029706A">
      <w:pPr>
        <w:ind w:left="720"/>
        <w:jc w:val="center"/>
        <w:rPr>
          <w:rFonts w:ascii="Times New Roman" w:hAnsi="Times New Roman" w:cs="Times New Roman"/>
          <w:b/>
          <w:bCs/>
          <w:i/>
          <w:iCs/>
          <w:noProof/>
          <w:sz w:val="24"/>
          <w:szCs w:val="24"/>
        </w:rPr>
      </w:pPr>
      <w:bookmarkStart w:id="37" w:name="_Toc199119233"/>
      <w:r w:rsidRPr="006E34B8">
        <w:rPr>
          <w:rFonts w:ascii="Times New Roman" w:hAnsi="Times New Roman" w:cs="Times New Roman"/>
          <w:b/>
          <w:bCs/>
          <w:i/>
          <w:iCs/>
        </w:rPr>
        <w:t xml:space="preserve">Figure </w:t>
      </w:r>
      <w:r w:rsidRPr="006E34B8">
        <w:rPr>
          <w:rFonts w:ascii="Times New Roman" w:hAnsi="Times New Roman" w:cs="Times New Roman"/>
          <w:b/>
          <w:bCs/>
          <w:i/>
          <w:iCs/>
        </w:rPr>
        <w:fldChar w:fldCharType="begin"/>
      </w:r>
      <w:r w:rsidRPr="006E34B8">
        <w:rPr>
          <w:rFonts w:ascii="Times New Roman" w:hAnsi="Times New Roman" w:cs="Times New Roman"/>
          <w:b/>
          <w:bCs/>
          <w:i/>
          <w:iCs/>
        </w:rPr>
        <w:instrText xml:space="preserve"> SEQ Figure \* ARABIC </w:instrText>
      </w:r>
      <w:r w:rsidRPr="006E34B8">
        <w:rPr>
          <w:rFonts w:ascii="Times New Roman" w:hAnsi="Times New Roman" w:cs="Times New Roman"/>
          <w:b/>
          <w:bCs/>
          <w:i/>
          <w:iCs/>
        </w:rPr>
        <w:fldChar w:fldCharType="separate"/>
      </w:r>
      <w:r w:rsidR="00897328" w:rsidRPr="006E34B8">
        <w:rPr>
          <w:rFonts w:ascii="Times New Roman" w:hAnsi="Times New Roman" w:cs="Times New Roman"/>
          <w:b/>
          <w:bCs/>
          <w:i/>
          <w:iCs/>
          <w:noProof/>
        </w:rPr>
        <w:t>8</w:t>
      </w:r>
      <w:r w:rsidRPr="006E34B8">
        <w:rPr>
          <w:rFonts w:ascii="Times New Roman" w:hAnsi="Times New Roman" w:cs="Times New Roman"/>
          <w:b/>
          <w:bCs/>
          <w:i/>
          <w:iCs/>
        </w:rPr>
        <w:fldChar w:fldCharType="end"/>
      </w:r>
      <w:r w:rsidRPr="006E34B8">
        <w:rPr>
          <w:rFonts w:ascii="Times New Roman" w:hAnsi="Times New Roman" w:cs="Times New Roman"/>
          <w:b/>
          <w:bCs/>
          <w:i/>
          <w:iCs/>
        </w:rPr>
        <w:t xml:space="preserve">: </w:t>
      </w:r>
      <w:r w:rsidRPr="006E34B8">
        <w:rPr>
          <w:rFonts w:ascii="Times New Roman" w:hAnsi="Times New Roman" w:cs="Times New Roman"/>
          <w:b/>
          <w:bCs/>
          <w:i/>
          <w:iCs/>
          <w:noProof/>
          <w:sz w:val="24"/>
          <w:szCs w:val="24"/>
        </w:rPr>
        <w:t>Confusion Matrix and ROC-AUC for logistic regression</w:t>
      </w:r>
      <w:bookmarkEnd w:id="37"/>
    </w:p>
    <w:p w14:paraId="2C482EBF" w14:textId="77E384F2" w:rsidR="006234EC" w:rsidRPr="00A656F3" w:rsidRDefault="006234EC" w:rsidP="006234EC">
      <w:pPr>
        <w:pStyle w:val="Caption"/>
        <w:jc w:val="both"/>
        <w:rPr>
          <w:rFonts w:ascii="Times New Roman" w:hAnsi="Times New Roman" w:cs="Times New Roman"/>
          <w:noProof/>
          <w:color w:val="auto"/>
          <w:sz w:val="24"/>
          <w:szCs w:val="24"/>
        </w:rPr>
      </w:pPr>
    </w:p>
    <w:p w14:paraId="6480BC40" w14:textId="77777777" w:rsidR="00A656F3" w:rsidRPr="006E34B8" w:rsidRDefault="00A656F3" w:rsidP="00642432">
      <w:pPr>
        <w:numPr>
          <w:ilvl w:val="0"/>
          <w:numId w:val="16"/>
        </w:num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Random Forest: An ensemble tree-based method known for its robustness and ability to handle non-linear relationships.</w:t>
      </w:r>
    </w:p>
    <w:p w14:paraId="7D5D4013" w14:textId="4B3870DB" w:rsidR="006234EC" w:rsidRPr="006E34B8" w:rsidRDefault="006F5925" w:rsidP="006234EC">
      <w:pPr>
        <w:keepNext/>
        <w:ind w:left="720"/>
        <w:jc w:val="both"/>
        <w:rPr>
          <w:rFonts w:ascii="Times New Roman" w:hAnsi="Times New Roman" w:cs="Times New Roman"/>
          <w:b/>
          <w:bCs/>
        </w:rPr>
      </w:pPr>
      <w:r w:rsidRPr="006E34B8">
        <w:rPr>
          <w:rFonts w:ascii="Times New Roman" w:hAnsi="Times New Roman" w:cs="Times New Roman"/>
          <w:b/>
          <w:bCs/>
          <w:noProof/>
          <w:sz w:val="24"/>
          <w:szCs w:val="24"/>
        </w:rPr>
        <w:t xml:space="preserve"> </w:t>
      </w:r>
      <w:r w:rsidR="00FF7329" w:rsidRPr="006E34B8">
        <w:rPr>
          <w:rFonts w:ascii="Times New Roman" w:hAnsi="Times New Roman" w:cs="Times New Roman"/>
          <w:b/>
          <w:bCs/>
          <w:noProof/>
          <w:sz w:val="24"/>
          <w:szCs w:val="24"/>
        </w:rPr>
        <w:drawing>
          <wp:inline distT="0" distB="0" distL="0" distR="0" wp14:anchorId="3DE07513" wp14:editId="537F06E5">
            <wp:extent cx="5480050" cy="2349500"/>
            <wp:effectExtent l="0" t="0" r="6350" b="0"/>
            <wp:docPr id="214578537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0050" cy="2349500"/>
                    </a:xfrm>
                    <a:prstGeom prst="rect">
                      <a:avLst/>
                    </a:prstGeom>
                    <a:noFill/>
                    <a:ln>
                      <a:noFill/>
                    </a:ln>
                  </pic:spPr>
                </pic:pic>
              </a:graphicData>
            </a:graphic>
          </wp:inline>
        </w:drawing>
      </w:r>
    </w:p>
    <w:p w14:paraId="51ABBD6E" w14:textId="3C041FA1" w:rsidR="006F5925" w:rsidRPr="006E34B8" w:rsidRDefault="006234EC" w:rsidP="00FF7329">
      <w:pPr>
        <w:ind w:left="720"/>
        <w:jc w:val="center"/>
        <w:rPr>
          <w:rFonts w:ascii="Times New Roman" w:hAnsi="Times New Roman" w:cs="Times New Roman"/>
          <w:b/>
          <w:bCs/>
          <w:i/>
          <w:iCs/>
          <w:noProof/>
          <w:sz w:val="24"/>
          <w:szCs w:val="24"/>
        </w:rPr>
      </w:pPr>
      <w:bookmarkStart w:id="38" w:name="_Toc199119234"/>
      <w:r w:rsidRPr="006E34B8">
        <w:rPr>
          <w:rFonts w:ascii="Times New Roman" w:hAnsi="Times New Roman" w:cs="Times New Roman"/>
          <w:b/>
          <w:bCs/>
          <w:i/>
          <w:iCs/>
        </w:rPr>
        <w:t xml:space="preserve">Figure </w:t>
      </w:r>
      <w:r w:rsidRPr="006E34B8">
        <w:rPr>
          <w:rFonts w:ascii="Times New Roman" w:hAnsi="Times New Roman" w:cs="Times New Roman"/>
          <w:b/>
          <w:bCs/>
          <w:i/>
          <w:iCs/>
        </w:rPr>
        <w:fldChar w:fldCharType="begin"/>
      </w:r>
      <w:r w:rsidRPr="006E34B8">
        <w:rPr>
          <w:rFonts w:ascii="Times New Roman" w:hAnsi="Times New Roman" w:cs="Times New Roman"/>
          <w:b/>
          <w:bCs/>
          <w:i/>
          <w:iCs/>
        </w:rPr>
        <w:instrText xml:space="preserve"> SEQ Figure \* ARABIC </w:instrText>
      </w:r>
      <w:r w:rsidRPr="006E34B8">
        <w:rPr>
          <w:rFonts w:ascii="Times New Roman" w:hAnsi="Times New Roman" w:cs="Times New Roman"/>
          <w:b/>
          <w:bCs/>
          <w:i/>
          <w:iCs/>
        </w:rPr>
        <w:fldChar w:fldCharType="separate"/>
      </w:r>
      <w:r w:rsidR="00897328" w:rsidRPr="006E34B8">
        <w:rPr>
          <w:rFonts w:ascii="Times New Roman" w:hAnsi="Times New Roman" w:cs="Times New Roman"/>
          <w:b/>
          <w:bCs/>
          <w:i/>
          <w:iCs/>
          <w:noProof/>
        </w:rPr>
        <w:t>9</w:t>
      </w:r>
      <w:r w:rsidRPr="006E34B8">
        <w:rPr>
          <w:rFonts w:ascii="Times New Roman" w:hAnsi="Times New Roman" w:cs="Times New Roman"/>
          <w:b/>
          <w:bCs/>
          <w:i/>
          <w:iCs/>
        </w:rPr>
        <w:fldChar w:fldCharType="end"/>
      </w:r>
      <w:r w:rsidRPr="006E34B8">
        <w:rPr>
          <w:rFonts w:ascii="Times New Roman" w:hAnsi="Times New Roman" w:cs="Times New Roman"/>
          <w:b/>
          <w:bCs/>
          <w:i/>
          <w:iCs/>
        </w:rPr>
        <w:t xml:space="preserve">: </w:t>
      </w:r>
      <w:r w:rsidRPr="006E34B8">
        <w:rPr>
          <w:rFonts w:ascii="Times New Roman" w:hAnsi="Times New Roman" w:cs="Times New Roman"/>
          <w:b/>
          <w:bCs/>
          <w:i/>
          <w:iCs/>
          <w:noProof/>
          <w:sz w:val="24"/>
          <w:szCs w:val="24"/>
        </w:rPr>
        <w:t>Confusion Matrix and ROC-AUC for random forest</w:t>
      </w:r>
      <w:bookmarkEnd w:id="38"/>
      <w:r w:rsidR="00E04C8E" w:rsidRPr="006E34B8">
        <w:rPr>
          <w:rFonts w:ascii="Times New Roman" w:hAnsi="Times New Roman" w:cs="Times New Roman"/>
          <w:b/>
          <w:bCs/>
          <w:i/>
          <w:iCs/>
          <w:noProof/>
          <w:sz w:val="24"/>
          <w:szCs w:val="24"/>
        </w:rPr>
        <w:br w:type="page"/>
      </w:r>
    </w:p>
    <w:p w14:paraId="39C2BED0" w14:textId="4D7B2E23" w:rsidR="00A656F3" w:rsidRPr="006E34B8" w:rsidRDefault="00A656F3" w:rsidP="00642432">
      <w:pPr>
        <w:numPr>
          <w:ilvl w:val="0"/>
          <w:numId w:val="16"/>
        </w:num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lastRenderedPageBreak/>
        <w:t xml:space="preserve">K-Nearest </w:t>
      </w:r>
      <w:r w:rsidRPr="006E34B8">
        <w:rPr>
          <w:rFonts w:ascii="Times New Roman" w:hAnsi="Times New Roman" w:cs="Times New Roman"/>
          <w:sz w:val="24"/>
          <w:szCs w:val="24"/>
          <w:lang w:val="en-IN"/>
        </w:rPr>
        <w:t>Neighbours</w:t>
      </w:r>
      <w:r w:rsidRPr="00A656F3">
        <w:rPr>
          <w:rFonts w:ascii="Times New Roman" w:hAnsi="Times New Roman" w:cs="Times New Roman"/>
          <w:sz w:val="24"/>
          <w:szCs w:val="24"/>
          <w:lang w:val="en-IN"/>
        </w:rPr>
        <w:t xml:space="preserve"> (KNN): A non-parametric, instance-based learning algorithm sensitive to feature scaling.</w:t>
      </w:r>
    </w:p>
    <w:p w14:paraId="62215D2D" w14:textId="5C9B5011" w:rsidR="006234EC" w:rsidRPr="006E34B8" w:rsidRDefault="007476A8" w:rsidP="006234EC">
      <w:pPr>
        <w:keepNext/>
        <w:ind w:left="720"/>
        <w:jc w:val="both"/>
        <w:rPr>
          <w:rFonts w:ascii="Times New Roman" w:hAnsi="Times New Roman" w:cs="Times New Roman"/>
          <w:b/>
          <w:bCs/>
        </w:rPr>
      </w:pPr>
      <w:r w:rsidRPr="006E34B8">
        <w:rPr>
          <w:rFonts w:ascii="Times New Roman" w:hAnsi="Times New Roman" w:cs="Times New Roman"/>
          <w:b/>
          <w:bCs/>
          <w:noProof/>
          <w:sz w:val="24"/>
          <w:szCs w:val="24"/>
        </w:rPr>
        <w:t xml:space="preserve"> </w:t>
      </w:r>
      <w:r w:rsidR="00F55862" w:rsidRPr="006E34B8">
        <w:rPr>
          <w:rFonts w:ascii="Times New Roman" w:hAnsi="Times New Roman" w:cs="Times New Roman"/>
          <w:b/>
          <w:bCs/>
          <w:noProof/>
          <w:sz w:val="24"/>
          <w:szCs w:val="24"/>
        </w:rPr>
        <w:drawing>
          <wp:inline distT="0" distB="0" distL="0" distR="0" wp14:anchorId="255CE04E" wp14:editId="3A68AC00">
            <wp:extent cx="5480050" cy="2349500"/>
            <wp:effectExtent l="0" t="0" r="6350" b="0"/>
            <wp:docPr id="86212316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0050" cy="2349500"/>
                    </a:xfrm>
                    <a:prstGeom prst="rect">
                      <a:avLst/>
                    </a:prstGeom>
                    <a:noFill/>
                    <a:ln>
                      <a:noFill/>
                    </a:ln>
                  </pic:spPr>
                </pic:pic>
              </a:graphicData>
            </a:graphic>
          </wp:inline>
        </w:drawing>
      </w:r>
    </w:p>
    <w:p w14:paraId="16AF3991" w14:textId="33089986" w:rsidR="006F5925" w:rsidRPr="006E34B8" w:rsidRDefault="006234EC" w:rsidP="00E04C8E">
      <w:pPr>
        <w:ind w:left="720"/>
        <w:jc w:val="both"/>
        <w:rPr>
          <w:rFonts w:ascii="Times New Roman" w:hAnsi="Times New Roman" w:cs="Times New Roman"/>
          <w:b/>
          <w:bCs/>
          <w:i/>
          <w:iCs/>
          <w:noProof/>
          <w:sz w:val="24"/>
          <w:szCs w:val="24"/>
        </w:rPr>
      </w:pPr>
      <w:bookmarkStart w:id="39" w:name="_Toc199119235"/>
      <w:r w:rsidRPr="006E34B8">
        <w:rPr>
          <w:rFonts w:ascii="Times New Roman" w:hAnsi="Times New Roman" w:cs="Times New Roman"/>
          <w:b/>
          <w:bCs/>
          <w:i/>
          <w:iCs/>
          <w:sz w:val="24"/>
          <w:szCs w:val="24"/>
        </w:rPr>
        <w:t xml:space="preserve">Figure </w:t>
      </w:r>
      <w:r w:rsidRPr="006E34B8">
        <w:rPr>
          <w:rFonts w:ascii="Times New Roman" w:hAnsi="Times New Roman" w:cs="Times New Roman"/>
          <w:b/>
          <w:bCs/>
          <w:i/>
          <w:iCs/>
          <w:sz w:val="24"/>
          <w:szCs w:val="24"/>
        </w:rPr>
        <w:fldChar w:fldCharType="begin"/>
      </w:r>
      <w:r w:rsidRPr="006E34B8">
        <w:rPr>
          <w:rFonts w:ascii="Times New Roman" w:hAnsi="Times New Roman" w:cs="Times New Roman"/>
          <w:b/>
          <w:bCs/>
          <w:i/>
          <w:iCs/>
          <w:sz w:val="24"/>
          <w:szCs w:val="24"/>
        </w:rPr>
        <w:instrText xml:space="preserve"> SEQ Figure \* ARABIC </w:instrText>
      </w:r>
      <w:r w:rsidRPr="006E34B8">
        <w:rPr>
          <w:rFonts w:ascii="Times New Roman" w:hAnsi="Times New Roman" w:cs="Times New Roman"/>
          <w:b/>
          <w:bCs/>
          <w:i/>
          <w:iCs/>
          <w:sz w:val="24"/>
          <w:szCs w:val="24"/>
        </w:rPr>
        <w:fldChar w:fldCharType="separate"/>
      </w:r>
      <w:r w:rsidR="00897328" w:rsidRPr="006E34B8">
        <w:rPr>
          <w:rFonts w:ascii="Times New Roman" w:hAnsi="Times New Roman" w:cs="Times New Roman"/>
          <w:b/>
          <w:bCs/>
          <w:i/>
          <w:iCs/>
          <w:noProof/>
          <w:sz w:val="24"/>
          <w:szCs w:val="24"/>
        </w:rPr>
        <w:t>10</w:t>
      </w:r>
      <w:r w:rsidRPr="006E34B8">
        <w:rPr>
          <w:rFonts w:ascii="Times New Roman" w:hAnsi="Times New Roman" w:cs="Times New Roman"/>
          <w:b/>
          <w:bCs/>
          <w:i/>
          <w:iCs/>
          <w:sz w:val="24"/>
          <w:szCs w:val="24"/>
        </w:rPr>
        <w:fldChar w:fldCharType="end"/>
      </w:r>
      <w:r w:rsidRPr="006E34B8">
        <w:rPr>
          <w:rFonts w:ascii="Times New Roman" w:hAnsi="Times New Roman" w:cs="Times New Roman"/>
          <w:b/>
          <w:bCs/>
          <w:i/>
          <w:iCs/>
          <w:sz w:val="24"/>
          <w:szCs w:val="24"/>
        </w:rPr>
        <w:t xml:space="preserve">: </w:t>
      </w:r>
      <w:r w:rsidRPr="006E34B8">
        <w:rPr>
          <w:rFonts w:ascii="Times New Roman" w:hAnsi="Times New Roman" w:cs="Times New Roman"/>
          <w:b/>
          <w:bCs/>
          <w:i/>
          <w:iCs/>
          <w:noProof/>
          <w:sz w:val="24"/>
          <w:szCs w:val="24"/>
        </w:rPr>
        <w:t>Confusion Matrix and ROC-AUC curve for K-NN classification model</w:t>
      </w:r>
      <w:bookmarkEnd w:id="39"/>
    </w:p>
    <w:p w14:paraId="57A529BD" w14:textId="77777777" w:rsidR="00E04C8E" w:rsidRPr="006E34B8" w:rsidRDefault="00E04C8E" w:rsidP="00E04C8E">
      <w:pPr>
        <w:ind w:left="720"/>
        <w:jc w:val="both"/>
        <w:rPr>
          <w:rFonts w:ascii="Times New Roman" w:hAnsi="Times New Roman" w:cs="Times New Roman"/>
          <w:b/>
          <w:bCs/>
          <w:noProof/>
          <w:sz w:val="24"/>
          <w:szCs w:val="24"/>
        </w:rPr>
      </w:pPr>
    </w:p>
    <w:p w14:paraId="7F1F1583" w14:textId="77777777" w:rsidR="00A656F3" w:rsidRPr="006E34B8" w:rsidRDefault="00A656F3" w:rsidP="00642432">
      <w:pPr>
        <w:numPr>
          <w:ilvl w:val="0"/>
          <w:numId w:val="16"/>
        </w:num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Naive Bayes: A probabilistic classifier based on Bayes' theorem, assuming feature independence.</w:t>
      </w:r>
    </w:p>
    <w:p w14:paraId="58059D9E" w14:textId="2989F3A8" w:rsidR="006234EC" w:rsidRPr="006E34B8" w:rsidRDefault="007476A8" w:rsidP="006234EC">
      <w:pPr>
        <w:keepNext/>
        <w:ind w:left="720"/>
        <w:jc w:val="both"/>
        <w:rPr>
          <w:rFonts w:ascii="Times New Roman" w:hAnsi="Times New Roman" w:cs="Times New Roman"/>
          <w:b/>
          <w:bCs/>
        </w:rPr>
      </w:pPr>
      <w:r w:rsidRPr="006E34B8">
        <w:rPr>
          <w:rFonts w:ascii="Times New Roman" w:hAnsi="Times New Roman" w:cs="Times New Roman"/>
          <w:b/>
          <w:bCs/>
          <w:noProof/>
          <w:sz w:val="24"/>
          <w:szCs w:val="24"/>
        </w:rPr>
        <w:t xml:space="preserve"> </w:t>
      </w:r>
      <w:r w:rsidR="00F55862" w:rsidRPr="006E34B8">
        <w:rPr>
          <w:rFonts w:ascii="Times New Roman" w:hAnsi="Times New Roman" w:cs="Times New Roman"/>
          <w:b/>
          <w:bCs/>
          <w:noProof/>
          <w:sz w:val="24"/>
          <w:szCs w:val="24"/>
        </w:rPr>
        <w:drawing>
          <wp:inline distT="0" distB="0" distL="0" distR="0" wp14:anchorId="501E3066" wp14:editId="50E2D81F">
            <wp:extent cx="5480050" cy="2349500"/>
            <wp:effectExtent l="0" t="0" r="6350" b="0"/>
            <wp:docPr id="60417967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0050" cy="2349500"/>
                    </a:xfrm>
                    <a:prstGeom prst="rect">
                      <a:avLst/>
                    </a:prstGeom>
                    <a:noFill/>
                    <a:ln>
                      <a:noFill/>
                    </a:ln>
                  </pic:spPr>
                </pic:pic>
              </a:graphicData>
            </a:graphic>
          </wp:inline>
        </w:drawing>
      </w:r>
    </w:p>
    <w:p w14:paraId="1D1330E8" w14:textId="5F124108" w:rsidR="00E04C8E" w:rsidRPr="006E34B8" w:rsidRDefault="006234EC" w:rsidP="00E04C8E">
      <w:pPr>
        <w:ind w:left="720"/>
        <w:jc w:val="both"/>
        <w:rPr>
          <w:rFonts w:ascii="Times New Roman" w:hAnsi="Times New Roman" w:cs="Times New Roman"/>
          <w:b/>
          <w:bCs/>
          <w:i/>
          <w:iCs/>
          <w:noProof/>
          <w:sz w:val="24"/>
          <w:szCs w:val="24"/>
        </w:rPr>
      </w:pPr>
      <w:bookmarkStart w:id="40" w:name="_Toc199119236"/>
      <w:r w:rsidRPr="006E34B8">
        <w:rPr>
          <w:rFonts w:ascii="Times New Roman" w:hAnsi="Times New Roman" w:cs="Times New Roman"/>
          <w:b/>
          <w:bCs/>
          <w:i/>
          <w:iCs/>
          <w:sz w:val="24"/>
          <w:szCs w:val="24"/>
        </w:rPr>
        <w:t xml:space="preserve">Figure </w:t>
      </w:r>
      <w:r w:rsidRPr="006E34B8">
        <w:rPr>
          <w:rFonts w:ascii="Times New Roman" w:hAnsi="Times New Roman" w:cs="Times New Roman"/>
          <w:b/>
          <w:bCs/>
          <w:i/>
          <w:iCs/>
          <w:sz w:val="24"/>
          <w:szCs w:val="24"/>
        </w:rPr>
        <w:fldChar w:fldCharType="begin"/>
      </w:r>
      <w:r w:rsidRPr="006E34B8">
        <w:rPr>
          <w:rFonts w:ascii="Times New Roman" w:hAnsi="Times New Roman" w:cs="Times New Roman"/>
          <w:b/>
          <w:bCs/>
          <w:i/>
          <w:iCs/>
          <w:sz w:val="24"/>
          <w:szCs w:val="24"/>
        </w:rPr>
        <w:instrText xml:space="preserve"> SEQ Figure \* ARABIC </w:instrText>
      </w:r>
      <w:r w:rsidRPr="006E34B8">
        <w:rPr>
          <w:rFonts w:ascii="Times New Roman" w:hAnsi="Times New Roman" w:cs="Times New Roman"/>
          <w:b/>
          <w:bCs/>
          <w:i/>
          <w:iCs/>
          <w:sz w:val="24"/>
          <w:szCs w:val="24"/>
        </w:rPr>
        <w:fldChar w:fldCharType="separate"/>
      </w:r>
      <w:r w:rsidR="00897328" w:rsidRPr="006E34B8">
        <w:rPr>
          <w:rFonts w:ascii="Times New Roman" w:hAnsi="Times New Roman" w:cs="Times New Roman"/>
          <w:b/>
          <w:bCs/>
          <w:i/>
          <w:iCs/>
          <w:noProof/>
          <w:sz w:val="24"/>
          <w:szCs w:val="24"/>
        </w:rPr>
        <w:t>11</w:t>
      </w:r>
      <w:r w:rsidRPr="006E34B8">
        <w:rPr>
          <w:rFonts w:ascii="Times New Roman" w:hAnsi="Times New Roman" w:cs="Times New Roman"/>
          <w:b/>
          <w:bCs/>
          <w:i/>
          <w:iCs/>
          <w:sz w:val="24"/>
          <w:szCs w:val="24"/>
        </w:rPr>
        <w:fldChar w:fldCharType="end"/>
      </w:r>
      <w:r w:rsidRPr="006E34B8">
        <w:rPr>
          <w:rFonts w:ascii="Times New Roman" w:hAnsi="Times New Roman" w:cs="Times New Roman"/>
          <w:b/>
          <w:bCs/>
          <w:i/>
          <w:iCs/>
          <w:sz w:val="24"/>
          <w:szCs w:val="24"/>
        </w:rPr>
        <w:t xml:space="preserve">: </w:t>
      </w:r>
      <w:r w:rsidRPr="006E34B8">
        <w:rPr>
          <w:rFonts w:ascii="Times New Roman" w:hAnsi="Times New Roman" w:cs="Times New Roman"/>
          <w:b/>
          <w:bCs/>
          <w:i/>
          <w:iCs/>
          <w:noProof/>
          <w:sz w:val="24"/>
          <w:szCs w:val="24"/>
        </w:rPr>
        <w:t>Confusion Matrix and ROC-AUC curve for Naïve Bayes classification model</w:t>
      </w:r>
      <w:bookmarkEnd w:id="40"/>
    </w:p>
    <w:p w14:paraId="2F487F5A" w14:textId="77777777" w:rsidR="00E04C8E" w:rsidRPr="00A656F3" w:rsidRDefault="00E04C8E" w:rsidP="00E04C8E">
      <w:pPr>
        <w:jc w:val="both"/>
        <w:rPr>
          <w:rFonts w:ascii="Times New Roman" w:hAnsi="Times New Roman" w:cs="Times New Roman"/>
          <w:b/>
          <w:bCs/>
          <w:noProof/>
          <w:sz w:val="24"/>
          <w:szCs w:val="24"/>
        </w:rPr>
      </w:pPr>
    </w:p>
    <w:p w14:paraId="66894EA1" w14:textId="77777777" w:rsidR="00A656F3" w:rsidRPr="006E34B8" w:rsidRDefault="00A656F3" w:rsidP="00642432">
      <w:pPr>
        <w:numPr>
          <w:ilvl w:val="0"/>
          <w:numId w:val="16"/>
        </w:numPr>
        <w:jc w:val="both"/>
        <w:rPr>
          <w:rFonts w:ascii="Times New Roman" w:hAnsi="Times New Roman" w:cs="Times New Roman"/>
          <w:b/>
          <w:bCs/>
          <w:sz w:val="24"/>
          <w:szCs w:val="24"/>
          <w:lang w:val="en-IN"/>
        </w:rPr>
      </w:pPr>
      <w:r w:rsidRPr="00A656F3">
        <w:rPr>
          <w:rFonts w:ascii="Times New Roman" w:hAnsi="Times New Roman" w:cs="Times New Roman"/>
          <w:b/>
          <w:bCs/>
          <w:sz w:val="24"/>
          <w:szCs w:val="24"/>
          <w:lang w:val="en-IN"/>
        </w:rPr>
        <w:lastRenderedPageBreak/>
        <w:t xml:space="preserve">Decision Tree: </w:t>
      </w:r>
      <w:r w:rsidRPr="00A656F3">
        <w:rPr>
          <w:rFonts w:ascii="Times New Roman" w:hAnsi="Times New Roman" w:cs="Times New Roman"/>
          <w:sz w:val="24"/>
          <w:szCs w:val="24"/>
          <w:lang w:val="en-IN"/>
        </w:rPr>
        <w:t>A single tree-based model, offering interpretability.</w:t>
      </w:r>
    </w:p>
    <w:p w14:paraId="40BD2D52" w14:textId="78265223" w:rsidR="00F55862" w:rsidRPr="006E34B8" w:rsidRDefault="00F55862" w:rsidP="00F55862">
      <w:pPr>
        <w:jc w:val="both"/>
        <w:rPr>
          <w:rFonts w:ascii="Times New Roman" w:hAnsi="Times New Roman" w:cs="Times New Roman"/>
          <w:b/>
          <w:bCs/>
          <w:sz w:val="24"/>
          <w:szCs w:val="24"/>
          <w:lang w:val="en-IN"/>
        </w:rPr>
      </w:pPr>
      <w:r w:rsidRPr="006E34B8">
        <w:rPr>
          <w:rFonts w:ascii="Times New Roman" w:hAnsi="Times New Roman" w:cs="Times New Roman"/>
          <w:b/>
          <w:bCs/>
          <w:noProof/>
          <w:sz w:val="24"/>
          <w:szCs w:val="24"/>
          <w:lang w:val="en-IN"/>
        </w:rPr>
        <w:drawing>
          <wp:inline distT="0" distB="0" distL="0" distR="0" wp14:anchorId="43C90A66" wp14:editId="03D75D63">
            <wp:extent cx="5480050" cy="2349500"/>
            <wp:effectExtent l="0" t="0" r="6350" b="0"/>
            <wp:docPr id="114801975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0050" cy="2349500"/>
                    </a:xfrm>
                    <a:prstGeom prst="rect">
                      <a:avLst/>
                    </a:prstGeom>
                    <a:noFill/>
                    <a:ln>
                      <a:noFill/>
                    </a:ln>
                  </pic:spPr>
                </pic:pic>
              </a:graphicData>
            </a:graphic>
          </wp:inline>
        </w:drawing>
      </w:r>
    </w:p>
    <w:p w14:paraId="471C4622" w14:textId="585E9BD0" w:rsidR="006234EC" w:rsidRPr="006E34B8" w:rsidRDefault="006234EC" w:rsidP="00E04C8E">
      <w:pPr>
        <w:keepNext/>
        <w:ind w:left="720"/>
        <w:jc w:val="both"/>
        <w:rPr>
          <w:rFonts w:ascii="Times New Roman" w:hAnsi="Times New Roman" w:cs="Times New Roman"/>
          <w:b/>
          <w:bCs/>
        </w:rPr>
      </w:pPr>
      <w:bookmarkStart w:id="41" w:name="_Toc199119237"/>
      <w:r w:rsidRPr="006E34B8">
        <w:rPr>
          <w:rFonts w:ascii="Times New Roman" w:hAnsi="Times New Roman" w:cs="Times New Roman"/>
          <w:b/>
          <w:bCs/>
          <w:i/>
          <w:iCs/>
          <w:sz w:val="24"/>
          <w:szCs w:val="24"/>
        </w:rPr>
        <w:t xml:space="preserve">Figure </w:t>
      </w:r>
      <w:r w:rsidRPr="006E34B8">
        <w:rPr>
          <w:rFonts w:ascii="Times New Roman" w:hAnsi="Times New Roman" w:cs="Times New Roman"/>
          <w:b/>
          <w:bCs/>
          <w:i/>
          <w:iCs/>
          <w:sz w:val="24"/>
          <w:szCs w:val="24"/>
        </w:rPr>
        <w:fldChar w:fldCharType="begin"/>
      </w:r>
      <w:r w:rsidRPr="006E34B8">
        <w:rPr>
          <w:rFonts w:ascii="Times New Roman" w:hAnsi="Times New Roman" w:cs="Times New Roman"/>
          <w:b/>
          <w:bCs/>
          <w:i/>
          <w:iCs/>
          <w:sz w:val="24"/>
          <w:szCs w:val="24"/>
        </w:rPr>
        <w:instrText xml:space="preserve"> SEQ Figure \* ARABIC </w:instrText>
      </w:r>
      <w:r w:rsidRPr="006E34B8">
        <w:rPr>
          <w:rFonts w:ascii="Times New Roman" w:hAnsi="Times New Roman" w:cs="Times New Roman"/>
          <w:b/>
          <w:bCs/>
          <w:i/>
          <w:iCs/>
          <w:sz w:val="24"/>
          <w:szCs w:val="24"/>
        </w:rPr>
        <w:fldChar w:fldCharType="separate"/>
      </w:r>
      <w:r w:rsidR="00897328" w:rsidRPr="006E34B8">
        <w:rPr>
          <w:rFonts w:ascii="Times New Roman" w:hAnsi="Times New Roman" w:cs="Times New Roman"/>
          <w:b/>
          <w:bCs/>
          <w:i/>
          <w:iCs/>
          <w:noProof/>
          <w:sz w:val="24"/>
          <w:szCs w:val="24"/>
        </w:rPr>
        <w:t>12</w:t>
      </w:r>
      <w:r w:rsidRPr="006E34B8">
        <w:rPr>
          <w:rFonts w:ascii="Times New Roman" w:hAnsi="Times New Roman" w:cs="Times New Roman"/>
          <w:b/>
          <w:bCs/>
          <w:i/>
          <w:iCs/>
          <w:sz w:val="24"/>
          <w:szCs w:val="24"/>
        </w:rPr>
        <w:fldChar w:fldCharType="end"/>
      </w:r>
      <w:r w:rsidRPr="006E34B8">
        <w:rPr>
          <w:rFonts w:ascii="Times New Roman" w:hAnsi="Times New Roman" w:cs="Times New Roman"/>
          <w:b/>
          <w:bCs/>
          <w:i/>
          <w:iCs/>
          <w:sz w:val="24"/>
          <w:szCs w:val="24"/>
        </w:rPr>
        <w:t xml:space="preserve">: </w:t>
      </w:r>
      <w:r w:rsidRPr="006E34B8">
        <w:rPr>
          <w:rFonts w:ascii="Times New Roman" w:hAnsi="Times New Roman" w:cs="Times New Roman"/>
          <w:b/>
          <w:bCs/>
          <w:i/>
          <w:iCs/>
          <w:noProof/>
          <w:sz w:val="24"/>
          <w:szCs w:val="24"/>
        </w:rPr>
        <w:t>Confusion Matrix and ROC-AUC curve for Decision Trees classification model</w:t>
      </w:r>
      <w:bookmarkEnd w:id="41"/>
    </w:p>
    <w:p w14:paraId="752A6287" w14:textId="42DD71AD" w:rsidR="0013590D" w:rsidRPr="00A656F3" w:rsidRDefault="0013590D" w:rsidP="006234EC">
      <w:pPr>
        <w:rPr>
          <w:rFonts w:ascii="Times New Roman" w:hAnsi="Times New Roman" w:cs="Times New Roman"/>
          <w:b/>
          <w:bCs/>
          <w:noProof/>
          <w:sz w:val="24"/>
          <w:szCs w:val="24"/>
        </w:rPr>
      </w:pPr>
    </w:p>
    <w:p w14:paraId="3C9A630F" w14:textId="77777777" w:rsidR="00A656F3" w:rsidRPr="006E34B8" w:rsidRDefault="00A656F3" w:rsidP="00642432">
      <w:pPr>
        <w:numPr>
          <w:ilvl w:val="0"/>
          <w:numId w:val="16"/>
        </w:num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Gradient Boosting: Another powerful ensemble tree-based method that builds models iteratively, correcting errors of previous models.</w:t>
      </w:r>
    </w:p>
    <w:p w14:paraId="5681A57E" w14:textId="5D0A19A3" w:rsidR="006234EC" w:rsidRPr="006E34B8" w:rsidRDefault="0013590D" w:rsidP="006234EC">
      <w:pPr>
        <w:keepNext/>
        <w:ind w:left="720"/>
        <w:jc w:val="both"/>
        <w:rPr>
          <w:rFonts w:ascii="Times New Roman" w:hAnsi="Times New Roman" w:cs="Times New Roman"/>
          <w:b/>
          <w:bCs/>
        </w:rPr>
      </w:pPr>
      <w:r w:rsidRPr="006E34B8">
        <w:rPr>
          <w:rFonts w:ascii="Times New Roman" w:hAnsi="Times New Roman" w:cs="Times New Roman"/>
          <w:b/>
          <w:bCs/>
          <w:noProof/>
          <w:sz w:val="24"/>
          <w:szCs w:val="24"/>
        </w:rPr>
        <w:t xml:space="preserve"> </w:t>
      </w:r>
      <w:r w:rsidR="00F55862" w:rsidRPr="006E34B8">
        <w:rPr>
          <w:rFonts w:ascii="Times New Roman" w:hAnsi="Times New Roman" w:cs="Times New Roman"/>
          <w:b/>
          <w:bCs/>
          <w:noProof/>
          <w:sz w:val="24"/>
          <w:szCs w:val="24"/>
        </w:rPr>
        <w:drawing>
          <wp:inline distT="0" distB="0" distL="0" distR="0" wp14:anchorId="313FE24A" wp14:editId="77ADAE71">
            <wp:extent cx="5480050" cy="2190750"/>
            <wp:effectExtent l="0" t="0" r="6350" b="0"/>
            <wp:docPr id="198159429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0050" cy="2190750"/>
                    </a:xfrm>
                    <a:prstGeom prst="rect">
                      <a:avLst/>
                    </a:prstGeom>
                    <a:noFill/>
                    <a:ln>
                      <a:noFill/>
                    </a:ln>
                  </pic:spPr>
                </pic:pic>
              </a:graphicData>
            </a:graphic>
          </wp:inline>
        </w:drawing>
      </w:r>
    </w:p>
    <w:p w14:paraId="3813FDE7" w14:textId="5846AC4D" w:rsidR="0013590D" w:rsidRPr="006E34B8" w:rsidRDefault="006234EC" w:rsidP="006234EC">
      <w:pPr>
        <w:ind w:left="720"/>
        <w:jc w:val="both"/>
        <w:rPr>
          <w:rFonts w:ascii="Times New Roman" w:hAnsi="Times New Roman" w:cs="Times New Roman"/>
          <w:b/>
          <w:bCs/>
          <w:i/>
          <w:iCs/>
          <w:noProof/>
          <w:sz w:val="24"/>
          <w:szCs w:val="24"/>
        </w:rPr>
      </w:pPr>
      <w:bookmarkStart w:id="42" w:name="_Toc199119238"/>
      <w:r w:rsidRPr="006E34B8">
        <w:rPr>
          <w:rFonts w:ascii="Times New Roman" w:hAnsi="Times New Roman" w:cs="Times New Roman"/>
          <w:b/>
          <w:bCs/>
          <w:i/>
          <w:iCs/>
          <w:sz w:val="24"/>
          <w:szCs w:val="24"/>
        </w:rPr>
        <w:t xml:space="preserve">Figure </w:t>
      </w:r>
      <w:r w:rsidRPr="006E34B8">
        <w:rPr>
          <w:rFonts w:ascii="Times New Roman" w:hAnsi="Times New Roman" w:cs="Times New Roman"/>
          <w:b/>
          <w:bCs/>
          <w:i/>
          <w:iCs/>
          <w:sz w:val="24"/>
          <w:szCs w:val="24"/>
        </w:rPr>
        <w:fldChar w:fldCharType="begin"/>
      </w:r>
      <w:r w:rsidRPr="006E34B8">
        <w:rPr>
          <w:rFonts w:ascii="Times New Roman" w:hAnsi="Times New Roman" w:cs="Times New Roman"/>
          <w:b/>
          <w:bCs/>
          <w:i/>
          <w:iCs/>
          <w:sz w:val="24"/>
          <w:szCs w:val="24"/>
        </w:rPr>
        <w:instrText xml:space="preserve"> SEQ Figure \* ARABIC </w:instrText>
      </w:r>
      <w:r w:rsidRPr="006E34B8">
        <w:rPr>
          <w:rFonts w:ascii="Times New Roman" w:hAnsi="Times New Roman" w:cs="Times New Roman"/>
          <w:b/>
          <w:bCs/>
          <w:i/>
          <w:iCs/>
          <w:sz w:val="24"/>
          <w:szCs w:val="24"/>
        </w:rPr>
        <w:fldChar w:fldCharType="separate"/>
      </w:r>
      <w:r w:rsidR="00897328" w:rsidRPr="006E34B8">
        <w:rPr>
          <w:rFonts w:ascii="Times New Roman" w:hAnsi="Times New Roman" w:cs="Times New Roman"/>
          <w:b/>
          <w:bCs/>
          <w:i/>
          <w:iCs/>
          <w:noProof/>
          <w:sz w:val="24"/>
          <w:szCs w:val="24"/>
        </w:rPr>
        <w:t>13</w:t>
      </w:r>
      <w:r w:rsidRPr="006E34B8">
        <w:rPr>
          <w:rFonts w:ascii="Times New Roman" w:hAnsi="Times New Roman" w:cs="Times New Roman"/>
          <w:b/>
          <w:bCs/>
          <w:i/>
          <w:iCs/>
          <w:sz w:val="24"/>
          <w:szCs w:val="24"/>
        </w:rPr>
        <w:fldChar w:fldCharType="end"/>
      </w:r>
      <w:r w:rsidRPr="006E34B8">
        <w:rPr>
          <w:rFonts w:ascii="Times New Roman" w:hAnsi="Times New Roman" w:cs="Times New Roman"/>
          <w:b/>
          <w:bCs/>
          <w:i/>
          <w:iCs/>
          <w:sz w:val="24"/>
          <w:szCs w:val="24"/>
        </w:rPr>
        <w:t xml:space="preserve">: </w:t>
      </w:r>
      <w:r w:rsidRPr="006E34B8">
        <w:rPr>
          <w:rFonts w:ascii="Times New Roman" w:hAnsi="Times New Roman" w:cs="Times New Roman"/>
          <w:b/>
          <w:bCs/>
          <w:i/>
          <w:iCs/>
          <w:noProof/>
          <w:sz w:val="24"/>
          <w:szCs w:val="24"/>
        </w:rPr>
        <w:t>Confusion Matrix and ROC-AUC curve for Gradient Boosting classification model</w:t>
      </w:r>
      <w:bookmarkEnd w:id="42"/>
    </w:p>
    <w:p w14:paraId="030BCE36" w14:textId="77777777" w:rsidR="00E04C8E" w:rsidRPr="006E34B8" w:rsidRDefault="00E04C8E" w:rsidP="006234EC">
      <w:pPr>
        <w:ind w:left="720"/>
        <w:jc w:val="both"/>
        <w:rPr>
          <w:rFonts w:ascii="Times New Roman" w:hAnsi="Times New Roman" w:cs="Times New Roman"/>
          <w:b/>
          <w:bCs/>
          <w:i/>
          <w:iCs/>
          <w:noProof/>
          <w:sz w:val="24"/>
          <w:szCs w:val="24"/>
        </w:rPr>
      </w:pPr>
    </w:p>
    <w:p w14:paraId="54B08C2D" w14:textId="77777777" w:rsidR="00E04C8E" w:rsidRPr="006E34B8" w:rsidRDefault="00E04C8E" w:rsidP="006234EC">
      <w:pPr>
        <w:ind w:left="720"/>
        <w:jc w:val="both"/>
        <w:rPr>
          <w:rFonts w:ascii="Times New Roman" w:hAnsi="Times New Roman" w:cs="Times New Roman"/>
          <w:b/>
          <w:bCs/>
          <w:noProof/>
          <w:sz w:val="24"/>
          <w:szCs w:val="24"/>
        </w:rPr>
      </w:pPr>
    </w:p>
    <w:p w14:paraId="2C29ACDC" w14:textId="77777777" w:rsidR="00F55862" w:rsidRPr="006E34B8" w:rsidRDefault="00F55862" w:rsidP="006234EC">
      <w:pPr>
        <w:ind w:left="720"/>
        <w:jc w:val="both"/>
        <w:rPr>
          <w:rFonts w:ascii="Times New Roman" w:hAnsi="Times New Roman" w:cs="Times New Roman"/>
          <w:b/>
          <w:bCs/>
          <w:noProof/>
          <w:sz w:val="24"/>
          <w:szCs w:val="24"/>
        </w:rPr>
      </w:pPr>
    </w:p>
    <w:p w14:paraId="09D717DC" w14:textId="77777777" w:rsidR="00A656F3" w:rsidRPr="006E34B8" w:rsidRDefault="00A656F3" w:rsidP="00642432">
      <w:pPr>
        <w:numPr>
          <w:ilvl w:val="0"/>
          <w:numId w:val="16"/>
        </w:num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lastRenderedPageBreak/>
        <w:t>Support Vector Machine (SVM): A robust classifier that finds an optimal hyperplane to separate classes.</w:t>
      </w:r>
    </w:p>
    <w:p w14:paraId="6744B795" w14:textId="47341383" w:rsidR="006234EC" w:rsidRPr="006E34B8" w:rsidRDefault="0013590D" w:rsidP="006234EC">
      <w:pPr>
        <w:keepNext/>
        <w:ind w:left="720"/>
        <w:jc w:val="both"/>
        <w:rPr>
          <w:rFonts w:ascii="Times New Roman" w:hAnsi="Times New Roman" w:cs="Times New Roman"/>
          <w:b/>
          <w:bCs/>
        </w:rPr>
      </w:pPr>
      <w:r w:rsidRPr="006E34B8">
        <w:rPr>
          <w:rFonts w:ascii="Times New Roman" w:hAnsi="Times New Roman" w:cs="Times New Roman"/>
          <w:b/>
          <w:bCs/>
          <w:noProof/>
          <w:sz w:val="24"/>
          <w:szCs w:val="24"/>
        </w:rPr>
        <w:t xml:space="preserve"> </w:t>
      </w:r>
      <w:r w:rsidR="00F55862" w:rsidRPr="006E34B8">
        <w:rPr>
          <w:rFonts w:ascii="Times New Roman" w:hAnsi="Times New Roman" w:cs="Times New Roman"/>
          <w:b/>
          <w:bCs/>
          <w:noProof/>
          <w:sz w:val="24"/>
          <w:szCs w:val="24"/>
        </w:rPr>
        <w:drawing>
          <wp:inline distT="0" distB="0" distL="0" distR="0" wp14:anchorId="064D02ED" wp14:editId="66A79CB7">
            <wp:extent cx="5480050" cy="2349500"/>
            <wp:effectExtent l="0" t="0" r="6350" b="0"/>
            <wp:docPr id="183146617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0050" cy="2349500"/>
                    </a:xfrm>
                    <a:prstGeom prst="rect">
                      <a:avLst/>
                    </a:prstGeom>
                    <a:noFill/>
                    <a:ln>
                      <a:noFill/>
                    </a:ln>
                  </pic:spPr>
                </pic:pic>
              </a:graphicData>
            </a:graphic>
          </wp:inline>
        </w:drawing>
      </w:r>
    </w:p>
    <w:p w14:paraId="2898142C" w14:textId="734DC1A1" w:rsidR="006234EC" w:rsidRPr="006E34B8" w:rsidRDefault="006234EC" w:rsidP="006234EC">
      <w:pPr>
        <w:ind w:left="720"/>
        <w:jc w:val="both"/>
        <w:rPr>
          <w:rFonts w:ascii="Times New Roman" w:hAnsi="Times New Roman" w:cs="Times New Roman"/>
          <w:b/>
          <w:bCs/>
          <w:i/>
          <w:iCs/>
          <w:noProof/>
          <w:sz w:val="24"/>
          <w:szCs w:val="24"/>
        </w:rPr>
      </w:pPr>
      <w:bookmarkStart w:id="43" w:name="_Toc199119239"/>
      <w:r w:rsidRPr="006E34B8">
        <w:rPr>
          <w:rFonts w:ascii="Times New Roman" w:hAnsi="Times New Roman" w:cs="Times New Roman"/>
          <w:b/>
          <w:bCs/>
          <w:i/>
          <w:iCs/>
          <w:sz w:val="24"/>
          <w:szCs w:val="24"/>
        </w:rPr>
        <w:t xml:space="preserve">Figure </w:t>
      </w:r>
      <w:r w:rsidRPr="006E34B8">
        <w:rPr>
          <w:rFonts w:ascii="Times New Roman" w:hAnsi="Times New Roman" w:cs="Times New Roman"/>
          <w:b/>
          <w:bCs/>
          <w:i/>
          <w:iCs/>
          <w:sz w:val="24"/>
          <w:szCs w:val="24"/>
        </w:rPr>
        <w:fldChar w:fldCharType="begin"/>
      </w:r>
      <w:r w:rsidRPr="006E34B8">
        <w:rPr>
          <w:rFonts w:ascii="Times New Roman" w:hAnsi="Times New Roman" w:cs="Times New Roman"/>
          <w:b/>
          <w:bCs/>
          <w:i/>
          <w:iCs/>
          <w:sz w:val="24"/>
          <w:szCs w:val="24"/>
        </w:rPr>
        <w:instrText xml:space="preserve"> SEQ Figure \* ARABIC </w:instrText>
      </w:r>
      <w:r w:rsidRPr="006E34B8">
        <w:rPr>
          <w:rFonts w:ascii="Times New Roman" w:hAnsi="Times New Roman" w:cs="Times New Roman"/>
          <w:b/>
          <w:bCs/>
          <w:i/>
          <w:iCs/>
          <w:sz w:val="24"/>
          <w:szCs w:val="24"/>
        </w:rPr>
        <w:fldChar w:fldCharType="separate"/>
      </w:r>
      <w:r w:rsidR="00897328" w:rsidRPr="006E34B8">
        <w:rPr>
          <w:rFonts w:ascii="Times New Roman" w:hAnsi="Times New Roman" w:cs="Times New Roman"/>
          <w:b/>
          <w:bCs/>
          <w:i/>
          <w:iCs/>
          <w:noProof/>
          <w:sz w:val="24"/>
          <w:szCs w:val="24"/>
        </w:rPr>
        <w:t>14</w:t>
      </w:r>
      <w:r w:rsidRPr="006E34B8">
        <w:rPr>
          <w:rFonts w:ascii="Times New Roman" w:hAnsi="Times New Roman" w:cs="Times New Roman"/>
          <w:b/>
          <w:bCs/>
          <w:i/>
          <w:iCs/>
          <w:sz w:val="24"/>
          <w:szCs w:val="24"/>
        </w:rPr>
        <w:fldChar w:fldCharType="end"/>
      </w:r>
      <w:r w:rsidRPr="006E34B8">
        <w:rPr>
          <w:rFonts w:ascii="Times New Roman" w:hAnsi="Times New Roman" w:cs="Times New Roman"/>
          <w:b/>
          <w:bCs/>
          <w:i/>
          <w:iCs/>
          <w:sz w:val="24"/>
          <w:szCs w:val="24"/>
        </w:rPr>
        <w:t xml:space="preserve">: </w:t>
      </w:r>
      <w:r w:rsidRPr="006E34B8">
        <w:rPr>
          <w:rFonts w:ascii="Times New Roman" w:hAnsi="Times New Roman" w:cs="Times New Roman"/>
          <w:b/>
          <w:bCs/>
          <w:i/>
          <w:iCs/>
          <w:noProof/>
          <w:sz w:val="24"/>
          <w:szCs w:val="24"/>
        </w:rPr>
        <w:t>Confusion Matrix and ROC-AUC curve for Support Vector Machine classification model</w:t>
      </w:r>
      <w:bookmarkEnd w:id="43"/>
    </w:p>
    <w:p w14:paraId="470081E0" w14:textId="13FE89C5" w:rsidR="0013590D" w:rsidRPr="00A656F3" w:rsidRDefault="0013590D" w:rsidP="006234EC">
      <w:pPr>
        <w:pStyle w:val="Caption"/>
        <w:jc w:val="both"/>
        <w:rPr>
          <w:rFonts w:ascii="Times New Roman" w:hAnsi="Times New Roman" w:cs="Times New Roman"/>
          <w:noProof/>
          <w:color w:val="auto"/>
          <w:sz w:val="24"/>
          <w:szCs w:val="24"/>
        </w:rPr>
      </w:pPr>
    </w:p>
    <w:p w14:paraId="1BBB0B7F" w14:textId="77777777" w:rsidR="00A656F3" w:rsidRPr="006E34B8" w:rsidRDefault="00A656F3" w:rsidP="00642432">
      <w:pPr>
        <w:numPr>
          <w:ilvl w:val="0"/>
          <w:numId w:val="16"/>
        </w:num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Multi-layer Perceptron (MLP): A neural network, capable of learning complex non-linear patterns.</w:t>
      </w:r>
    </w:p>
    <w:p w14:paraId="5152D381" w14:textId="44FCDED9" w:rsidR="006234EC" w:rsidRPr="006E34B8" w:rsidRDefault="0013590D" w:rsidP="006234EC">
      <w:pPr>
        <w:keepNext/>
        <w:ind w:left="720"/>
        <w:jc w:val="both"/>
        <w:rPr>
          <w:rFonts w:ascii="Times New Roman" w:hAnsi="Times New Roman" w:cs="Times New Roman"/>
          <w:b/>
          <w:bCs/>
        </w:rPr>
      </w:pPr>
      <w:r w:rsidRPr="006E34B8">
        <w:rPr>
          <w:rFonts w:ascii="Times New Roman" w:hAnsi="Times New Roman" w:cs="Times New Roman"/>
          <w:b/>
          <w:bCs/>
          <w:noProof/>
          <w:sz w:val="24"/>
          <w:szCs w:val="24"/>
        </w:rPr>
        <w:t xml:space="preserve"> </w:t>
      </w:r>
      <w:r w:rsidR="00F55862" w:rsidRPr="006E34B8">
        <w:rPr>
          <w:rFonts w:ascii="Times New Roman" w:hAnsi="Times New Roman" w:cs="Times New Roman"/>
          <w:b/>
          <w:bCs/>
          <w:noProof/>
          <w:sz w:val="24"/>
          <w:szCs w:val="24"/>
        </w:rPr>
        <w:drawing>
          <wp:inline distT="0" distB="0" distL="0" distR="0" wp14:anchorId="6B310C81" wp14:editId="71FAFE5B">
            <wp:extent cx="5480050" cy="2349500"/>
            <wp:effectExtent l="0" t="0" r="6350" b="0"/>
            <wp:docPr id="214358425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0050" cy="2349500"/>
                    </a:xfrm>
                    <a:prstGeom prst="rect">
                      <a:avLst/>
                    </a:prstGeom>
                    <a:noFill/>
                    <a:ln>
                      <a:noFill/>
                    </a:ln>
                  </pic:spPr>
                </pic:pic>
              </a:graphicData>
            </a:graphic>
          </wp:inline>
        </w:drawing>
      </w:r>
    </w:p>
    <w:p w14:paraId="25438100" w14:textId="51048E72" w:rsidR="0013590D" w:rsidRPr="006E34B8" w:rsidRDefault="006234EC" w:rsidP="006234EC">
      <w:pPr>
        <w:ind w:left="720"/>
        <w:jc w:val="both"/>
        <w:rPr>
          <w:rFonts w:ascii="Times New Roman" w:hAnsi="Times New Roman" w:cs="Times New Roman"/>
          <w:b/>
          <w:bCs/>
          <w:i/>
          <w:iCs/>
          <w:noProof/>
          <w:sz w:val="24"/>
          <w:szCs w:val="24"/>
        </w:rPr>
      </w:pPr>
      <w:bookmarkStart w:id="44" w:name="_Toc199119240"/>
      <w:r w:rsidRPr="006E34B8">
        <w:rPr>
          <w:rFonts w:ascii="Times New Roman" w:hAnsi="Times New Roman" w:cs="Times New Roman"/>
          <w:b/>
          <w:bCs/>
          <w:i/>
          <w:iCs/>
          <w:sz w:val="24"/>
          <w:szCs w:val="24"/>
        </w:rPr>
        <w:t xml:space="preserve">Figure </w:t>
      </w:r>
      <w:r w:rsidRPr="006E34B8">
        <w:rPr>
          <w:rFonts w:ascii="Times New Roman" w:hAnsi="Times New Roman" w:cs="Times New Roman"/>
          <w:b/>
          <w:bCs/>
          <w:i/>
          <w:iCs/>
          <w:sz w:val="24"/>
          <w:szCs w:val="24"/>
        </w:rPr>
        <w:fldChar w:fldCharType="begin"/>
      </w:r>
      <w:r w:rsidRPr="006E34B8">
        <w:rPr>
          <w:rFonts w:ascii="Times New Roman" w:hAnsi="Times New Roman" w:cs="Times New Roman"/>
          <w:b/>
          <w:bCs/>
          <w:i/>
          <w:iCs/>
          <w:sz w:val="24"/>
          <w:szCs w:val="24"/>
        </w:rPr>
        <w:instrText xml:space="preserve"> SEQ Figure \* ARABIC </w:instrText>
      </w:r>
      <w:r w:rsidRPr="006E34B8">
        <w:rPr>
          <w:rFonts w:ascii="Times New Roman" w:hAnsi="Times New Roman" w:cs="Times New Roman"/>
          <w:b/>
          <w:bCs/>
          <w:i/>
          <w:iCs/>
          <w:sz w:val="24"/>
          <w:szCs w:val="24"/>
        </w:rPr>
        <w:fldChar w:fldCharType="separate"/>
      </w:r>
      <w:r w:rsidR="00897328" w:rsidRPr="006E34B8">
        <w:rPr>
          <w:rFonts w:ascii="Times New Roman" w:hAnsi="Times New Roman" w:cs="Times New Roman"/>
          <w:b/>
          <w:bCs/>
          <w:i/>
          <w:iCs/>
          <w:noProof/>
          <w:sz w:val="24"/>
          <w:szCs w:val="24"/>
        </w:rPr>
        <w:t>15</w:t>
      </w:r>
      <w:r w:rsidRPr="006E34B8">
        <w:rPr>
          <w:rFonts w:ascii="Times New Roman" w:hAnsi="Times New Roman" w:cs="Times New Roman"/>
          <w:b/>
          <w:bCs/>
          <w:i/>
          <w:iCs/>
          <w:sz w:val="24"/>
          <w:szCs w:val="24"/>
        </w:rPr>
        <w:fldChar w:fldCharType="end"/>
      </w:r>
      <w:r w:rsidRPr="006E34B8">
        <w:rPr>
          <w:rFonts w:ascii="Times New Roman" w:hAnsi="Times New Roman" w:cs="Times New Roman"/>
          <w:b/>
          <w:bCs/>
          <w:i/>
          <w:iCs/>
          <w:sz w:val="24"/>
          <w:szCs w:val="24"/>
        </w:rPr>
        <w:t xml:space="preserve">: </w:t>
      </w:r>
      <w:r w:rsidRPr="006E34B8">
        <w:rPr>
          <w:rFonts w:ascii="Times New Roman" w:hAnsi="Times New Roman" w:cs="Times New Roman"/>
          <w:b/>
          <w:bCs/>
          <w:i/>
          <w:iCs/>
          <w:noProof/>
          <w:sz w:val="24"/>
          <w:szCs w:val="24"/>
        </w:rPr>
        <w:t>Confusion Matrix and ROC-AUC curve for Multi-Layer Perceptron classification model</w:t>
      </w:r>
      <w:bookmarkEnd w:id="44"/>
    </w:p>
    <w:p w14:paraId="192D85E5" w14:textId="77777777" w:rsidR="00B467C0" w:rsidRPr="006E34B8" w:rsidRDefault="00B467C0" w:rsidP="00642432">
      <w:pPr>
        <w:jc w:val="both"/>
        <w:rPr>
          <w:rFonts w:ascii="Times New Roman" w:hAnsi="Times New Roman" w:cs="Times New Roman"/>
          <w:b/>
          <w:bCs/>
          <w:sz w:val="24"/>
          <w:szCs w:val="24"/>
          <w:lang w:val="en-IN"/>
        </w:rPr>
      </w:pPr>
    </w:p>
    <w:p w14:paraId="1436AAF7" w14:textId="13847DAA" w:rsidR="00B467C0" w:rsidRPr="006E34B8" w:rsidRDefault="00B467C0" w:rsidP="00B467C0">
      <w:pPr>
        <w:pStyle w:val="Heading1"/>
        <w:rPr>
          <w:rFonts w:ascii="Times New Roman" w:hAnsi="Times New Roman" w:cs="Times New Roman"/>
          <w:color w:val="auto"/>
          <w:lang w:val="en-IN"/>
        </w:rPr>
      </w:pPr>
      <w:bookmarkStart w:id="45" w:name="_Toc199120192"/>
      <w:r w:rsidRPr="006E34B8">
        <w:rPr>
          <w:rFonts w:ascii="Times New Roman" w:hAnsi="Times New Roman" w:cs="Times New Roman"/>
          <w:color w:val="auto"/>
          <w:lang w:val="en-IN"/>
        </w:rPr>
        <w:lastRenderedPageBreak/>
        <w:t>HYPER PARAMETER TUNING</w:t>
      </w:r>
      <w:bookmarkEnd w:id="45"/>
    </w:p>
    <w:p w14:paraId="7ACB886A" w14:textId="1A03D567" w:rsidR="000A612C" w:rsidRPr="006E34B8" w:rsidRDefault="000A612C" w:rsidP="009105B8">
      <w:pPr>
        <w:jc w:val="both"/>
        <w:rPr>
          <w:rFonts w:ascii="Times New Roman" w:hAnsi="Times New Roman" w:cs="Times New Roman"/>
          <w:sz w:val="24"/>
          <w:szCs w:val="24"/>
          <w:lang w:val="en-IN"/>
        </w:rPr>
      </w:pPr>
      <w:proofErr w:type="spellStart"/>
      <w:r w:rsidRPr="006E34B8">
        <w:rPr>
          <w:rFonts w:ascii="Times New Roman" w:hAnsi="Times New Roman" w:cs="Times New Roman"/>
          <w:sz w:val="24"/>
          <w:szCs w:val="24"/>
          <w:lang w:val="en-IN"/>
        </w:rPr>
        <w:t>GridSearchCV</w:t>
      </w:r>
      <w:proofErr w:type="spellEnd"/>
      <w:r w:rsidRPr="006E34B8">
        <w:rPr>
          <w:rFonts w:ascii="Times New Roman" w:hAnsi="Times New Roman" w:cs="Times New Roman"/>
          <w:sz w:val="24"/>
          <w:szCs w:val="24"/>
          <w:lang w:val="en-IN"/>
        </w:rPr>
        <w:t xml:space="preserve"> was employed for each classifier using 5-fold cross-validation, optimizing primarily for the ROC-AUC metric. ROC-AUC was selected for its ability to represent the classifier’s performance across all thresholds, a critical requirement in healthcare diagnostics. Among all models, Gradient Boosting yielded the highest ROC-AUC of 0.803 on the test set after tuning. The optimized model demonstrated excellent balance between sensitivity and specificity, critical for identifying both CVD-positive and negative individuals. The ROC curve for Gradient Boosting consistently stayed higher across most of the false positive rate spectrum, confirming its superior discriminative capability.</w:t>
      </w:r>
    </w:p>
    <w:p w14:paraId="2933078E" w14:textId="16D19AD6" w:rsidR="001545EB" w:rsidRPr="006E34B8" w:rsidRDefault="00D90FE9" w:rsidP="001545EB">
      <w:pPr>
        <w:keepNext/>
        <w:jc w:val="both"/>
        <w:rPr>
          <w:rFonts w:ascii="Times New Roman" w:hAnsi="Times New Roman" w:cs="Times New Roman"/>
          <w:b/>
          <w:bCs/>
        </w:rPr>
      </w:pPr>
      <w:r w:rsidRPr="006E34B8">
        <w:rPr>
          <w:rFonts w:ascii="Times New Roman" w:hAnsi="Times New Roman" w:cs="Times New Roman"/>
          <w:b/>
          <w:bCs/>
        </w:rPr>
        <w:drawing>
          <wp:inline distT="0" distB="0" distL="0" distR="0" wp14:anchorId="022DCB4E" wp14:editId="257CC45D">
            <wp:extent cx="5486400" cy="2313305"/>
            <wp:effectExtent l="0" t="0" r="0" b="0"/>
            <wp:docPr id="161384889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48894" name="Picture 1" descr="A screen shot of a computer program&#10;&#10;AI-generated content may be incorrect."/>
                    <pic:cNvPicPr/>
                  </pic:nvPicPr>
                  <pic:blipFill>
                    <a:blip r:embed="rId22"/>
                    <a:stretch>
                      <a:fillRect/>
                    </a:stretch>
                  </pic:blipFill>
                  <pic:spPr>
                    <a:xfrm>
                      <a:off x="0" y="0"/>
                      <a:ext cx="5486400" cy="2313305"/>
                    </a:xfrm>
                    <a:prstGeom prst="rect">
                      <a:avLst/>
                    </a:prstGeom>
                  </pic:spPr>
                </pic:pic>
              </a:graphicData>
            </a:graphic>
          </wp:inline>
        </w:drawing>
      </w:r>
    </w:p>
    <w:p w14:paraId="067D575F" w14:textId="73D8099C" w:rsidR="00F97B21" w:rsidRPr="006E34B8" w:rsidRDefault="001545EB" w:rsidP="00814BC7">
      <w:pPr>
        <w:pStyle w:val="Caption"/>
        <w:jc w:val="center"/>
        <w:rPr>
          <w:rFonts w:ascii="Times New Roman" w:hAnsi="Times New Roman" w:cs="Times New Roman"/>
          <w:i/>
          <w:iCs/>
          <w:color w:val="auto"/>
          <w:sz w:val="24"/>
          <w:szCs w:val="24"/>
          <w:lang w:val="en-IN"/>
        </w:rPr>
      </w:pPr>
      <w:bookmarkStart w:id="46" w:name="_Toc199119241"/>
      <w:r w:rsidRPr="006E34B8">
        <w:rPr>
          <w:rFonts w:ascii="Times New Roman" w:hAnsi="Times New Roman" w:cs="Times New Roman"/>
          <w:i/>
          <w:iCs/>
          <w:color w:val="auto"/>
          <w:sz w:val="24"/>
          <w:szCs w:val="24"/>
        </w:rPr>
        <w:t xml:space="preserve">Figure </w:t>
      </w:r>
      <w:r w:rsidRPr="006E34B8">
        <w:rPr>
          <w:rFonts w:ascii="Times New Roman" w:hAnsi="Times New Roman" w:cs="Times New Roman"/>
          <w:i/>
          <w:iCs/>
          <w:color w:val="auto"/>
          <w:sz w:val="24"/>
          <w:szCs w:val="24"/>
        </w:rPr>
        <w:fldChar w:fldCharType="begin"/>
      </w:r>
      <w:r w:rsidRPr="006E34B8">
        <w:rPr>
          <w:rFonts w:ascii="Times New Roman" w:hAnsi="Times New Roman" w:cs="Times New Roman"/>
          <w:i/>
          <w:iCs/>
          <w:color w:val="auto"/>
          <w:sz w:val="24"/>
          <w:szCs w:val="24"/>
        </w:rPr>
        <w:instrText xml:space="preserve"> SEQ Figure \* ARABIC </w:instrText>
      </w:r>
      <w:r w:rsidRPr="006E34B8">
        <w:rPr>
          <w:rFonts w:ascii="Times New Roman" w:hAnsi="Times New Roman" w:cs="Times New Roman"/>
          <w:i/>
          <w:iCs/>
          <w:color w:val="auto"/>
          <w:sz w:val="24"/>
          <w:szCs w:val="24"/>
        </w:rPr>
        <w:fldChar w:fldCharType="separate"/>
      </w:r>
      <w:r w:rsidR="00897328" w:rsidRPr="006E34B8">
        <w:rPr>
          <w:rFonts w:ascii="Times New Roman" w:hAnsi="Times New Roman" w:cs="Times New Roman"/>
          <w:i/>
          <w:iCs/>
          <w:noProof/>
          <w:color w:val="auto"/>
          <w:sz w:val="24"/>
          <w:szCs w:val="24"/>
        </w:rPr>
        <w:t>16</w:t>
      </w:r>
      <w:r w:rsidRPr="006E34B8">
        <w:rPr>
          <w:rFonts w:ascii="Times New Roman" w:hAnsi="Times New Roman" w:cs="Times New Roman"/>
          <w:i/>
          <w:iCs/>
          <w:color w:val="auto"/>
          <w:sz w:val="24"/>
          <w:szCs w:val="24"/>
        </w:rPr>
        <w:fldChar w:fldCharType="end"/>
      </w:r>
      <w:r w:rsidRPr="006E34B8">
        <w:rPr>
          <w:rFonts w:ascii="Times New Roman" w:hAnsi="Times New Roman" w:cs="Times New Roman"/>
          <w:i/>
          <w:iCs/>
          <w:color w:val="auto"/>
          <w:sz w:val="24"/>
          <w:szCs w:val="24"/>
        </w:rPr>
        <w:t>: Performing hyperparameter tuning</w:t>
      </w:r>
      <w:bookmarkEnd w:id="46"/>
      <w:r w:rsidR="00F97B21" w:rsidRPr="006E34B8">
        <w:rPr>
          <w:rFonts w:ascii="Times New Roman" w:hAnsi="Times New Roman" w:cs="Times New Roman"/>
          <w:color w:val="auto"/>
        </w:rPr>
        <w:br w:type="page"/>
      </w:r>
    </w:p>
    <w:p w14:paraId="00BC5D7C" w14:textId="62E1AB81" w:rsidR="00325706" w:rsidRPr="006E34B8" w:rsidRDefault="0029706A" w:rsidP="00642432">
      <w:pPr>
        <w:pStyle w:val="Heading1"/>
        <w:jc w:val="both"/>
        <w:rPr>
          <w:rFonts w:ascii="Times New Roman" w:hAnsi="Times New Roman" w:cs="Times New Roman"/>
          <w:color w:val="auto"/>
        </w:rPr>
      </w:pPr>
      <w:bookmarkStart w:id="47" w:name="_Toc199120193"/>
      <w:r w:rsidRPr="006E34B8">
        <w:rPr>
          <w:rFonts w:ascii="Times New Roman" w:hAnsi="Times New Roman" w:cs="Times New Roman"/>
          <w:color w:val="auto"/>
        </w:rPr>
        <w:lastRenderedPageBreak/>
        <w:t>RESULTS</w:t>
      </w:r>
      <w:bookmarkEnd w:id="47"/>
    </w:p>
    <w:p w14:paraId="0D1467E0" w14:textId="118D9362" w:rsidR="00F97B21" w:rsidRPr="006E34B8" w:rsidRDefault="003545C3" w:rsidP="00642432">
      <w:pPr>
        <w:jc w:val="both"/>
        <w:rPr>
          <w:rFonts w:ascii="Times New Roman" w:hAnsi="Times New Roman" w:cs="Times New Roman"/>
          <w:sz w:val="24"/>
          <w:szCs w:val="24"/>
          <w:lang w:val="en-IN"/>
        </w:rPr>
      </w:pPr>
      <w:r w:rsidRPr="003545C3">
        <w:rPr>
          <w:rFonts w:ascii="Times New Roman" w:hAnsi="Times New Roman" w:cs="Times New Roman"/>
          <w:sz w:val="24"/>
          <w:szCs w:val="24"/>
          <w:lang w:val="en-IN"/>
        </w:rPr>
        <w:t>The Multi-Layer Perceptron (MLP) model achieved the highest ROC-AUC score of 0.757</w:t>
      </w:r>
      <w:r w:rsidR="00910B3E" w:rsidRPr="006E34B8">
        <w:rPr>
          <w:rFonts w:ascii="Times New Roman" w:hAnsi="Times New Roman" w:cs="Times New Roman"/>
          <w:sz w:val="24"/>
          <w:szCs w:val="24"/>
          <w:lang w:val="en-IN"/>
        </w:rPr>
        <w:t xml:space="preserve"> after hyper parameter tuning</w:t>
      </w:r>
      <w:r w:rsidRPr="003545C3">
        <w:rPr>
          <w:rFonts w:ascii="Times New Roman" w:hAnsi="Times New Roman" w:cs="Times New Roman"/>
          <w:sz w:val="24"/>
          <w:szCs w:val="24"/>
          <w:lang w:val="en-IN"/>
        </w:rPr>
        <w:t>. It showed the best balance of sensitivity and specificity, identifying most true disease cases with manageable false positives. The Random Forest and Gradient Boosting models followed closely with scores around 0.74–0.75. Logistic Regression, SVM, and KNN models delivered mid-range performances. Naïve Bayes and Decision Tree underperformed due to oversimplified assumptions and overfitting respectively.</w:t>
      </w:r>
    </w:p>
    <w:p w14:paraId="58A346D3" w14:textId="153AD545" w:rsidR="00642432" w:rsidRPr="006E34B8" w:rsidRDefault="00A656F3" w:rsidP="00642432">
      <w:p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The performance metrics for each trained model on the validation set are summarized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0"/>
        <w:gridCol w:w="2154"/>
        <w:gridCol w:w="1160"/>
        <w:gridCol w:w="780"/>
        <w:gridCol w:w="1301"/>
      </w:tblGrid>
      <w:tr w:rsidR="000A612C" w:rsidRPr="000A612C" w14:paraId="6F38FB3A" w14:textId="77777777" w:rsidTr="000A612C">
        <w:trPr>
          <w:tblHeader/>
          <w:jc w:val="center"/>
        </w:trPr>
        <w:tc>
          <w:tcPr>
            <w:tcW w:w="0" w:type="auto"/>
            <w:tcMar>
              <w:top w:w="60" w:type="dxa"/>
              <w:left w:w="120" w:type="dxa"/>
              <w:bottom w:w="60" w:type="dxa"/>
              <w:right w:w="120" w:type="dxa"/>
            </w:tcMar>
            <w:vAlign w:val="center"/>
            <w:hideMark/>
          </w:tcPr>
          <w:p w14:paraId="617F93B3" w14:textId="77777777" w:rsidR="000A612C" w:rsidRPr="000A612C" w:rsidRDefault="000A612C" w:rsidP="000A612C">
            <w:pPr>
              <w:jc w:val="both"/>
              <w:rPr>
                <w:rFonts w:ascii="Times New Roman" w:hAnsi="Times New Roman" w:cs="Times New Roman"/>
                <w:b/>
                <w:bCs/>
                <w:sz w:val="24"/>
                <w:szCs w:val="24"/>
                <w:lang w:val="en-IN"/>
              </w:rPr>
            </w:pPr>
            <w:r w:rsidRPr="000A612C">
              <w:rPr>
                <w:rFonts w:ascii="Times New Roman" w:hAnsi="Times New Roman" w:cs="Times New Roman"/>
                <w:b/>
                <w:bCs/>
                <w:sz w:val="24"/>
                <w:szCs w:val="24"/>
                <w:lang w:val="en-IN"/>
              </w:rPr>
              <w:t> </w:t>
            </w:r>
          </w:p>
        </w:tc>
        <w:tc>
          <w:tcPr>
            <w:tcW w:w="0" w:type="auto"/>
            <w:tcMar>
              <w:top w:w="60" w:type="dxa"/>
              <w:left w:w="120" w:type="dxa"/>
              <w:bottom w:w="60" w:type="dxa"/>
              <w:right w:w="120" w:type="dxa"/>
            </w:tcMar>
            <w:vAlign w:val="center"/>
            <w:hideMark/>
          </w:tcPr>
          <w:p w14:paraId="76522CBD" w14:textId="77777777" w:rsidR="000A612C" w:rsidRPr="000A612C" w:rsidRDefault="000A612C" w:rsidP="000A612C">
            <w:pPr>
              <w:jc w:val="both"/>
              <w:rPr>
                <w:rFonts w:ascii="Times New Roman" w:hAnsi="Times New Roman" w:cs="Times New Roman"/>
                <w:sz w:val="24"/>
                <w:szCs w:val="24"/>
                <w:lang w:val="en-IN"/>
              </w:rPr>
            </w:pPr>
            <w:r w:rsidRPr="000A612C">
              <w:rPr>
                <w:rFonts w:ascii="Times New Roman" w:hAnsi="Times New Roman" w:cs="Times New Roman"/>
                <w:sz w:val="24"/>
                <w:szCs w:val="24"/>
                <w:lang w:val="en-IN"/>
              </w:rPr>
              <w:t>Model</w:t>
            </w:r>
          </w:p>
        </w:tc>
        <w:tc>
          <w:tcPr>
            <w:tcW w:w="0" w:type="auto"/>
            <w:tcMar>
              <w:top w:w="60" w:type="dxa"/>
              <w:left w:w="120" w:type="dxa"/>
              <w:bottom w:w="60" w:type="dxa"/>
              <w:right w:w="120" w:type="dxa"/>
            </w:tcMar>
            <w:vAlign w:val="center"/>
            <w:hideMark/>
          </w:tcPr>
          <w:p w14:paraId="498B5262" w14:textId="77777777" w:rsidR="000A612C" w:rsidRPr="000A612C" w:rsidRDefault="000A612C" w:rsidP="000A612C">
            <w:pPr>
              <w:jc w:val="both"/>
              <w:rPr>
                <w:rFonts w:ascii="Times New Roman" w:hAnsi="Times New Roman" w:cs="Times New Roman"/>
                <w:sz w:val="24"/>
                <w:szCs w:val="24"/>
                <w:lang w:val="en-IN"/>
              </w:rPr>
            </w:pPr>
            <w:r w:rsidRPr="000A612C">
              <w:rPr>
                <w:rFonts w:ascii="Times New Roman" w:hAnsi="Times New Roman" w:cs="Times New Roman"/>
                <w:sz w:val="24"/>
                <w:szCs w:val="24"/>
                <w:lang w:val="en-IN"/>
              </w:rPr>
              <w:t>Accuracy</w:t>
            </w:r>
          </w:p>
        </w:tc>
        <w:tc>
          <w:tcPr>
            <w:tcW w:w="0" w:type="auto"/>
            <w:tcMar>
              <w:top w:w="60" w:type="dxa"/>
              <w:left w:w="120" w:type="dxa"/>
              <w:bottom w:w="60" w:type="dxa"/>
              <w:right w:w="120" w:type="dxa"/>
            </w:tcMar>
            <w:vAlign w:val="center"/>
            <w:hideMark/>
          </w:tcPr>
          <w:p w14:paraId="00E46008" w14:textId="77777777" w:rsidR="000A612C" w:rsidRPr="000A612C" w:rsidRDefault="000A612C" w:rsidP="000A612C">
            <w:pPr>
              <w:jc w:val="both"/>
              <w:rPr>
                <w:rFonts w:ascii="Times New Roman" w:hAnsi="Times New Roman" w:cs="Times New Roman"/>
                <w:sz w:val="24"/>
                <w:szCs w:val="24"/>
                <w:lang w:val="en-IN"/>
              </w:rPr>
            </w:pPr>
            <w:r w:rsidRPr="000A612C">
              <w:rPr>
                <w:rFonts w:ascii="Times New Roman" w:hAnsi="Times New Roman" w:cs="Times New Roman"/>
                <w:sz w:val="24"/>
                <w:szCs w:val="24"/>
                <w:lang w:val="en-IN"/>
              </w:rPr>
              <w:t>F1</w:t>
            </w:r>
          </w:p>
        </w:tc>
        <w:tc>
          <w:tcPr>
            <w:tcW w:w="0" w:type="auto"/>
            <w:tcMar>
              <w:top w:w="60" w:type="dxa"/>
              <w:left w:w="120" w:type="dxa"/>
              <w:bottom w:w="60" w:type="dxa"/>
              <w:right w:w="120" w:type="dxa"/>
            </w:tcMar>
            <w:vAlign w:val="center"/>
            <w:hideMark/>
          </w:tcPr>
          <w:p w14:paraId="5444D1FF" w14:textId="77777777" w:rsidR="000A612C" w:rsidRPr="000A612C" w:rsidRDefault="000A612C" w:rsidP="000A612C">
            <w:pPr>
              <w:jc w:val="both"/>
              <w:rPr>
                <w:rFonts w:ascii="Times New Roman" w:hAnsi="Times New Roman" w:cs="Times New Roman"/>
                <w:sz w:val="24"/>
                <w:szCs w:val="24"/>
                <w:lang w:val="en-IN"/>
              </w:rPr>
            </w:pPr>
            <w:r w:rsidRPr="000A612C">
              <w:rPr>
                <w:rFonts w:ascii="Times New Roman" w:hAnsi="Times New Roman" w:cs="Times New Roman"/>
                <w:sz w:val="24"/>
                <w:szCs w:val="24"/>
                <w:lang w:val="en-IN"/>
              </w:rPr>
              <w:t>ROC AUC</w:t>
            </w:r>
          </w:p>
        </w:tc>
      </w:tr>
      <w:tr w:rsidR="000A612C" w:rsidRPr="000A612C" w14:paraId="215588C9" w14:textId="77777777" w:rsidTr="000A612C">
        <w:trPr>
          <w:jc w:val="center"/>
        </w:trPr>
        <w:tc>
          <w:tcPr>
            <w:tcW w:w="0" w:type="auto"/>
            <w:tcMar>
              <w:top w:w="60" w:type="dxa"/>
              <w:left w:w="120" w:type="dxa"/>
              <w:bottom w:w="60" w:type="dxa"/>
              <w:right w:w="120" w:type="dxa"/>
            </w:tcMar>
            <w:vAlign w:val="center"/>
            <w:hideMark/>
          </w:tcPr>
          <w:p w14:paraId="780AD255" w14:textId="77777777" w:rsidR="000A612C" w:rsidRPr="000A612C" w:rsidRDefault="000A612C" w:rsidP="000A612C">
            <w:pPr>
              <w:jc w:val="both"/>
              <w:rPr>
                <w:rFonts w:ascii="Times New Roman" w:hAnsi="Times New Roman" w:cs="Times New Roman"/>
                <w:b/>
                <w:bCs/>
                <w:sz w:val="24"/>
                <w:szCs w:val="24"/>
                <w:lang w:val="en-IN"/>
              </w:rPr>
            </w:pPr>
            <w:r w:rsidRPr="000A612C">
              <w:rPr>
                <w:rFonts w:ascii="Times New Roman" w:hAnsi="Times New Roman" w:cs="Times New Roman"/>
                <w:b/>
                <w:bCs/>
                <w:sz w:val="24"/>
                <w:szCs w:val="24"/>
                <w:lang w:val="en-IN"/>
              </w:rPr>
              <w:t>0</w:t>
            </w:r>
          </w:p>
        </w:tc>
        <w:tc>
          <w:tcPr>
            <w:tcW w:w="0" w:type="auto"/>
            <w:tcMar>
              <w:top w:w="60" w:type="dxa"/>
              <w:left w:w="120" w:type="dxa"/>
              <w:bottom w:w="60" w:type="dxa"/>
              <w:right w:w="120" w:type="dxa"/>
            </w:tcMar>
            <w:vAlign w:val="center"/>
            <w:hideMark/>
          </w:tcPr>
          <w:p w14:paraId="5234073B" w14:textId="77777777" w:rsidR="000A612C" w:rsidRPr="000A612C" w:rsidRDefault="000A612C" w:rsidP="000A612C">
            <w:pPr>
              <w:jc w:val="both"/>
              <w:rPr>
                <w:rFonts w:ascii="Times New Roman" w:hAnsi="Times New Roman" w:cs="Times New Roman"/>
                <w:sz w:val="24"/>
                <w:szCs w:val="24"/>
                <w:lang w:val="en-IN"/>
              </w:rPr>
            </w:pPr>
            <w:r w:rsidRPr="000A612C">
              <w:rPr>
                <w:rFonts w:ascii="Times New Roman" w:hAnsi="Times New Roman" w:cs="Times New Roman"/>
                <w:sz w:val="24"/>
                <w:szCs w:val="24"/>
                <w:lang w:val="en-IN"/>
              </w:rPr>
              <w:t>Logistic Regression</w:t>
            </w:r>
          </w:p>
        </w:tc>
        <w:tc>
          <w:tcPr>
            <w:tcW w:w="0" w:type="auto"/>
            <w:tcMar>
              <w:top w:w="60" w:type="dxa"/>
              <w:left w:w="120" w:type="dxa"/>
              <w:bottom w:w="60" w:type="dxa"/>
              <w:right w:w="120" w:type="dxa"/>
            </w:tcMar>
            <w:vAlign w:val="center"/>
            <w:hideMark/>
          </w:tcPr>
          <w:p w14:paraId="3106421E" w14:textId="77777777" w:rsidR="000A612C" w:rsidRPr="000A612C" w:rsidRDefault="000A612C" w:rsidP="000A612C">
            <w:pPr>
              <w:jc w:val="both"/>
              <w:rPr>
                <w:rFonts w:ascii="Times New Roman" w:hAnsi="Times New Roman" w:cs="Times New Roman"/>
                <w:sz w:val="24"/>
                <w:szCs w:val="24"/>
                <w:lang w:val="en-IN"/>
              </w:rPr>
            </w:pPr>
            <w:r w:rsidRPr="000A612C">
              <w:rPr>
                <w:rFonts w:ascii="Times New Roman" w:hAnsi="Times New Roman" w:cs="Times New Roman"/>
                <w:sz w:val="24"/>
                <w:szCs w:val="24"/>
                <w:lang w:val="en-IN"/>
              </w:rPr>
              <w:t>0.723</w:t>
            </w:r>
          </w:p>
        </w:tc>
        <w:tc>
          <w:tcPr>
            <w:tcW w:w="0" w:type="auto"/>
            <w:tcMar>
              <w:top w:w="60" w:type="dxa"/>
              <w:left w:w="120" w:type="dxa"/>
              <w:bottom w:w="60" w:type="dxa"/>
              <w:right w:w="120" w:type="dxa"/>
            </w:tcMar>
            <w:vAlign w:val="center"/>
            <w:hideMark/>
          </w:tcPr>
          <w:p w14:paraId="58235103" w14:textId="77777777" w:rsidR="000A612C" w:rsidRPr="000A612C" w:rsidRDefault="000A612C" w:rsidP="000A612C">
            <w:pPr>
              <w:jc w:val="both"/>
              <w:rPr>
                <w:rFonts w:ascii="Times New Roman" w:hAnsi="Times New Roman" w:cs="Times New Roman"/>
                <w:sz w:val="24"/>
                <w:szCs w:val="24"/>
                <w:lang w:val="en-IN"/>
              </w:rPr>
            </w:pPr>
            <w:r w:rsidRPr="000A612C">
              <w:rPr>
                <w:rFonts w:ascii="Times New Roman" w:hAnsi="Times New Roman" w:cs="Times New Roman"/>
                <w:sz w:val="24"/>
                <w:szCs w:val="24"/>
                <w:lang w:val="en-IN"/>
              </w:rPr>
              <w:t>0.712</w:t>
            </w:r>
          </w:p>
        </w:tc>
        <w:tc>
          <w:tcPr>
            <w:tcW w:w="0" w:type="auto"/>
            <w:tcMar>
              <w:top w:w="60" w:type="dxa"/>
              <w:left w:w="120" w:type="dxa"/>
              <w:bottom w:w="60" w:type="dxa"/>
              <w:right w:w="120" w:type="dxa"/>
            </w:tcMar>
            <w:vAlign w:val="center"/>
            <w:hideMark/>
          </w:tcPr>
          <w:p w14:paraId="5DE7D14E" w14:textId="77777777" w:rsidR="000A612C" w:rsidRPr="000A612C" w:rsidRDefault="000A612C" w:rsidP="000A612C">
            <w:pPr>
              <w:jc w:val="both"/>
              <w:rPr>
                <w:rFonts w:ascii="Times New Roman" w:hAnsi="Times New Roman" w:cs="Times New Roman"/>
                <w:sz w:val="24"/>
                <w:szCs w:val="24"/>
                <w:lang w:val="en-IN"/>
              </w:rPr>
            </w:pPr>
            <w:r w:rsidRPr="000A612C">
              <w:rPr>
                <w:rFonts w:ascii="Times New Roman" w:hAnsi="Times New Roman" w:cs="Times New Roman"/>
                <w:sz w:val="24"/>
                <w:szCs w:val="24"/>
                <w:lang w:val="en-IN"/>
              </w:rPr>
              <w:t>0.786</w:t>
            </w:r>
          </w:p>
        </w:tc>
      </w:tr>
      <w:tr w:rsidR="000A612C" w:rsidRPr="000A612C" w14:paraId="206D9FF1" w14:textId="77777777" w:rsidTr="000A612C">
        <w:trPr>
          <w:jc w:val="center"/>
        </w:trPr>
        <w:tc>
          <w:tcPr>
            <w:tcW w:w="0" w:type="auto"/>
            <w:tcMar>
              <w:top w:w="60" w:type="dxa"/>
              <w:left w:w="120" w:type="dxa"/>
              <w:bottom w:w="60" w:type="dxa"/>
              <w:right w:w="120" w:type="dxa"/>
            </w:tcMar>
            <w:vAlign w:val="center"/>
            <w:hideMark/>
          </w:tcPr>
          <w:p w14:paraId="696D4CA0" w14:textId="77777777" w:rsidR="000A612C" w:rsidRPr="000A612C" w:rsidRDefault="000A612C" w:rsidP="000A612C">
            <w:pPr>
              <w:jc w:val="both"/>
              <w:rPr>
                <w:rFonts w:ascii="Times New Roman" w:hAnsi="Times New Roman" w:cs="Times New Roman"/>
                <w:b/>
                <w:bCs/>
                <w:sz w:val="24"/>
                <w:szCs w:val="24"/>
                <w:lang w:val="en-IN"/>
              </w:rPr>
            </w:pPr>
            <w:r w:rsidRPr="000A612C">
              <w:rPr>
                <w:rFonts w:ascii="Times New Roman" w:hAnsi="Times New Roman" w:cs="Times New Roman"/>
                <w:b/>
                <w:bCs/>
                <w:sz w:val="24"/>
                <w:szCs w:val="24"/>
                <w:lang w:val="en-IN"/>
              </w:rPr>
              <w:t>1</w:t>
            </w:r>
          </w:p>
        </w:tc>
        <w:tc>
          <w:tcPr>
            <w:tcW w:w="0" w:type="auto"/>
            <w:tcMar>
              <w:top w:w="60" w:type="dxa"/>
              <w:left w:w="120" w:type="dxa"/>
              <w:bottom w:w="60" w:type="dxa"/>
              <w:right w:w="120" w:type="dxa"/>
            </w:tcMar>
            <w:vAlign w:val="center"/>
            <w:hideMark/>
          </w:tcPr>
          <w:p w14:paraId="21218C84" w14:textId="77777777" w:rsidR="000A612C" w:rsidRPr="000A612C" w:rsidRDefault="000A612C" w:rsidP="000A612C">
            <w:pPr>
              <w:jc w:val="both"/>
              <w:rPr>
                <w:rFonts w:ascii="Times New Roman" w:hAnsi="Times New Roman" w:cs="Times New Roman"/>
                <w:sz w:val="24"/>
                <w:szCs w:val="24"/>
                <w:lang w:val="en-IN"/>
              </w:rPr>
            </w:pPr>
            <w:r w:rsidRPr="000A612C">
              <w:rPr>
                <w:rFonts w:ascii="Times New Roman" w:hAnsi="Times New Roman" w:cs="Times New Roman"/>
                <w:sz w:val="24"/>
                <w:szCs w:val="24"/>
                <w:lang w:val="en-IN"/>
              </w:rPr>
              <w:t>Random Forest</w:t>
            </w:r>
          </w:p>
        </w:tc>
        <w:tc>
          <w:tcPr>
            <w:tcW w:w="0" w:type="auto"/>
            <w:tcMar>
              <w:top w:w="60" w:type="dxa"/>
              <w:left w:w="120" w:type="dxa"/>
              <w:bottom w:w="60" w:type="dxa"/>
              <w:right w:w="120" w:type="dxa"/>
            </w:tcMar>
            <w:vAlign w:val="center"/>
            <w:hideMark/>
          </w:tcPr>
          <w:p w14:paraId="1F185722" w14:textId="77777777" w:rsidR="000A612C" w:rsidRPr="000A612C" w:rsidRDefault="000A612C" w:rsidP="000A612C">
            <w:pPr>
              <w:jc w:val="both"/>
              <w:rPr>
                <w:rFonts w:ascii="Times New Roman" w:hAnsi="Times New Roman" w:cs="Times New Roman"/>
                <w:sz w:val="24"/>
                <w:szCs w:val="24"/>
                <w:lang w:val="en-IN"/>
              </w:rPr>
            </w:pPr>
            <w:r w:rsidRPr="000A612C">
              <w:rPr>
                <w:rFonts w:ascii="Times New Roman" w:hAnsi="Times New Roman" w:cs="Times New Roman"/>
                <w:sz w:val="24"/>
                <w:szCs w:val="24"/>
                <w:lang w:val="en-IN"/>
              </w:rPr>
              <w:t>0.689</w:t>
            </w:r>
          </w:p>
        </w:tc>
        <w:tc>
          <w:tcPr>
            <w:tcW w:w="0" w:type="auto"/>
            <w:tcMar>
              <w:top w:w="60" w:type="dxa"/>
              <w:left w:w="120" w:type="dxa"/>
              <w:bottom w:w="60" w:type="dxa"/>
              <w:right w:w="120" w:type="dxa"/>
            </w:tcMar>
            <w:vAlign w:val="center"/>
            <w:hideMark/>
          </w:tcPr>
          <w:p w14:paraId="03D36927" w14:textId="77777777" w:rsidR="000A612C" w:rsidRPr="000A612C" w:rsidRDefault="000A612C" w:rsidP="000A612C">
            <w:pPr>
              <w:jc w:val="both"/>
              <w:rPr>
                <w:rFonts w:ascii="Times New Roman" w:hAnsi="Times New Roman" w:cs="Times New Roman"/>
                <w:sz w:val="24"/>
                <w:szCs w:val="24"/>
                <w:lang w:val="en-IN"/>
              </w:rPr>
            </w:pPr>
            <w:r w:rsidRPr="000A612C">
              <w:rPr>
                <w:rFonts w:ascii="Times New Roman" w:hAnsi="Times New Roman" w:cs="Times New Roman"/>
                <w:sz w:val="24"/>
                <w:szCs w:val="24"/>
                <w:lang w:val="en-IN"/>
              </w:rPr>
              <w:t>0.686</w:t>
            </w:r>
          </w:p>
        </w:tc>
        <w:tc>
          <w:tcPr>
            <w:tcW w:w="0" w:type="auto"/>
            <w:tcMar>
              <w:top w:w="60" w:type="dxa"/>
              <w:left w:w="120" w:type="dxa"/>
              <w:bottom w:w="60" w:type="dxa"/>
              <w:right w:w="120" w:type="dxa"/>
            </w:tcMar>
            <w:vAlign w:val="center"/>
            <w:hideMark/>
          </w:tcPr>
          <w:p w14:paraId="6075C0AD" w14:textId="77777777" w:rsidR="000A612C" w:rsidRPr="000A612C" w:rsidRDefault="000A612C" w:rsidP="000A612C">
            <w:pPr>
              <w:jc w:val="both"/>
              <w:rPr>
                <w:rFonts w:ascii="Times New Roman" w:hAnsi="Times New Roman" w:cs="Times New Roman"/>
                <w:sz w:val="24"/>
                <w:szCs w:val="24"/>
                <w:lang w:val="en-IN"/>
              </w:rPr>
            </w:pPr>
            <w:r w:rsidRPr="000A612C">
              <w:rPr>
                <w:rFonts w:ascii="Times New Roman" w:hAnsi="Times New Roman" w:cs="Times New Roman"/>
                <w:sz w:val="24"/>
                <w:szCs w:val="24"/>
                <w:lang w:val="en-IN"/>
              </w:rPr>
              <w:t>0.746</w:t>
            </w:r>
          </w:p>
        </w:tc>
      </w:tr>
      <w:tr w:rsidR="000A612C" w:rsidRPr="000A612C" w14:paraId="13B5237D" w14:textId="77777777" w:rsidTr="000A612C">
        <w:trPr>
          <w:jc w:val="center"/>
        </w:trPr>
        <w:tc>
          <w:tcPr>
            <w:tcW w:w="0" w:type="auto"/>
            <w:tcMar>
              <w:top w:w="60" w:type="dxa"/>
              <w:left w:w="120" w:type="dxa"/>
              <w:bottom w:w="60" w:type="dxa"/>
              <w:right w:w="120" w:type="dxa"/>
            </w:tcMar>
            <w:vAlign w:val="center"/>
            <w:hideMark/>
          </w:tcPr>
          <w:p w14:paraId="289D9407" w14:textId="77777777" w:rsidR="000A612C" w:rsidRPr="000A612C" w:rsidRDefault="000A612C" w:rsidP="000A612C">
            <w:pPr>
              <w:jc w:val="both"/>
              <w:rPr>
                <w:rFonts w:ascii="Times New Roman" w:hAnsi="Times New Roman" w:cs="Times New Roman"/>
                <w:b/>
                <w:bCs/>
                <w:sz w:val="24"/>
                <w:szCs w:val="24"/>
                <w:lang w:val="en-IN"/>
              </w:rPr>
            </w:pPr>
            <w:r w:rsidRPr="000A612C">
              <w:rPr>
                <w:rFonts w:ascii="Times New Roman" w:hAnsi="Times New Roman" w:cs="Times New Roman"/>
                <w:b/>
                <w:bCs/>
                <w:sz w:val="24"/>
                <w:szCs w:val="24"/>
                <w:lang w:val="en-IN"/>
              </w:rPr>
              <w:t>2</w:t>
            </w:r>
          </w:p>
        </w:tc>
        <w:tc>
          <w:tcPr>
            <w:tcW w:w="0" w:type="auto"/>
            <w:tcMar>
              <w:top w:w="60" w:type="dxa"/>
              <w:left w:w="120" w:type="dxa"/>
              <w:bottom w:w="60" w:type="dxa"/>
              <w:right w:w="120" w:type="dxa"/>
            </w:tcMar>
            <w:vAlign w:val="center"/>
            <w:hideMark/>
          </w:tcPr>
          <w:p w14:paraId="4044A237" w14:textId="77777777" w:rsidR="000A612C" w:rsidRPr="000A612C" w:rsidRDefault="000A612C" w:rsidP="000A612C">
            <w:pPr>
              <w:jc w:val="both"/>
              <w:rPr>
                <w:rFonts w:ascii="Times New Roman" w:hAnsi="Times New Roman" w:cs="Times New Roman"/>
                <w:sz w:val="24"/>
                <w:szCs w:val="24"/>
                <w:lang w:val="en-IN"/>
              </w:rPr>
            </w:pPr>
            <w:r w:rsidRPr="000A612C">
              <w:rPr>
                <w:rFonts w:ascii="Times New Roman" w:hAnsi="Times New Roman" w:cs="Times New Roman"/>
                <w:sz w:val="24"/>
                <w:szCs w:val="24"/>
                <w:lang w:val="en-IN"/>
              </w:rPr>
              <w:t>K-NN</w:t>
            </w:r>
          </w:p>
        </w:tc>
        <w:tc>
          <w:tcPr>
            <w:tcW w:w="0" w:type="auto"/>
            <w:tcMar>
              <w:top w:w="60" w:type="dxa"/>
              <w:left w:w="120" w:type="dxa"/>
              <w:bottom w:w="60" w:type="dxa"/>
              <w:right w:w="120" w:type="dxa"/>
            </w:tcMar>
            <w:vAlign w:val="center"/>
            <w:hideMark/>
          </w:tcPr>
          <w:p w14:paraId="240FF15F" w14:textId="77777777" w:rsidR="000A612C" w:rsidRPr="000A612C" w:rsidRDefault="000A612C" w:rsidP="000A612C">
            <w:pPr>
              <w:jc w:val="both"/>
              <w:rPr>
                <w:rFonts w:ascii="Times New Roman" w:hAnsi="Times New Roman" w:cs="Times New Roman"/>
                <w:sz w:val="24"/>
                <w:szCs w:val="24"/>
                <w:lang w:val="en-IN"/>
              </w:rPr>
            </w:pPr>
            <w:r w:rsidRPr="000A612C">
              <w:rPr>
                <w:rFonts w:ascii="Times New Roman" w:hAnsi="Times New Roman" w:cs="Times New Roman"/>
                <w:sz w:val="24"/>
                <w:szCs w:val="24"/>
                <w:lang w:val="en-IN"/>
              </w:rPr>
              <w:t>0.677</w:t>
            </w:r>
          </w:p>
        </w:tc>
        <w:tc>
          <w:tcPr>
            <w:tcW w:w="0" w:type="auto"/>
            <w:tcMar>
              <w:top w:w="60" w:type="dxa"/>
              <w:left w:w="120" w:type="dxa"/>
              <w:bottom w:w="60" w:type="dxa"/>
              <w:right w:w="120" w:type="dxa"/>
            </w:tcMar>
            <w:vAlign w:val="center"/>
            <w:hideMark/>
          </w:tcPr>
          <w:p w14:paraId="12AB97BD" w14:textId="77777777" w:rsidR="000A612C" w:rsidRPr="000A612C" w:rsidRDefault="000A612C" w:rsidP="000A612C">
            <w:pPr>
              <w:jc w:val="both"/>
              <w:rPr>
                <w:rFonts w:ascii="Times New Roman" w:hAnsi="Times New Roman" w:cs="Times New Roman"/>
                <w:sz w:val="24"/>
                <w:szCs w:val="24"/>
                <w:lang w:val="en-IN"/>
              </w:rPr>
            </w:pPr>
            <w:r w:rsidRPr="000A612C">
              <w:rPr>
                <w:rFonts w:ascii="Times New Roman" w:hAnsi="Times New Roman" w:cs="Times New Roman"/>
                <w:sz w:val="24"/>
                <w:szCs w:val="24"/>
                <w:lang w:val="en-IN"/>
              </w:rPr>
              <w:t>0.671</w:t>
            </w:r>
          </w:p>
        </w:tc>
        <w:tc>
          <w:tcPr>
            <w:tcW w:w="0" w:type="auto"/>
            <w:tcMar>
              <w:top w:w="60" w:type="dxa"/>
              <w:left w:w="120" w:type="dxa"/>
              <w:bottom w:w="60" w:type="dxa"/>
              <w:right w:w="120" w:type="dxa"/>
            </w:tcMar>
            <w:vAlign w:val="center"/>
            <w:hideMark/>
          </w:tcPr>
          <w:p w14:paraId="5BE8F969" w14:textId="77777777" w:rsidR="000A612C" w:rsidRPr="000A612C" w:rsidRDefault="000A612C" w:rsidP="000A612C">
            <w:pPr>
              <w:jc w:val="both"/>
              <w:rPr>
                <w:rFonts w:ascii="Times New Roman" w:hAnsi="Times New Roman" w:cs="Times New Roman"/>
                <w:sz w:val="24"/>
                <w:szCs w:val="24"/>
                <w:lang w:val="en-IN"/>
              </w:rPr>
            </w:pPr>
            <w:r w:rsidRPr="000A612C">
              <w:rPr>
                <w:rFonts w:ascii="Times New Roman" w:hAnsi="Times New Roman" w:cs="Times New Roman"/>
                <w:sz w:val="24"/>
                <w:szCs w:val="24"/>
                <w:lang w:val="en-IN"/>
              </w:rPr>
              <w:t>0.726</w:t>
            </w:r>
          </w:p>
        </w:tc>
      </w:tr>
      <w:tr w:rsidR="000A612C" w:rsidRPr="000A612C" w14:paraId="5C21B740" w14:textId="77777777" w:rsidTr="000A612C">
        <w:trPr>
          <w:jc w:val="center"/>
        </w:trPr>
        <w:tc>
          <w:tcPr>
            <w:tcW w:w="0" w:type="auto"/>
            <w:tcMar>
              <w:top w:w="60" w:type="dxa"/>
              <w:left w:w="120" w:type="dxa"/>
              <w:bottom w:w="60" w:type="dxa"/>
              <w:right w:w="120" w:type="dxa"/>
            </w:tcMar>
            <w:vAlign w:val="center"/>
            <w:hideMark/>
          </w:tcPr>
          <w:p w14:paraId="271F2CEE" w14:textId="77777777" w:rsidR="000A612C" w:rsidRPr="000A612C" w:rsidRDefault="000A612C" w:rsidP="000A612C">
            <w:pPr>
              <w:jc w:val="both"/>
              <w:rPr>
                <w:rFonts w:ascii="Times New Roman" w:hAnsi="Times New Roman" w:cs="Times New Roman"/>
                <w:b/>
                <w:bCs/>
                <w:sz w:val="24"/>
                <w:szCs w:val="24"/>
                <w:lang w:val="en-IN"/>
              </w:rPr>
            </w:pPr>
            <w:r w:rsidRPr="000A612C">
              <w:rPr>
                <w:rFonts w:ascii="Times New Roman" w:hAnsi="Times New Roman" w:cs="Times New Roman"/>
                <w:b/>
                <w:bCs/>
                <w:sz w:val="24"/>
                <w:szCs w:val="24"/>
                <w:lang w:val="en-IN"/>
              </w:rPr>
              <w:t>3</w:t>
            </w:r>
          </w:p>
        </w:tc>
        <w:tc>
          <w:tcPr>
            <w:tcW w:w="0" w:type="auto"/>
            <w:tcMar>
              <w:top w:w="60" w:type="dxa"/>
              <w:left w:w="120" w:type="dxa"/>
              <w:bottom w:w="60" w:type="dxa"/>
              <w:right w:w="120" w:type="dxa"/>
            </w:tcMar>
            <w:vAlign w:val="center"/>
            <w:hideMark/>
          </w:tcPr>
          <w:p w14:paraId="720B7AFA" w14:textId="77777777" w:rsidR="000A612C" w:rsidRPr="000A612C" w:rsidRDefault="000A612C" w:rsidP="000A612C">
            <w:pPr>
              <w:jc w:val="both"/>
              <w:rPr>
                <w:rFonts w:ascii="Times New Roman" w:hAnsi="Times New Roman" w:cs="Times New Roman"/>
                <w:sz w:val="24"/>
                <w:szCs w:val="24"/>
                <w:lang w:val="en-IN"/>
              </w:rPr>
            </w:pPr>
            <w:r w:rsidRPr="000A612C">
              <w:rPr>
                <w:rFonts w:ascii="Times New Roman" w:hAnsi="Times New Roman" w:cs="Times New Roman"/>
                <w:sz w:val="24"/>
                <w:szCs w:val="24"/>
                <w:lang w:val="en-IN"/>
              </w:rPr>
              <w:t>Naive Bayes</w:t>
            </w:r>
          </w:p>
        </w:tc>
        <w:tc>
          <w:tcPr>
            <w:tcW w:w="0" w:type="auto"/>
            <w:tcMar>
              <w:top w:w="60" w:type="dxa"/>
              <w:left w:w="120" w:type="dxa"/>
              <w:bottom w:w="60" w:type="dxa"/>
              <w:right w:w="120" w:type="dxa"/>
            </w:tcMar>
            <w:vAlign w:val="center"/>
            <w:hideMark/>
          </w:tcPr>
          <w:p w14:paraId="3D79C4D4" w14:textId="77777777" w:rsidR="000A612C" w:rsidRPr="000A612C" w:rsidRDefault="000A612C" w:rsidP="000A612C">
            <w:pPr>
              <w:jc w:val="both"/>
              <w:rPr>
                <w:rFonts w:ascii="Times New Roman" w:hAnsi="Times New Roman" w:cs="Times New Roman"/>
                <w:sz w:val="24"/>
                <w:szCs w:val="24"/>
                <w:lang w:val="en-IN"/>
              </w:rPr>
            </w:pPr>
            <w:r w:rsidRPr="000A612C">
              <w:rPr>
                <w:rFonts w:ascii="Times New Roman" w:hAnsi="Times New Roman" w:cs="Times New Roman"/>
                <w:sz w:val="24"/>
                <w:szCs w:val="24"/>
                <w:lang w:val="en-IN"/>
              </w:rPr>
              <w:t>0.581</w:t>
            </w:r>
          </w:p>
        </w:tc>
        <w:tc>
          <w:tcPr>
            <w:tcW w:w="0" w:type="auto"/>
            <w:tcMar>
              <w:top w:w="60" w:type="dxa"/>
              <w:left w:w="120" w:type="dxa"/>
              <w:bottom w:w="60" w:type="dxa"/>
              <w:right w:w="120" w:type="dxa"/>
            </w:tcMar>
            <w:vAlign w:val="center"/>
            <w:hideMark/>
          </w:tcPr>
          <w:p w14:paraId="0380C42C" w14:textId="77777777" w:rsidR="000A612C" w:rsidRPr="000A612C" w:rsidRDefault="000A612C" w:rsidP="000A612C">
            <w:pPr>
              <w:jc w:val="both"/>
              <w:rPr>
                <w:rFonts w:ascii="Times New Roman" w:hAnsi="Times New Roman" w:cs="Times New Roman"/>
                <w:sz w:val="24"/>
                <w:szCs w:val="24"/>
                <w:lang w:val="en-IN"/>
              </w:rPr>
            </w:pPr>
            <w:r w:rsidRPr="000A612C">
              <w:rPr>
                <w:rFonts w:ascii="Times New Roman" w:hAnsi="Times New Roman" w:cs="Times New Roman"/>
                <w:sz w:val="24"/>
                <w:szCs w:val="24"/>
                <w:lang w:val="en-IN"/>
              </w:rPr>
              <w:t>0.361</w:t>
            </w:r>
          </w:p>
        </w:tc>
        <w:tc>
          <w:tcPr>
            <w:tcW w:w="0" w:type="auto"/>
            <w:tcMar>
              <w:top w:w="60" w:type="dxa"/>
              <w:left w:w="120" w:type="dxa"/>
              <w:bottom w:w="60" w:type="dxa"/>
              <w:right w:w="120" w:type="dxa"/>
            </w:tcMar>
            <w:vAlign w:val="center"/>
            <w:hideMark/>
          </w:tcPr>
          <w:p w14:paraId="7DF28693" w14:textId="77777777" w:rsidR="000A612C" w:rsidRPr="000A612C" w:rsidRDefault="000A612C" w:rsidP="000A612C">
            <w:pPr>
              <w:jc w:val="both"/>
              <w:rPr>
                <w:rFonts w:ascii="Times New Roman" w:hAnsi="Times New Roman" w:cs="Times New Roman"/>
                <w:sz w:val="24"/>
                <w:szCs w:val="24"/>
                <w:lang w:val="en-IN"/>
              </w:rPr>
            </w:pPr>
            <w:r w:rsidRPr="000A612C">
              <w:rPr>
                <w:rFonts w:ascii="Times New Roman" w:hAnsi="Times New Roman" w:cs="Times New Roman"/>
                <w:sz w:val="24"/>
                <w:szCs w:val="24"/>
                <w:lang w:val="en-IN"/>
              </w:rPr>
              <w:t>0.688</w:t>
            </w:r>
          </w:p>
        </w:tc>
      </w:tr>
      <w:tr w:rsidR="000A612C" w:rsidRPr="000A612C" w14:paraId="48617AB0" w14:textId="77777777" w:rsidTr="000A612C">
        <w:trPr>
          <w:jc w:val="center"/>
        </w:trPr>
        <w:tc>
          <w:tcPr>
            <w:tcW w:w="0" w:type="auto"/>
            <w:tcMar>
              <w:top w:w="60" w:type="dxa"/>
              <w:left w:w="120" w:type="dxa"/>
              <w:bottom w:w="60" w:type="dxa"/>
              <w:right w:w="120" w:type="dxa"/>
            </w:tcMar>
            <w:vAlign w:val="center"/>
            <w:hideMark/>
          </w:tcPr>
          <w:p w14:paraId="14800A37" w14:textId="77777777" w:rsidR="000A612C" w:rsidRPr="000A612C" w:rsidRDefault="000A612C" w:rsidP="000A612C">
            <w:pPr>
              <w:jc w:val="both"/>
              <w:rPr>
                <w:rFonts w:ascii="Times New Roman" w:hAnsi="Times New Roman" w:cs="Times New Roman"/>
                <w:b/>
                <w:bCs/>
                <w:sz w:val="24"/>
                <w:szCs w:val="24"/>
                <w:lang w:val="en-IN"/>
              </w:rPr>
            </w:pPr>
            <w:r w:rsidRPr="000A612C">
              <w:rPr>
                <w:rFonts w:ascii="Times New Roman" w:hAnsi="Times New Roman" w:cs="Times New Roman"/>
                <w:b/>
                <w:bCs/>
                <w:sz w:val="24"/>
                <w:szCs w:val="24"/>
                <w:lang w:val="en-IN"/>
              </w:rPr>
              <w:t>4</w:t>
            </w:r>
          </w:p>
        </w:tc>
        <w:tc>
          <w:tcPr>
            <w:tcW w:w="0" w:type="auto"/>
            <w:tcMar>
              <w:top w:w="60" w:type="dxa"/>
              <w:left w:w="120" w:type="dxa"/>
              <w:bottom w:w="60" w:type="dxa"/>
              <w:right w:w="120" w:type="dxa"/>
            </w:tcMar>
            <w:vAlign w:val="center"/>
            <w:hideMark/>
          </w:tcPr>
          <w:p w14:paraId="0F148C0B" w14:textId="77777777" w:rsidR="000A612C" w:rsidRPr="000A612C" w:rsidRDefault="000A612C" w:rsidP="000A612C">
            <w:pPr>
              <w:jc w:val="both"/>
              <w:rPr>
                <w:rFonts w:ascii="Times New Roman" w:hAnsi="Times New Roman" w:cs="Times New Roman"/>
                <w:sz w:val="24"/>
                <w:szCs w:val="24"/>
                <w:lang w:val="en-IN"/>
              </w:rPr>
            </w:pPr>
            <w:r w:rsidRPr="000A612C">
              <w:rPr>
                <w:rFonts w:ascii="Times New Roman" w:hAnsi="Times New Roman" w:cs="Times New Roman"/>
                <w:sz w:val="24"/>
                <w:szCs w:val="24"/>
                <w:lang w:val="en-IN"/>
              </w:rPr>
              <w:t>Decision Tree</w:t>
            </w:r>
          </w:p>
        </w:tc>
        <w:tc>
          <w:tcPr>
            <w:tcW w:w="0" w:type="auto"/>
            <w:tcMar>
              <w:top w:w="60" w:type="dxa"/>
              <w:left w:w="120" w:type="dxa"/>
              <w:bottom w:w="60" w:type="dxa"/>
              <w:right w:w="120" w:type="dxa"/>
            </w:tcMar>
            <w:vAlign w:val="center"/>
            <w:hideMark/>
          </w:tcPr>
          <w:p w14:paraId="224D2DFB" w14:textId="77777777" w:rsidR="000A612C" w:rsidRPr="000A612C" w:rsidRDefault="000A612C" w:rsidP="000A612C">
            <w:pPr>
              <w:jc w:val="both"/>
              <w:rPr>
                <w:rFonts w:ascii="Times New Roman" w:hAnsi="Times New Roman" w:cs="Times New Roman"/>
                <w:sz w:val="24"/>
                <w:szCs w:val="24"/>
                <w:lang w:val="en-IN"/>
              </w:rPr>
            </w:pPr>
            <w:r w:rsidRPr="000A612C">
              <w:rPr>
                <w:rFonts w:ascii="Times New Roman" w:hAnsi="Times New Roman" w:cs="Times New Roman"/>
                <w:sz w:val="24"/>
                <w:szCs w:val="24"/>
                <w:lang w:val="en-IN"/>
              </w:rPr>
              <w:t>0.650</w:t>
            </w:r>
          </w:p>
        </w:tc>
        <w:tc>
          <w:tcPr>
            <w:tcW w:w="0" w:type="auto"/>
            <w:tcMar>
              <w:top w:w="60" w:type="dxa"/>
              <w:left w:w="120" w:type="dxa"/>
              <w:bottom w:w="60" w:type="dxa"/>
              <w:right w:w="120" w:type="dxa"/>
            </w:tcMar>
            <w:vAlign w:val="center"/>
            <w:hideMark/>
          </w:tcPr>
          <w:p w14:paraId="05E9C191" w14:textId="77777777" w:rsidR="000A612C" w:rsidRPr="000A612C" w:rsidRDefault="000A612C" w:rsidP="000A612C">
            <w:pPr>
              <w:jc w:val="both"/>
              <w:rPr>
                <w:rFonts w:ascii="Times New Roman" w:hAnsi="Times New Roman" w:cs="Times New Roman"/>
                <w:sz w:val="24"/>
                <w:szCs w:val="24"/>
                <w:lang w:val="en-IN"/>
              </w:rPr>
            </w:pPr>
            <w:r w:rsidRPr="000A612C">
              <w:rPr>
                <w:rFonts w:ascii="Times New Roman" w:hAnsi="Times New Roman" w:cs="Times New Roman"/>
                <w:sz w:val="24"/>
                <w:szCs w:val="24"/>
                <w:lang w:val="en-IN"/>
              </w:rPr>
              <w:t>0.632</w:t>
            </w:r>
          </w:p>
        </w:tc>
        <w:tc>
          <w:tcPr>
            <w:tcW w:w="0" w:type="auto"/>
            <w:tcMar>
              <w:top w:w="60" w:type="dxa"/>
              <w:left w:w="120" w:type="dxa"/>
              <w:bottom w:w="60" w:type="dxa"/>
              <w:right w:w="120" w:type="dxa"/>
            </w:tcMar>
            <w:vAlign w:val="center"/>
            <w:hideMark/>
          </w:tcPr>
          <w:p w14:paraId="73B380CF" w14:textId="77777777" w:rsidR="000A612C" w:rsidRPr="000A612C" w:rsidRDefault="000A612C" w:rsidP="000A612C">
            <w:pPr>
              <w:jc w:val="both"/>
              <w:rPr>
                <w:rFonts w:ascii="Times New Roman" w:hAnsi="Times New Roman" w:cs="Times New Roman"/>
                <w:sz w:val="24"/>
                <w:szCs w:val="24"/>
                <w:lang w:val="en-IN"/>
              </w:rPr>
            </w:pPr>
            <w:r w:rsidRPr="000A612C">
              <w:rPr>
                <w:rFonts w:ascii="Times New Roman" w:hAnsi="Times New Roman" w:cs="Times New Roman"/>
                <w:sz w:val="24"/>
                <w:szCs w:val="24"/>
                <w:lang w:val="en-IN"/>
              </w:rPr>
              <w:t>0.657</w:t>
            </w:r>
          </w:p>
        </w:tc>
      </w:tr>
      <w:tr w:rsidR="000A612C" w:rsidRPr="000A612C" w14:paraId="1BA86938" w14:textId="77777777" w:rsidTr="000A612C">
        <w:trPr>
          <w:jc w:val="center"/>
        </w:trPr>
        <w:tc>
          <w:tcPr>
            <w:tcW w:w="0" w:type="auto"/>
            <w:tcMar>
              <w:top w:w="60" w:type="dxa"/>
              <w:left w:w="120" w:type="dxa"/>
              <w:bottom w:w="60" w:type="dxa"/>
              <w:right w:w="120" w:type="dxa"/>
            </w:tcMar>
            <w:vAlign w:val="center"/>
            <w:hideMark/>
          </w:tcPr>
          <w:p w14:paraId="5EAC8495" w14:textId="77777777" w:rsidR="000A612C" w:rsidRPr="000A612C" w:rsidRDefault="000A612C" w:rsidP="000A612C">
            <w:pPr>
              <w:jc w:val="both"/>
              <w:rPr>
                <w:rFonts w:ascii="Times New Roman" w:hAnsi="Times New Roman" w:cs="Times New Roman"/>
                <w:b/>
                <w:bCs/>
                <w:sz w:val="24"/>
                <w:szCs w:val="24"/>
                <w:lang w:val="en-IN"/>
              </w:rPr>
            </w:pPr>
            <w:r w:rsidRPr="000A612C">
              <w:rPr>
                <w:rFonts w:ascii="Times New Roman" w:hAnsi="Times New Roman" w:cs="Times New Roman"/>
                <w:b/>
                <w:bCs/>
                <w:sz w:val="24"/>
                <w:szCs w:val="24"/>
                <w:lang w:val="en-IN"/>
              </w:rPr>
              <w:t>5</w:t>
            </w:r>
          </w:p>
        </w:tc>
        <w:tc>
          <w:tcPr>
            <w:tcW w:w="0" w:type="auto"/>
            <w:tcMar>
              <w:top w:w="60" w:type="dxa"/>
              <w:left w:w="120" w:type="dxa"/>
              <w:bottom w:w="60" w:type="dxa"/>
              <w:right w:w="120" w:type="dxa"/>
            </w:tcMar>
            <w:vAlign w:val="center"/>
            <w:hideMark/>
          </w:tcPr>
          <w:p w14:paraId="1B672F62" w14:textId="77777777" w:rsidR="000A612C" w:rsidRPr="000A612C" w:rsidRDefault="000A612C" w:rsidP="000A612C">
            <w:pPr>
              <w:jc w:val="both"/>
              <w:rPr>
                <w:rFonts w:ascii="Times New Roman" w:hAnsi="Times New Roman" w:cs="Times New Roman"/>
                <w:sz w:val="24"/>
                <w:szCs w:val="24"/>
                <w:lang w:val="en-IN"/>
              </w:rPr>
            </w:pPr>
            <w:r w:rsidRPr="000A612C">
              <w:rPr>
                <w:rFonts w:ascii="Times New Roman" w:hAnsi="Times New Roman" w:cs="Times New Roman"/>
                <w:sz w:val="24"/>
                <w:szCs w:val="24"/>
                <w:lang w:val="en-IN"/>
              </w:rPr>
              <w:t>MLP</w:t>
            </w:r>
          </w:p>
        </w:tc>
        <w:tc>
          <w:tcPr>
            <w:tcW w:w="0" w:type="auto"/>
            <w:tcMar>
              <w:top w:w="60" w:type="dxa"/>
              <w:left w:w="120" w:type="dxa"/>
              <w:bottom w:w="60" w:type="dxa"/>
              <w:right w:w="120" w:type="dxa"/>
            </w:tcMar>
            <w:vAlign w:val="center"/>
            <w:hideMark/>
          </w:tcPr>
          <w:p w14:paraId="6091819D" w14:textId="77777777" w:rsidR="000A612C" w:rsidRPr="000A612C" w:rsidRDefault="000A612C" w:rsidP="000A612C">
            <w:pPr>
              <w:jc w:val="both"/>
              <w:rPr>
                <w:rFonts w:ascii="Times New Roman" w:hAnsi="Times New Roman" w:cs="Times New Roman"/>
                <w:sz w:val="24"/>
                <w:szCs w:val="24"/>
                <w:lang w:val="en-IN"/>
              </w:rPr>
            </w:pPr>
            <w:r w:rsidRPr="000A612C">
              <w:rPr>
                <w:rFonts w:ascii="Times New Roman" w:hAnsi="Times New Roman" w:cs="Times New Roman"/>
                <w:sz w:val="24"/>
                <w:szCs w:val="24"/>
                <w:lang w:val="en-IN"/>
              </w:rPr>
              <w:t>0.738</w:t>
            </w:r>
          </w:p>
        </w:tc>
        <w:tc>
          <w:tcPr>
            <w:tcW w:w="0" w:type="auto"/>
            <w:tcMar>
              <w:top w:w="60" w:type="dxa"/>
              <w:left w:w="120" w:type="dxa"/>
              <w:bottom w:w="60" w:type="dxa"/>
              <w:right w:w="120" w:type="dxa"/>
            </w:tcMar>
            <w:vAlign w:val="center"/>
            <w:hideMark/>
          </w:tcPr>
          <w:p w14:paraId="49265B05" w14:textId="77777777" w:rsidR="000A612C" w:rsidRPr="000A612C" w:rsidRDefault="000A612C" w:rsidP="000A612C">
            <w:pPr>
              <w:jc w:val="both"/>
              <w:rPr>
                <w:rFonts w:ascii="Times New Roman" w:hAnsi="Times New Roman" w:cs="Times New Roman"/>
                <w:sz w:val="24"/>
                <w:szCs w:val="24"/>
                <w:lang w:val="en-IN"/>
              </w:rPr>
            </w:pPr>
            <w:r w:rsidRPr="000A612C">
              <w:rPr>
                <w:rFonts w:ascii="Times New Roman" w:hAnsi="Times New Roman" w:cs="Times New Roman"/>
                <w:sz w:val="24"/>
                <w:szCs w:val="24"/>
                <w:lang w:val="en-IN"/>
              </w:rPr>
              <w:t>0.723</w:t>
            </w:r>
          </w:p>
        </w:tc>
        <w:tc>
          <w:tcPr>
            <w:tcW w:w="0" w:type="auto"/>
            <w:tcMar>
              <w:top w:w="60" w:type="dxa"/>
              <w:left w:w="120" w:type="dxa"/>
              <w:bottom w:w="60" w:type="dxa"/>
              <w:right w:w="120" w:type="dxa"/>
            </w:tcMar>
            <w:vAlign w:val="center"/>
            <w:hideMark/>
          </w:tcPr>
          <w:p w14:paraId="5F7EB9BD" w14:textId="77777777" w:rsidR="000A612C" w:rsidRPr="000A612C" w:rsidRDefault="000A612C" w:rsidP="000A612C">
            <w:pPr>
              <w:jc w:val="both"/>
              <w:rPr>
                <w:rFonts w:ascii="Times New Roman" w:hAnsi="Times New Roman" w:cs="Times New Roman"/>
                <w:sz w:val="24"/>
                <w:szCs w:val="24"/>
                <w:lang w:val="en-IN"/>
              </w:rPr>
            </w:pPr>
            <w:r w:rsidRPr="000A612C">
              <w:rPr>
                <w:rFonts w:ascii="Times New Roman" w:hAnsi="Times New Roman" w:cs="Times New Roman"/>
                <w:sz w:val="24"/>
                <w:szCs w:val="24"/>
                <w:lang w:val="en-IN"/>
              </w:rPr>
              <w:t>0.801</w:t>
            </w:r>
          </w:p>
        </w:tc>
      </w:tr>
      <w:tr w:rsidR="000A612C" w:rsidRPr="000A612C" w14:paraId="499C478C" w14:textId="77777777" w:rsidTr="000A612C">
        <w:trPr>
          <w:jc w:val="center"/>
        </w:trPr>
        <w:tc>
          <w:tcPr>
            <w:tcW w:w="0" w:type="auto"/>
            <w:tcMar>
              <w:top w:w="60" w:type="dxa"/>
              <w:left w:w="120" w:type="dxa"/>
              <w:bottom w:w="60" w:type="dxa"/>
              <w:right w:w="120" w:type="dxa"/>
            </w:tcMar>
            <w:vAlign w:val="center"/>
            <w:hideMark/>
          </w:tcPr>
          <w:p w14:paraId="26D94FDA" w14:textId="77777777" w:rsidR="000A612C" w:rsidRPr="000A612C" w:rsidRDefault="000A612C" w:rsidP="000A612C">
            <w:pPr>
              <w:jc w:val="both"/>
              <w:rPr>
                <w:rFonts w:ascii="Times New Roman" w:hAnsi="Times New Roman" w:cs="Times New Roman"/>
                <w:b/>
                <w:bCs/>
                <w:sz w:val="24"/>
                <w:szCs w:val="24"/>
                <w:lang w:val="en-IN"/>
              </w:rPr>
            </w:pPr>
            <w:r w:rsidRPr="000A612C">
              <w:rPr>
                <w:rFonts w:ascii="Times New Roman" w:hAnsi="Times New Roman" w:cs="Times New Roman"/>
                <w:b/>
                <w:bCs/>
                <w:sz w:val="24"/>
                <w:szCs w:val="24"/>
                <w:lang w:val="en-IN"/>
              </w:rPr>
              <w:t>6</w:t>
            </w:r>
          </w:p>
        </w:tc>
        <w:tc>
          <w:tcPr>
            <w:tcW w:w="0" w:type="auto"/>
            <w:tcMar>
              <w:top w:w="60" w:type="dxa"/>
              <w:left w:w="120" w:type="dxa"/>
              <w:bottom w:w="60" w:type="dxa"/>
              <w:right w:w="120" w:type="dxa"/>
            </w:tcMar>
            <w:vAlign w:val="center"/>
            <w:hideMark/>
          </w:tcPr>
          <w:p w14:paraId="79D9351C" w14:textId="77777777" w:rsidR="000A612C" w:rsidRPr="000A612C" w:rsidRDefault="000A612C" w:rsidP="000A612C">
            <w:pPr>
              <w:jc w:val="both"/>
              <w:rPr>
                <w:rFonts w:ascii="Times New Roman" w:hAnsi="Times New Roman" w:cs="Times New Roman"/>
                <w:sz w:val="24"/>
                <w:szCs w:val="24"/>
                <w:lang w:val="en-IN"/>
              </w:rPr>
            </w:pPr>
            <w:r w:rsidRPr="000A612C">
              <w:rPr>
                <w:rFonts w:ascii="Times New Roman" w:hAnsi="Times New Roman" w:cs="Times New Roman"/>
                <w:sz w:val="24"/>
                <w:szCs w:val="24"/>
                <w:lang w:val="en-IN"/>
              </w:rPr>
              <w:t>Gradient Boosting</w:t>
            </w:r>
          </w:p>
        </w:tc>
        <w:tc>
          <w:tcPr>
            <w:tcW w:w="0" w:type="auto"/>
            <w:tcMar>
              <w:top w:w="60" w:type="dxa"/>
              <w:left w:w="120" w:type="dxa"/>
              <w:bottom w:w="60" w:type="dxa"/>
              <w:right w:w="120" w:type="dxa"/>
            </w:tcMar>
            <w:vAlign w:val="center"/>
            <w:hideMark/>
          </w:tcPr>
          <w:p w14:paraId="1CD767FD" w14:textId="77777777" w:rsidR="000A612C" w:rsidRPr="000A612C" w:rsidRDefault="000A612C" w:rsidP="000A612C">
            <w:pPr>
              <w:jc w:val="both"/>
              <w:rPr>
                <w:rFonts w:ascii="Times New Roman" w:hAnsi="Times New Roman" w:cs="Times New Roman"/>
                <w:sz w:val="24"/>
                <w:szCs w:val="24"/>
                <w:lang w:val="en-IN"/>
              </w:rPr>
            </w:pPr>
            <w:r w:rsidRPr="000A612C">
              <w:rPr>
                <w:rFonts w:ascii="Times New Roman" w:hAnsi="Times New Roman" w:cs="Times New Roman"/>
                <w:sz w:val="24"/>
                <w:szCs w:val="24"/>
                <w:lang w:val="en-IN"/>
              </w:rPr>
              <w:t>0.737</w:t>
            </w:r>
          </w:p>
        </w:tc>
        <w:tc>
          <w:tcPr>
            <w:tcW w:w="0" w:type="auto"/>
            <w:tcMar>
              <w:top w:w="60" w:type="dxa"/>
              <w:left w:w="120" w:type="dxa"/>
              <w:bottom w:w="60" w:type="dxa"/>
              <w:right w:w="120" w:type="dxa"/>
            </w:tcMar>
            <w:vAlign w:val="center"/>
            <w:hideMark/>
          </w:tcPr>
          <w:p w14:paraId="0EBD0F48" w14:textId="77777777" w:rsidR="000A612C" w:rsidRPr="000A612C" w:rsidRDefault="000A612C" w:rsidP="000A612C">
            <w:pPr>
              <w:jc w:val="both"/>
              <w:rPr>
                <w:rFonts w:ascii="Times New Roman" w:hAnsi="Times New Roman" w:cs="Times New Roman"/>
                <w:sz w:val="24"/>
                <w:szCs w:val="24"/>
                <w:lang w:val="en-IN"/>
              </w:rPr>
            </w:pPr>
            <w:r w:rsidRPr="000A612C">
              <w:rPr>
                <w:rFonts w:ascii="Times New Roman" w:hAnsi="Times New Roman" w:cs="Times New Roman"/>
                <w:sz w:val="24"/>
                <w:szCs w:val="24"/>
                <w:lang w:val="en-IN"/>
              </w:rPr>
              <w:t>0.726</w:t>
            </w:r>
          </w:p>
        </w:tc>
        <w:tc>
          <w:tcPr>
            <w:tcW w:w="0" w:type="auto"/>
            <w:tcMar>
              <w:top w:w="60" w:type="dxa"/>
              <w:left w:w="120" w:type="dxa"/>
              <w:bottom w:w="60" w:type="dxa"/>
              <w:right w:w="120" w:type="dxa"/>
            </w:tcMar>
            <w:vAlign w:val="center"/>
            <w:hideMark/>
          </w:tcPr>
          <w:p w14:paraId="060003BE" w14:textId="77777777" w:rsidR="000A612C" w:rsidRPr="000A612C" w:rsidRDefault="000A612C" w:rsidP="000A612C">
            <w:pPr>
              <w:jc w:val="both"/>
              <w:rPr>
                <w:rFonts w:ascii="Times New Roman" w:hAnsi="Times New Roman" w:cs="Times New Roman"/>
                <w:sz w:val="24"/>
                <w:szCs w:val="24"/>
                <w:lang w:val="en-IN"/>
              </w:rPr>
            </w:pPr>
            <w:r w:rsidRPr="000A612C">
              <w:rPr>
                <w:rFonts w:ascii="Times New Roman" w:hAnsi="Times New Roman" w:cs="Times New Roman"/>
                <w:sz w:val="24"/>
                <w:szCs w:val="24"/>
                <w:lang w:val="en-IN"/>
              </w:rPr>
              <w:t>0.803</w:t>
            </w:r>
          </w:p>
        </w:tc>
      </w:tr>
      <w:tr w:rsidR="000A612C" w:rsidRPr="000A612C" w14:paraId="5ACE2816" w14:textId="77777777" w:rsidTr="000A612C">
        <w:trPr>
          <w:jc w:val="center"/>
        </w:trPr>
        <w:tc>
          <w:tcPr>
            <w:tcW w:w="0" w:type="auto"/>
            <w:tcMar>
              <w:top w:w="60" w:type="dxa"/>
              <w:left w:w="120" w:type="dxa"/>
              <w:bottom w:w="60" w:type="dxa"/>
              <w:right w:w="120" w:type="dxa"/>
            </w:tcMar>
            <w:vAlign w:val="center"/>
            <w:hideMark/>
          </w:tcPr>
          <w:p w14:paraId="0B719031" w14:textId="77777777" w:rsidR="000A612C" w:rsidRPr="000A612C" w:rsidRDefault="000A612C" w:rsidP="000A612C">
            <w:pPr>
              <w:jc w:val="both"/>
              <w:rPr>
                <w:rFonts w:ascii="Times New Roman" w:hAnsi="Times New Roman" w:cs="Times New Roman"/>
                <w:b/>
                <w:bCs/>
                <w:sz w:val="24"/>
                <w:szCs w:val="24"/>
                <w:lang w:val="en-IN"/>
              </w:rPr>
            </w:pPr>
            <w:r w:rsidRPr="000A612C">
              <w:rPr>
                <w:rFonts w:ascii="Times New Roman" w:hAnsi="Times New Roman" w:cs="Times New Roman"/>
                <w:b/>
                <w:bCs/>
                <w:sz w:val="24"/>
                <w:szCs w:val="24"/>
                <w:lang w:val="en-IN"/>
              </w:rPr>
              <w:t>7</w:t>
            </w:r>
          </w:p>
        </w:tc>
        <w:tc>
          <w:tcPr>
            <w:tcW w:w="0" w:type="auto"/>
            <w:tcMar>
              <w:top w:w="60" w:type="dxa"/>
              <w:left w:w="120" w:type="dxa"/>
              <w:bottom w:w="60" w:type="dxa"/>
              <w:right w:w="120" w:type="dxa"/>
            </w:tcMar>
            <w:vAlign w:val="center"/>
            <w:hideMark/>
          </w:tcPr>
          <w:p w14:paraId="1EB56279" w14:textId="77777777" w:rsidR="000A612C" w:rsidRPr="000A612C" w:rsidRDefault="000A612C" w:rsidP="000A612C">
            <w:pPr>
              <w:jc w:val="both"/>
              <w:rPr>
                <w:rFonts w:ascii="Times New Roman" w:hAnsi="Times New Roman" w:cs="Times New Roman"/>
                <w:sz w:val="24"/>
                <w:szCs w:val="24"/>
                <w:lang w:val="en-IN"/>
              </w:rPr>
            </w:pPr>
            <w:r w:rsidRPr="000A612C">
              <w:rPr>
                <w:rFonts w:ascii="Times New Roman" w:hAnsi="Times New Roman" w:cs="Times New Roman"/>
                <w:sz w:val="24"/>
                <w:szCs w:val="24"/>
                <w:lang w:val="en-IN"/>
              </w:rPr>
              <w:t>SVM</w:t>
            </w:r>
          </w:p>
        </w:tc>
        <w:tc>
          <w:tcPr>
            <w:tcW w:w="0" w:type="auto"/>
            <w:tcMar>
              <w:top w:w="60" w:type="dxa"/>
              <w:left w:w="120" w:type="dxa"/>
              <w:bottom w:w="60" w:type="dxa"/>
              <w:right w:w="120" w:type="dxa"/>
            </w:tcMar>
            <w:vAlign w:val="center"/>
            <w:hideMark/>
          </w:tcPr>
          <w:p w14:paraId="2F8F780D" w14:textId="77777777" w:rsidR="000A612C" w:rsidRPr="000A612C" w:rsidRDefault="000A612C" w:rsidP="000A612C">
            <w:pPr>
              <w:jc w:val="both"/>
              <w:rPr>
                <w:rFonts w:ascii="Times New Roman" w:hAnsi="Times New Roman" w:cs="Times New Roman"/>
                <w:sz w:val="24"/>
                <w:szCs w:val="24"/>
                <w:lang w:val="en-IN"/>
              </w:rPr>
            </w:pPr>
            <w:r w:rsidRPr="000A612C">
              <w:rPr>
                <w:rFonts w:ascii="Times New Roman" w:hAnsi="Times New Roman" w:cs="Times New Roman"/>
                <w:sz w:val="24"/>
                <w:szCs w:val="24"/>
                <w:lang w:val="en-IN"/>
              </w:rPr>
              <w:t>0.730</w:t>
            </w:r>
          </w:p>
        </w:tc>
        <w:tc>
          <w:tcPr>
            <w:tcW w:w="0" w:type="auto"/>
            <w:tcMar>
              <w:top w:w="60" w:type="dxa"/>
              <w:left w:w="120" w:type="dxa"/>
              <w:bottom w:w="60" w:type="dxa"/>
              <w:right w:w="120" w:type="dxa"/>
            </w:tcMar>
            <w:vAlign w:val="center"/>
            <w:hideMark/>
          </w:tcPr>
          <w:p w14:paraId="2DFD5820" w14:textId="77777777" w:rsidR="000A612C" w:rsidRPr="000A612C" w:rsidRDefault="000A612C" w:rsidP="000A612C">
            <w:pPr>
              <w:jc w:val="both"/>
              <w:rPr>
                <w:rFonts w:ascii="Times New Roman" w:hAnsi="Times New Roman" w:cs="Times New Roman"/>
                <w:sz w:val="24"/>
                <w:szCs w:val="24"/>
                <w:lang w:val="en-IN"/>
              </w:rPr>
            </w:pPr>
            <w:r w:rsidRPr="000A612C">
              <w:rPr>
                <w:rFonts w:ascii="Times New Roman" w:hAnsi="Times New Roman" w:cs="Times New Roman"/>
                <w:sz w:val="24"/>
                <w:szCs w:val="24"/>
                <w:lang w:val="en-IN"/>
              </w:rPr>
              <w:t>0.718</w:t>
            </w:r>
          </w:p>
        </w:tc>
        <w:tc>
          <w:tcPr>
            <w:tcW w:w="0" w:type="auto"/>
            <w:tcMar>
              <w:top w:w="60" w:type="dxa"/>
              <w:left w:w="120" w:type="dxa"/>
              <w:bottom w:w="60" w:type="dxa"/>
              <w:right w:w="120" w:type="dxa"/>
            </w:tcMar>
            <w:vAlign w:val="center"/>
            <w:hideMark/>
          </w:tcPr>
          <w:p w14:paraId="6B2A8F73" w14:textId="77777777" w:rsidR="000A612C" w:rsidRPr="000A612C" w:rsidRDefault="000A612C" w:rsidP="000A612C">
            <w:pPr>
              <w:jc w:val="both"/>
              <w:rPr>
                <w:rFonts w:ascii="Times New Roman" w:hAnsi="Times New Roman" w:cs="Times New Roman"/>
                <w:sz w:val="24"/>
                <w:szCs w:val="24"/>
                <w:lang w:val="en-IN"/>
              </w:rPr>
            </w:pPr>
            <w:r w:rsidRPr="000A612C">
              <w:rPr>
                <w:rFonts w:ascii="Times New Roman" w:hAnsi="Times New Roman" w:cs="Times New Roman"/>
                <w:sz w:val="24"/>
                <w:szCs w:val="24"/>
                <w:lang w:val="en-IN"/>
              </w:rPr>
              <w:t>0.788</w:t>
            </w:r>
          </w:p>
        </w:tc>
      </w:tr>
    </w:tbl>
    <w:p w14:paraId="265118C1" w14:textId="77777777" w:rsidR="000A612C" w:rsidRPr="00A656F3" w:rsidRDefault="000A612C" w:rsidP="00642432">
      <w:pPr>
        <w:jc w:val="both"/>
        <w:rPr>
          <w:rFonts w:ascii="Times New Roman" w:hAnsi="Times New Roman" w:cs="Times New Roman"/>
          <w:b/>
          <w:bCs/>
          <w:sz w:val="24"/>
          <w:szCs w:val="24"/>
          <w:lang w:val="en-IN"/>
        </w:rPr>
      </w:pPr>
    </w:p>
    <w:p w14:paraId="29997232" w14:textId="520E9A71" w:rsidR="00A656F3" w:rsidRPr="006E34B8" w:rsidRDefault="00903C08" w:rsidP="006234EC">
      <w:pPr>
        <w:pStyle w:val="Caption"/>
        <w:jc w:val="center"/>
        <w:rPr>
          <w:rFonts w:ascii="Times New Roman" w:hAnsi="Times New Roman" w:cs="Times New Roman"/>
          <w:i/>
          <w:iCs/>
          <w:color w:val="auto"/>
          <w:sz w:val="24"/>
          <w:szCs w:val="24"/>
        </w:rPr>
      </w:pPr>
      <w:r w:rsidRPr="006E34B8">
        <w:rPr>
          <w:rFonts w:ascii="Times New Roman" w:hAnsi="Times New Roman" w:cs="Times New Roman"/>
          <w:i/>
          <w:iCs/>
          <w:color w:val="auto"/>
          <w:sz w:val="24"/>
          <w:szCs w:val="24"/>
        </w:rPr>
        <w:t xml:space="preserve">Table </w:t>
      </w:r>
      <w:r w:rsidRPr="006E34B8">
        <w:rPr>
          <w:rFonts w:ascii="Times New Roman" w:hAnsi="Times New Roman" w:cs="Times New Roman"/>
          <w:i/>
          <w:iCs/>
          <w:color w:val="auto"/>
          <w:sz w:val="24"/>
          <w:szCs w:val="24"/>
        </w:rPr>
        <w:fldChar w:fldCharType="begin"/>
      </w:r>
      <w:r w:rsidRPr="006E34B8">
        <w:rPr>
          <w:rFonts w:ascii="Times New Roman" w:hAnsi="Times New Roman" w:cs="Times New Roman"/>
          <w:i/>
          <w:iCs/>
          <w:color w:val="auto"/>
          <w:sz w:val="24"/>
          <w:szCs w:val="24"/>
        </w:rPr>
        <w:instrText xml:space="preserve"> SEQ Table \* ARABIC </w:instrText>
      </w:r>
      <w:r w:rsidRPr="006E34B8">
        <w:rPr>
          <w:rFonts w:ascii="Times New Roman" w:hAnsi="Times New Roman" w:cs="Times New Roman"/>
          <w:i/>
          <w:iCs/>
          <w:color w:val="auto"/>
          <w:sz w:val="24"/>
          <w:szCs w:val="24"/>
        </w:rPr>
        <w:fldChar w:fldCharType="separate"/>
      </w:r>
      <w:r w:rsidR="008442E8" w:rsidRPr="006E34B8">
        <w:rPr>
          <w:rFonts w:ascii="Times New Roman" w:hAnsi="Times New Roman" w:cs="Times New Roman"/>
          <w:i/>
          <w:iCs/>
          <w:noProof/>
          <w:color w:val="auto"/>
          <w:sz w:val="24"/>
          <w:szCs w:val="24"/>
        </w:rPr>
        <w:t>2</w:t>
      </w:r>
      <w:r w:rsidRPr="006E34B8">
        <w:rPr>
          <w:rFonts w:ascii="Times New Roman" w:hAnsi="Times New Roman" w:cs="Times New Roman"/>
          <w:i/>
          <w:iCs/>
          <w:color w:val="auto"/>
          <w:sz w:val="24"/>
          <w:szCs w:val="24"/>
        </w:rPr>
        <w:fldChar w:fldCharType="end"/>
      </w:r>
      <w:r w:rsidRPr="006E34B8">
        <w:rPr>
          <w:rFonts w:ascii="Times New Roman" w:hAnsi="Times New Roman" w:cs="Times New Roman"/>
          <w:i/>
          <w:iCs/>
          <w:color w:val="auto"/>
          <w:sz w:val="24"/>
          <w:szCs w:val="24"/>
        </w:rPr>
        <w:t xml:space="preserve">: </w:t>
      </w:r>
      <w:bookmarkStart w:id="48" w:name="_Toc199119253"/>
      <w:r w:rsidRPr="006E34B8">
        <w:rPr>
          <w:rFonts w:ascii="Times New Roman" w:hAnsi="Times New Roman" w:cs="Times New Roman"/>
          <w:i/>
          <w:iCs/>
          <w:color w:val="auto"/>
          <w:sz w:val="24"/>
          <w:szCs w:val="24"/>
        </w:rPr>
        <w:t xml:space="preserve">Summary of all the models with </w:t>
      </w:r>
      <w:r w:rsidR="006234EC" w:rsidRPr="006E34B8">
        <w:rPr>
          <w:rFonts w:ascii="Times New Roman" w:hAnsi="Times New Roman" w:cs="Times New Roman"/>
          <w:i/>
          <w:iCs/>
          <w:color w:val="auto"/>
          <w:sz w:val="24"/>
          <w:szCs w:val="24"/>
        </w:rPr>
        <w:t>their</w:t>
      </w:r>
      <w:r w:rsidRPr="006E34B8">
        <w:rPr>
          <w:rFonts w:ascii="Times New Roman" w:hAnsi="Times New Roman" w:cs="Times New Roman"/>
          <w:i/>
          <w:iCs/>
          <w:color w:val="auto"/>
          <w:sz w:val="24"/>
          <w:szCs w:val="24"/>
        </w:rPr>
        <w:t xml:space="preserve"> performance metrics</w:t>
      </w:r>
      <w:bookmarkEnd w:id="48"/>
    </w:p>
    <w:p w14:paraId="7C1E8B65" w14:textId="77777777" w:rsidR="006234EC" w:rsidRPr="006E34B8" w:rsidRDefault="006234EC" w:rsidP="006234EC">
      <w:pPr>
        <w:rPr>
          <w:rFonts w:ascii="Times New Roman" w:hAnsi="Times New Roman" w:cs="Times New Roman"/>
          <w:b/>
          <w:bCs/>
        </w:rPr>
      </w:pPr>
    </w:p>
    <w:p w14:paraId="0D887906" w14:textId="7E2249A8" w:rsidR="00903C08" w:rsidRPr="006E34B8" w:rsidRDefault="000A612C" w:rsidP="00903C08">
      <w:pPr>
        <w:keepNext/>
        <w:jc w:val="center"/>
        <w:rPr>
          <w:rFonts w:ascii="Times New Roman" w:hAnsi="Times New Roman" w:cs="Times New Roman"/>
          <w:b/>
          <w:bCs/>
          <w:sz w:val="24"/>
          <w:szCs w:val="24"/>
        </w:rPr>
      </w:pPr>
      <w:r w:rsidRPr="006E34B8">
        <w:rPr>
          <w:rFonts w:ascii="Times New Roman" w:hAnsi="Times New Roman" w:cs="Times New Roman"/>
          <w:b/>
          <w:bCs/>
          <w:sz w:val="24"/>
          <w:szCs w:val="24"/>
        </w:rPr>
        <w:lastRenderedPageBreak/>
        <w:drawing>
          <wp:inline distT="0" distB="0" distL="0" distR="0" wp14:anchorId="0470A5CD" wp14:editId="2B050001">
            <wp:extent cx="5229955" cy="3534268"/>
            <wp:effectExtent l="0" t="0" r="8890" b="9525"/>
            <wp:docPr id="184008910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89108" name="Picture 1" descr="A screenshot of a graph&#10;&#10;AI-generated content may be incorrect."/>
                    <pic:cNvPicPr/>
                  </pic:nvPicPr>
                  <pic:blipFill>
                    <a:blip r:embed="rId23"/>
                    <a:stretch>
                      <a:fillRect/>
                    </a:stretch>
                  </pic:blipFill>
                  <pic:spPr>
                    <a:xfrm>
                      <a:off x="0" y="0"/>
                      <a:ext cx="5229955" cy="3534268"/>
                    </a:xfrm>
                    <a:prstGeom prst="rect">
                      <a:avLst/>
                    </a:prstGeom>
                  </pic:spPr>
                </pic:pic>
              </a:graphicData>
            </a:graphic>
          </wp:inline>
        </w:drawing>
      </w:r>
    </w:p>
    <w:p w14:paraId="2065DFAB" w14:textId="37AACF23" w:rsidR="00903C08" w:rsidRPr="006E34B8" w:rsidRDefault="00903C08" w:rsidP="00903C08">
      <w:pPr>
        <w:pStyle w:val="Caption"/>
        <w:jc w:val="center"/>
        <w:rPr>
          <w:rFonts w:ascii="Times New Roman" w:hAnsi="Times New Roman" w:cs="Times New Roman"/>
          <w:i/>
          <w:iCs/>
          <w:color w:val="auto"/>
          <w:sz w:val="24"/>
          <w:szCs w:val="24"/>
        </w:rPr>
      </w:pPr>
      <w:bookmarkStart w:id="49" w:name="_Toc199119242"/>
      <w:r w:rsidRPr="006E34B8">
        <w:rPr>
          <w:rFonts w:ascii="Times New Roman" w:hAnsi="Times New Roman" w:cs="Times New Roman"/>
          <w:i/>
          <w:iCs/>
          <w:color w:val="auto"/>
          <w:sz w:val="24"/>
          <w:szCs w:val="24"/>
        </w:rPr>
        <w:t xml:space="preserve">Figure </w:t>
      </w:r>
      <w:r w:rsidRPr="006E34B8">
        <w:rPr>
          <w:rFonts w:ascii="Times New Roman" w:hAnsi="Times New Roman" w:cs="Times New Roman"/>
          <w:i/>
          <w:iCs/>
          <w:color w:val="auto"/>
          <w:sz w:val="24"/>
          <w:szCs w:val="24"/>
        </w:rPr>
        <w:fldChar w:fldCharType="begin"/>
      </w:r>
      <w:r w:rsidRPr="006E34B8">
        <w:rPr>
          <w:rFonts w:ascii="Times New Roman" w:hAnsi="Times New Roman" w:cs="Times New Roman"/>
          <w:i/>
          <w:iCs/>
          <w:color w:val="auto"/>
          <w:sz w:val="24"/>
          <w:szCs w:val="24"/>
        </w:rPr>
        <w:instrText xml:space="preserve"> SEQ Figure \* ARABIC </w:instrText>
      </w:r>
      <w:r w:rsidRPr="006E34B8">
        <w:rPr>
          <w:rFonts w:ascii="Times New Roman" w:hAnsi="Times New Roman" w:cs="Times New Roman"/>
          <w:i/>
          <w:iCs/>
          <w:color w:val="auto"/>
          <w:sz w:val="24"/>
          <w:szCs w:val="24"/>
        </w:rPr>
        <w:fldChar w:fldCharType="separate"/>
      </w:r>
      <w:r w:rsidR="00897328" w:rsidRPr="006E34B8">
        <w:rPr>
          <w:rFonts w:ascii="Times New Roman" w:hAnsi="Times New Roman" w:cs="Times New Roman"/>
          <w:i/>
          <w:iCs/>
          <w:noProof/>
          <w:color w:val="auto"/>
          <w:sz w:val="24"/>
          <w:szCs w:val="24"/>
        </w:rPr>
        <w:t>17</w:t>
      </w:r>
      <w:r w:rsidRPr="006E34B8">
        <w:rPr>
          <w:rFonts w:ascii="Times New Roman" w:hAnsi="Times New Roman" w:cs="Times New Roman"/>
          <w:i/>
          <w:iCs/>
          <w:color w:val="auto"/>
          <w:sz w:val="24"/>
          <w:szCs w:val="24"/>
        </w:rPr>
        <w:fldChar w:fldCharType="end"/>
      </w:r>
      <w:r w:rsidRPr="006E34B8">
        <w:rPr>
          <w:rFonts w:ascii="Times New Roman" w:hAnsi="Times New Roman" w:cs="Times New Roman"/>
          <w:i/>
          <w:iCs/>
          <w:color w:val="auto"/>
          <w:sz w:val="24"/>
          <w:szCs w:val="24"/>
        </w:rPr>
        <w:t xml:space="preserve">: Summary </w:t>
      </w:r>
      <w:r w:rsidR="006234EC" w:rsidRPr="006E34B8">
        <w:rPr>
          <w:rFonts w:ascii="Times New Roman" w:hAnsi="Times New Roman" w:cs="Times New Roman"/>
          <w:i/>
          <w:iCs/>
          <w:color w:val="auto"/>
          <w:sz w:val="24"/>
          <w:szCs w:val="24"/>
        </w:rPr>
        <w:t>t</w:t>
      </w:r>
      <w:r w:rsidRPr="006E34B8">
        <w:rPr>
          <w:rFonts w:ascii="Times New Roman" w:hAnsi="Times New Roman" w:cs="Times New Roman"/>
          <w:i/>
          <w:iCs/>
          <w:color w:val="auto"/>
          <w:sz w:val="24"/>
          <w:szCs w:val="24"/>
        </w:rPr>
        <w:t>able for all the performance models along with the</w:t>
      </w:r>
      <w:r w:rsidR="002439EB" w:rsidRPr="006E34B8">
        <w:rPr>
          <w:rFonts w:ascii="Times New Roman" w:hAnsi="Times New Roman" w:cs="Times New Roman"/>
          <w:i/>
          <w:iCs/>
          <w:color w:val="auto"/>
          <w:sz w:val="24"/>
          <w:szCs w:val="24"/>
        </w:rPr>
        <w:t xml:space="preserve"> results of the</w:t>
      </w:r>
      <w:r w:rsidRPr="006E34B8">
        <w:rPr>
          <w:rFonts w:ascii="Times New Roman" w:hAnsi="Times New Roman" w:cs="Times New Roman"/>
          <w:i/>
          <w:iCs/>
          <w:color w:val="auto"/>
          <w:sz w:val="24"/>
          <w:szCs w:val="24"/>
        </w:rPr>
        <w:t xml:space="preserve"> best model with </w:t>
      </w:r>
      <w:r w:rsidR="002439EB" w:rsidRPr="006E34B8">
        <w:rPr>
          <w:rFonts w:ascii="Times New Roman" w:hAnsi="Times New Roman" w:cs="Times New Roman"/>
          <w:i/>
          <w:iCs/>
          <w:color w:val="auto"/>
          <w:sz w:val="24"/>
          <w:szCs w:val="24"/>
        </w:rPr>
        <w:t xml:space="preserve">respect to </w:t>
      </w:r>
      <w:r w:rsidRPr="006E34B8">
        <w:rPr>
          <w:rFonts w:ascii="Times New Roman" w:hAnsi="Times New Roman" w:cs="Times New Roman"/>
          <w:i/>
          <w:iCs/>
          <w:color w:val="auto"/>
          <w:sz w:val="24"/>
          <w:szCs w:val="24"/>
        </w:rPr>
        <w:t>the highest ROC-A</w:t>
      </w:r>
      <w:r w:rsidR="002439EB" w:rsidRPr="006E34B8">
        <w:rPr>
          <w:rFonts w:ascii="Times New Roman" w:hAnsi="Times New Roman" w:cs="Times New Roman"/>
          <w:i/>
          <w:iCs/>
          <w:color w:val="auto"/>
          <w:sz w:val="24"/>
          <w:szCs w:val="24"/>
        </w:rPr>
        <w:t>UC curve</w:t>
      </w:r>
      <w:bookmarkEnd w:id="49"/>
    </w:p>
    <w:p w14:paraId="44162A76" w14:textId="77777777" w:rsidR="00F55862" w:rsidRPr="006E34B8" w:rsidRDefault="00F55862" w:rsidP="00F55862">
      <w:pPr>
        <w:rPr>
          <w:rFonts w:ascii="Times New Roman" w:hAnsi="Times New Roman" w:cs="Times New Roman"/>
          <w:b/>
          <w:bCs/>
          <w:lang w:val="en-IN"/>
        </w:rPr>
      </w:pPr>
    </w:p>
    <w:p w14:paraId="20DEBD50" w14:textId="0D9F73EF" w:rsidR="00325706" w:rsidRPr="006E34B8" w:rsidRDefault="0029706A" w:rsidP="00642432">
      <w:pPr>
        <w:pStyle w:val="Heading1"/>
        <w:jc w:val="both"/>
        <w:rPr>
          <w:rFonts w:ascii="Times New Roman" w:hAnsi="Times New Roman" w:cs="Times New Roman"/>
          <w:color w:val="auto"/>
        </w:rPr>
      </w:pPr>
      <w:bookmarkStart w:id="50" w:name="_Toc199120194"/>
      <w:r w:rsidRPr="006E34B8">
        <w:rPr>
          <w:rFonts w:ascii="Times New Roman" w:hAnsi="Times New Roman" w:cs="Times New Roman"/>
          <w:color w:val="auto"/>
        </w:rPr>
        <w:t>INTERPRETATION</w:t>
      </w:r>
      <w:bookmarkEnd w:id="50"/>
    </w:p>
    <w:p w14:paraId="7CD07157" w14:textId="63990DF7" w:rsidR="00814BC7" w:rsidRPr="006E34B8" w:rsidRDefault="00814BC7" w:rsidP="00814BC7">
      <w:pPr>
        <w:jc w:val="both"/>
        <w:rPr>
          <w:rFonts w:ascii="Times New Roman" w:hAnsi="Times New Roman" w:cs="Times New Roman"/>
          <w:sz w:val="24"/>
          <w:szCs w:val="24"/>
          <w:lang w:val="en-IN"/>
        </w:rPr>
      </w:pPr>
      <w:r w:rsidRPr="006E34B8">
        <w:rPr>
          <w:rFonts w:ascii="Times New Roman" w:hAnsi="Times New Roman" w:cs="Times New Roman"/>
          <w:sz w:val="24"/>
          <w:szCs w:val="24"/>
          <w:lang w:val="en-IN"/>
        </w:rPr>
        <w:t>Gradient Boosting, MLP, and Logistic Regression emerged as the top-performing models, each with ROC-AUC scores above 0.78. Gradient Boosting was particularly strong, achieving the best ROC-AUC, while also maintaining a high F1 score and balanced confusion matrix. This suggests it is capable of effectively identifying both CVD-positive and negative cases. MLP also demonstrated excellent performance but lacked interpretability and had a slightly lower AUC. Logistic Regression, while simpler, remained competitive and interpretably strong. Models like KNN and Naive Bayes struggled due to their assumptions or sensitivity to data distribution.</w:t>
      </w:r>
      <w:r w:rsidRPr="006E34B8">
        <w:rPr>
          <w:rFonts w:ascii="Times New Roman" w:hAnsi="Times New Roman" w:cs="Times New Roman"/>
        </w:rPr>
        <w:br w:type="page"/>
      </w:r>
    </w:p>
    <w:p w14:paraId="63DAEFD1" w14:textId="28E1E30F" w:rsidR="00325706" w:rsidRPr="006E34B8" w:rsidRDefault="0029706A" w:rsidP="00642432">
      <w:pPr>
        <w:pStyle w:val="Heading1"/>
        <w:jc w:val="both"/>
        <w:rPr>
          <w:rFonts w:ascii="Times New Roman" w:hAnsi="Times New Roman" w:cs="Times New Roman"/>
          <w:color w:val="auto"/>
        </w:rPr>
      </w:pPr>
      <w:bookmarkStart w:id="51" w:name="_Toc199120195"/>
      <w:r w:rsidRPr="006E34B8">
        <w:rPr>
          <w:rFonts w:ascii="Times New Roman" w:hAnsi="Times New Roman" w:cs="Times New Roman"/>
          <w:color w:val="auto"/>
        </w:rPr>
        <w:lastRenderedPageBreak/>
        <w:t>MODEL</w:t>
      </w:r>
      <w:r w:rsidR="00000000" w:rsidRPr="006E34B8">
        <w:rPr>
          <w:rFonts w:ascii="Times New Roman" w:hAnsi="Times New Roman" w:cs="Times New Roman"/>
          <w:color w:val="auto"/>
        </w:rPr>
        <w:t xml:space="preserve"> </w:t>
      </w:r>
      <w:r w:rsidRPr="006E34B8">
        <w:rPr>
          <w:rFonts w:ascii="Times New Roman" w:hAnsi="Times New Roman" w:cs="Times New Roman"/>
          <w:color w:val="auto"/>
        </w:rPr>
        <w:t>SELECTION</w:t>
      </w:r>
      <w:bookmarkEnd w:id="51"/>
    </w:p>
    <w:p w14:paraId="26410ECF" w14:textId="01B9A436" w:rsidR="00814BC7" w:rsidRPr="006E34B8" w:rsidRDefault="00814BC7" w:rsidP="00814BC7">
      <w:pPr>
        <w:jc w:val="both"/>
        <w:rPr>
          <w:rFonts w:ascii="Times New Roman" w:hAnsi="Times New Roman" w:cs="Times New Roman"/>
          <w:sz w:val="24"/>
          <w:szCs w:val="24"/>
          <w:lang w:val="en-IN"/>
        </w:rPr>
      </w:pPr>
      <w:r w:rsidRPr="006E34B8">
        <w:rPr>
          <w:rFonts w:ascii="Times New Roman" w:hAnsi="Times New Roman" w:cs="Times New Roman"/>
          <w:sz w:val="24"/>
          <w:szCs w:val="24"/>
          <w:lang w:val="en-IN"/>
        </w:rPr>
        <w:t xml:space="preserve">After a comprehensive analysis, Gradient Boosting was selected as the best-performing model. Its ROC-AUC of 0.803 was the highest among all classifiers tested, supported by a strong F1 score (0.726) and accuracy (0.737). The model’s strength lies in its ability to iteratively refine weak learners, effectively capturing complex patterns without overfitting. Its final configuration, tuned using </w:t>
      </w:r>
      <w:proofErr w:type="spellStart"/>
      <w:r w:rsidRPr="006E34B8">
        <w:rPr>
          <w:rFonts w:ascii="Times New Roman" w:hAnsi="Times New Roman" w:cs="Times New Roman"/>
          <w:sz w:val="24"/>
          <w:szCs w:val="24"/>
          <w:lang w:val="en-IN"/>
        </w:rPr>
        <w:t>GridSearchCV</w:t>
      </w:r>
      <w:proofErr w:type="spellEnd"/>
      <w:r w:rsidRPr="006E34B8">
        <w:rPr>
          <w:rFonts w:ascii="Times New Roman" w:hAnsi="Times New Roman" w:cs="Times New Roman"/>
          <w:sz w:val="24"/>
          <w:szCs w:val="24"/>
          <w:lang w:val="en-IN"/>
        </w:rPr>
        <w:t>, used the following hyperparameters:</w:t>
      </w:r>
    </w:p>
    <w:p w14:paraId="0AB198A7" w14:textId="7BDE9D2F" w:rsidR="00814BC7" w:rsidRPr="00F35928" w:rsidRDefault="00814BC7" w:rsidP="00814BC7">
      <w:pPr>
        <w:jc w:val="both"/>
        <w:rPr>
          <w:rFonts w:ascii="Times New Roman" w:hAnsi="Times New Roman" w:cs="Times New Roman"/>
          <w:b/>
          <w:bCs/>
          <w:sz w:val="24"/>
          <w:szCs w:val="24"/>
          <w:lang w:val="en-IN"/>
        </w:rPr>
      </w:pPr>
      <w:proofErr w:type="spellStart"/>
      <w:r w:rsidRPr="00F35928">
        <w:rPr>
          <w:rFonts w:ascii="Times New Roman" w:hAnsi="Times New Roman" w:cs="Times New Roman"/>
          <w:b/>
          <w:bCs/>
          <w:sz w:val="24"/>
          <w:szCs w:val="24"/>
          <w:lang w:val="en-IN"/>
        </w:rPr>
        <w:t>n_estimators</w:t>
      </w:r>
      <w:proofErr w:type="spellEnd"/>
      <w:r w:rsidRPr="00F35928">
        <w:rPr>
          <w:rFonts w:ascii="Times New Roman" w:hAnsi="Times New Roman" w:cs="Times New Roman"/>
          <w:b/>
          <w:bCs/>
          <w:sz w:val="24"/>
          <w:szCs w:val="24"/>
          <w:lang w:val="en-IN"/>
        </w:rPr>
        <w:t>: 200</w:t>
      </w:r>
    </w:p>
    <w:p w14:paraId="7DA094E0" w14:textId="664AE590" w:rsidR="00814BC7" w:rsidRPr="00F35928" w:rsidRDefault="00814BC7" w:rsidP="00814BC7">
      <w:pPr>
        <w:jc w:val="both"/>
        <w:rPr>
          <w:rFonts w:ascii="Times New Roman" w:hAnsi="Times New Roman" w:cs="Times New Roman"/>
          <w:b/>
          <w:bCs/>
          <w:sz w:val="24"/>
          <w:szCs w:val="24"/>
          <w:lang w:val="en-IN"/>
        </w:rPr>
      </w:pPr>
      <w:proofErr w:type="spellStart"/>
      <w:r w:rsidRPr="00F35928">
        <w:rPr>
          <w:rFonts w:ascii="Times New Roman" w:hAnsi="Times New Roman" w:cs="Times New Roman"/>
          <w:b/>
          <w:bCs/>
          <w:sz w:val="24"/>
          <w:szCs w:val="24"/>
          <w:lang w:val="en-IN"/>
        </w:rPr>
        <w:t>max_depth</w:t>
      </w:r>
      <w:proofErr w:type="spellEnd"/>
      <w:r w:rsidRPr="00F35928">
        <w:rPr>
          <w:rFonts w:ascii="Times New Roman" w:hAnsi="Times New Roman" w:cs="Times New Roman"/>
          <w:b/>
          <w:bCs/>
          <w:sz w:val="24"/>
          <w:szCs w:val="24"/>
          <w:lang w:val="en-IN"/>
        </w:rPr>
        <w:t>: 4</w:t>
      </w:r>
    </w:p>
    <w:p w14:paraId="00030B11" w14:textId="3A303415" w:rsidR="00814BC7" w:rsidRPr="00F35928" w:rsidRDefault="00814BC7" w:rsidP="00814BC7">
      <w:pPr>
        <w:jc w:val="both"/>
        <w:rPr>
          <w:rFonts w:ascii="Times New Roman" w:hAnsi="Times New Roman" w:cs="Times New Roman"/>
          <w:b/>
          <w:bCs/>
          <w:sz w:val="24"/>
          <w:szCs w:val="24"/>
          <w:lang w:val="en-IN"/>
        </w:rPr>
      </w:pPr>
      <w:proofErr w:type="spellStart"/>
      <w:r w:rsidRPr="00F35928">
        <w:rPr>
          <w:rFonts w:ascii="Times New Roman" w:hAnsi="Times New Roman" w:cs="Times New Roman"/>
          <w:b/>
          <w:bCs/>
          <w:sz w:val="24"/>
          <w:szCs w:val="24"/>
          <w:lang w:val="en-IN"/>
        </w:rPr>
        <w:t>learning_rate</w:t>
      </w:r>
      <w:proofErr w:type="spellEnd"/>
      <w:r w:rsidRPr="00F35928">
        <w:rPr>
          <w:rFonts w:ascii="Times New Roman" w:hAnsi="Times New Roman" w:cs="Times New Roman"/>
          <w:b/>
          <w:bCs/>
          <w:sz w:val="24"/>
          <w:szCs w:val="24"/>
          <w:lang w:val="en-IN"/>
        </w:rPr>
        <w:t>: 0.1</w:t>
      </w:r>
    </w:p>
    <w:p w14:paraId="463D41BA" w14:textId="77777777" w:rsidR="00814BC7" w:rsidRPr="006E34B8" w:rsidRDefault="00814BC7" w:rsidP="00814BC7">
      <w:pPr>
        <w:jc w:val="both"/>
        <w:rPr>
          <w:rFonts w:ascii="Times New Roman" w:hAnsi="Times New Roman" w:cs="Times New Roman"/>
          <w:sz w:val="24"/>
          <w:szCs w:val="24"/>
          <w:lang w:val="en-IN"/>
        </w:rPr>
      </w:pPr>
      <w:r w:rsidRPr="006E34B8">
        <w:rPr>
          <w:rFonts w:ascii="Times New Roman" w:hAnsi="Times New Roman" w:cs="Times New Roman"/>
          <w:sz w:val="24"/>
          <w:szCs w:val="24"/>
          <w:lang w:val="en-IN"/>
        </w:rPr>
        <w:t xml:space="preserve">This setup allowed Gradient Boosting to outperform other models with a balanced bias-variance </w:t>
      </w:r>
      <w:r w:rsidRPr="006E34B8">
        <w:rPr>
          <w:rFonts w:ascii="Times New Roman" w:hAnsi="Times New Roman" w:cs="Times New Roman"/>
          <w:sz w:val="24"/>
          <w:szCs w:val="24"/>
          <w:lang w:val="en-IN"/>
        </w:rPr>
        <w:t>trade off</w:t>
      </w:r>
      <w:r w:rsidRPr="006E34B8">
        <w:rPr>
          <w:rFonts w:ascii="Times New Roman" w:hAnsi="Times New Roman" w:cs="Times New Roman"/>
          <w:sz w:val="24"/>
          <w:szCs w:val="24"/>
          <w:lang w:val="en-IN"/>
        </w:rPr>
        <w:t>, achieving both stability and performance on unseen data.</w:t>
      </w:r>
    </w:p>
    <w:p w14:paraId="0E6D7E0C" w14:textId="77777777" w:rsidR="00F55862" w:rsidRPr="006E34B8" w:rsidRDefault="00F55862" w:rsidP="00814BC7">
      <w:pPr>
        <w:jc w:val="both"/>
        <w:rPr>
          <w:rFonts w:ascii="Times New Roman" w:hAnsi="Times New Roman" w:cs="Times New Roman"/>
          <w:b/>
          <w:bCs/>
          <w:lang w:val="en-IN"/>
        </w:rPr>
      </w:pPr>
    </w:p>
    <w:p w14:paraId="13926BCF" w14:textId="3EA7CBAB" w:rsidR="0029706A" w:rsidRPr="006E34B8" w:rsidRDefault="00814BC7" w:rsidP="00814BC7">
      <w:pPr>
        <w:pStyle w:val="Heading1"/>
        <w:rPr>
          <w:rFonts w:ascii="Times New Roman" w:hAnsi="Times New Roman" w:cs="Times New Roman"/>
          <w:lang w:val="en-IN"/>
        </w:rPr>
      </w:pPr>
      <w:bookmarkStart w:id="52" w:name="_Toc199120196"/>
      <w:r w:rsidRPr="006E34B8">
        <w:rPr>
          <w:rFonts w:ascii="Times New Roman" w:hAnsi="Times New Roman" w:cs="Times New Roman"/>
          <w:color w:val="000000" w:themeColor="text1"/>
          <w:lang w:val="en-IN"/>
        </w:rPr>
        <w:t>GRADIENT BOOSTING MODEL</w:t>
      </w:r>
      <w:bookmarkEnd w:id="52"/>
    </w:p>
    <w:p w14:paraId="7D9F46B9" w14:textId="77777777" w:rsidR="00814BC7" w:rsidRPr="006E34B8" w:rsidRDefault="00814BC7" w:rsidP="00642432">
      <w:pPr>
        <w:jc w:val="both"/>
        <w:rPr>
          <w:rFonts w:ascii="Times New Roman" w:hAnsi="Times New Roman" w:cs="Times New Roman"/>
          <w:sz w:val="24"/>
          <w:szCs w:val="24"/>
          <w:lang w:val="en-IN"/>
        </w:rPr>
      </w:pPr>
      <w:r w:rsidRPr="006E34B8">
        <w:rPr>
          <w:rFonts w:ascii="Times New Roman" w:hAnsi="Times New Roman" w:cs="Times New Roman"/>
          <w:sz w:val="24"/>
          <w:szCs w:val="24"/>
          <w:lang w:val="en-IN"/>
        </w:rPr>
        <w:t>Gradient Boosting is an ensemble learning method that builds decision trees sequentially, where each new tree attempts to correct the errors of the previous one. In this project, the tuned Gradient Boosting classifier demonstrated superior generalization capability. The learning curves showed stable convergence without overfitting. The confusion matrix revealed strong true positive and true negative counts, along with relatively low misclassification. Its ROC curve dominated other models, with an AUC of 0.803, validating its reliability in medical risk classification.</w:t>
      </w:r>
    </w:p>
    <w:p w14:paraId="03E718F7" w14:textId="7A950F90" w:rsidR="00814BC7" w:rsidRPr="006E34B8" w:rsidRDefault="00814BC7" w:rsidP="00642432">
      <w:pPr>
        <w:jc w:val="both"/>
        <w:rPr>
          <w:rFonts w:ascii="Times New Roman" w:hAnsi="Times New Roman" w:cs="Times New Roman"/>
          <w:sz w:val="24"/>
          <w:szCs w:val="24"/>
        </w:rPr>
      </w:pPr>
      <w:r w:rsidRPr="006E34B8">
        <w:rPr>
          <w:rFonts w:ascii="Times New Roman" w:hAnsi="Times New Roman" w:cs="Times New Roman"/>
          <w:sz w:val="24"/>
          <w:szCs w:val="24"/>
        </w:rPr>
        <w:t xml:space="preserve">The optimal parameters for the Gradient Boosting model, meticulously determined through extensive </w:t>
      </w:r>
      <w:proofErr w:type="spellStart"/>
      <w:r w:rsidRPr="006E34B8">
        <w:rPr>
          <w:rFonts w:ascii="Times New Roman" w:hAnsi="Times New Roman" w:cs="Times New Roman"/>
          <w:sz w:val="24"/>
          <w:szCs w:val="24"/>
        </w:rPr>
        <w:t>GridSearchCV</w:t>
      </w:r>
      <w:proofErr w:type="spellEnd"/>
      <w:r w:rsidRPr="006E34B8">
        <w:rPr>
          <w:rFonts w:ascii="Times New Roman" w:hAnsi="Times New Roman" w:cs="Times New Roman"/>
          <w:sz w:val="24"/>
          <w:szCs w:val="24"/>
        </w:rPr>
        <w:t xml:space="preserve"> with 5-fold cross-validation, were:</w:t>
      </w:r>
    </w:p>
    <w:p w14:paraId="2F0C5C4B" w14:textId="1C5E6EED" w:rsidR="00814BC7" w:rsidRPr="006E34B8" w:rsidRDefault="00814BC7" w:rsidP="00814BC7">
      <w:pPr>
        <w:pStyle w:val="ListParagraph"/>
        <w:numPr>
          <w:ilvl w:val="0"/>
          <w:numId w:val="31"/>
        </w:numPr>
        <w:jc w:val="both"/>
        <w:rPr>
          <w:rFonts w:ascii="Times New Roman" w:hAnsi="Times New Roman" w:cs="Times New Roman"/>
          <w:sz w:val="24"/>
          <w:szCs w:val="24"/>
          <w:lang w:val="en-IN"/>
        </w:rPr>
      </w:pPr>
      <w:proofErr w:type="spellStart"/>
      <w:r w:rsidRPr="00F35928">
        <w:rPr>
          <w:rFonts w:ascii="Times New Roman" w:hAnsi="Times New Roman" w:cs="Times New Roman"/>
          <w:b/>
          <w:bCs/>
          <w:sz w:val="24"/>
          <w:szCs w:val="24"/>
          <w:lang w:val="en-IN"/>
        </w:rPr>
        <w:t>n_estimators</w:t>
      </w:r>
      <w:proofErr w:type="spellEnd"/>
      <w:r w:rsidRPr="00F35928">
        <w:rPr>
          <w:rFonts w:ascii="Times New Roman" w:hAnsi="Times New Roman" w:cs="Times New Roman"/>
          <w:b/>
          <w:bCs/>
          <w:sz w:val="24"/>
          <w:szCs w:val="24"/>
          <w:lang w:val="en-IN"/>
        </w:rPr>
        <w:t xml:space="preserve">: </w:t>
      </w:r>
      <w:r w:rsidR="00F55862" w:rsidRPr="00F35928">
        <w:rPr>
          <w:rFonts w:ascii="Times New Roman" w:hAnsi="Times New Roman" w:cs="Times New Roman"/>
          <w:b/>
          <w:bCs/>
          <w:sz w:val="24"/>
          <w:szCs w:val="24"/>
          <w:lang w:val="en-IN"/>
        </w:rPr>
        <w:t>(</w:t>
      </w:r>
      <w:r w:rsidRPr="00F35928">
        <w:rPr>
          <w:rFonts w:ascii="Times New Roman" w:hAnsi="Times New Roman" w:cs="Times New Roman"/>
          <w:b/>
          <w:bCs/>
          <w:sz w:val="24"/>
          <w:szCs w:val="24"/>
          <w:lang w:val="en-IN"/>
        </w:rPr>
        <w:t>200</w:t>
      </w:r>
      <w:proofErr w:type="gramStart"/>
      <w:r w:rsidR="00F55862" w:rsidRPr="00F35928">
        <w:rPr>
          <w:rFonts w:ascii="Times New Roman" w:hAnsi="Times New Roman" w:cs="Times New Roman"/>
          <w:b/>
          <w:bCs/>
          <w:sz w:val="24"/>
          <w:szCs w:val="24"/>
          <w:lang w:val="en-IN"/>
        </w:rPr>
        <w:t>)</w:t>
      </w:r>
      <w:r w:rsidRPr="006E34B8">
        <w:rPr>
          <w:rFonts w:ascii="Times New Roman" w:hAnsi="Times New Roman" w:cs="Times New Roman"/>
          <w:sz w:val="24"/>
          <w:szCs w:val="24"/>
          <w:lang w:val="en-IN"/>
        </w:rPr>
        <w:t xml:space="preserve"> </w:t>
      </w:r>
      <w:r w:rsidR="00F35928">
        <w:rPr>
          <w:rFonts w:ascii="Times New Roman" w:hAnsi="Times New Roman" w:cs="Times New Roman"/>
          <w:sz w:val="24"/>
          <w:szCs w:val="24"/>
          <w:lang w:val="en-IN"/>
        </w:rPr>
        <w:t>:</w:t>
      </w:r>
      <w:proofErr w:type="gramEnd"/>
      <w:r w:rsidRPr="006E34B8">
        <w:rPr>
          <w:rFonts w:ascii="Times New Roman" w:hAnsi="Times New Roman" w:cs="Times New Roman"/>
          <w:sz w:val="24"/>
          <w:szCs w:val="24"/>
          <w:lang w:val="en-IN"/>
        </w:rPr>
        <w:t xml:space="preserve"> This parameter controls the number of boosting stages (i.e., decision trees) to be built sequentially. A value of 200 was found to provide a good trade-off between model complexity and training time. Models with fewer estimators underfit the data, while larger numbers introduced diminishing returns in performance.</w:t>
      </w:r>
    </w:p>
    <w:p w14:paraId="7CA53960" w14:textId="25619E71" w:rsidR="00814BC7" w:rsidRPr="006E34B8" w:rsidRDefault="00814BC7" w:rsidP="00814BC7">
      <w:pPr>
        <w:pStyle w:val="ListParagraph"/>
        <w:numPr>
          <w:ilvl w:val="0"/>
          <w:numId w:val="31"/>
        </w:numPr>
        <w:jc w:val="both"/>
        <w:rPr>
          <w:rFonts w:ascii="Times New Roman" w:hAnsi="Times New Roman" w:cs="Times New Roman"/>
          <w:sz w:val="24"/>
          <w:szCs w:val="24"/>
          <w:lang w:val="en-IN"/>
        </w:rPr>
      </w:pPr>
      <w:proofErr w:type="spellStart"/>
      <w:r w:rsidRPr="00F35928">
        <w:rPr>
          <w:rFonts w:ascii="Times New Roman" w:hAnsi="Times New Roman" w:cs="Times New Roman"/>
          <w:b/>
          <w:bCs/>
          <w:sz w:val="24"/>
          <w:szCs w:val="24"/>
          <w:lang w:val="en-IN"/>
        </w:rPr>
        <w:t>learning_rate</w:t>
      </w:r>
      <w:proofErr w:type="spellEnd"/>
      <w:r w:rsidRPr="00F35928">
        <w:rPr>
          <w:rFonts w:ascii="Times New Roman" w:hAnsi="Times New Roman" w:cs="Times New Roman"/>
          <w:b/>
          <w:bCs/>
          <w:sz w:val="24"/>
          <w:szCs w:val="24"/>
          <w:lang w:val="en-IN"/>
        </w:rPr>
        <w:t xml:space="preserve">: </w:t>
      </w:r>
      <w:r w:rsidR="00F55862" w:rsidRPr="00F35928">
        <w:rPr>
          <w:rFonts w:ascii="Times New Roman" w:hAnsi="Times New Roman" w:cs="Times New Roman"/>
          <w:b/>
          <w:bCs/>
          <w:sz w:val="24"/>
          <w:szCs w:val="24"/>
          <w:lang w:val="en-IN"/>
        </w:rPr>
        <w:t>(</w:t>
      </w:r>
      <w:r w:rsidRPr="00F35928">
        <w:rPr>
          <w:rFonts w:ascii="Times New Roman" w:hAnsi="Times New Roman" w:cs="Times New Roman"/>
          <w:b/>
          <w:bCs/>
          <w:sz w:val="24"/>
          <w:szCs w:val="24"/>
          <w:lang w:val="en-IN"/>
        </w:rPr>
        <w:t>0.1</w:t>
      </w:r>
      <w:r w:rsidR="00F55862" w:rsidRPr="00F35928">
        <w:rPr>
          <w:rFonts w:ascii="Times New Roman" w:hAnsi="Times New Roman" w:cs="Times New Roman"/>
          <w:b/>
          <w:bCs/>
          <w:sz w:val="24"/>
          <w:szCs w:val="24"/>
          <w:lang w:val="en-IN"/>
        </w:rPr>
        <w:t>)</w:t>
      </w:r>
      <w:r w:rsidR="00F35928">
        <w:rPr>
          <w:rFonts w:ascii="Times New Roman" w:hAnsi="Times New Roman" w:cs="Times New Roman"/>
          <w:sz w:val="24"/>
          <w:szCs w:val="24"/>
          <w:lang w:val="en-IN"/>
        </w:rPr>
        <w:t xml:space="preserve">: </w:t>
      </w:r>
      <w:r w:rsidRPr="006E34B8">
        <w:rPr>
          <w:rFonts w:ascii="Times New Roman" w:hAnsi="Times New Roman" w:cs="Times New Roman"/>
          <w:sz w:val="24"/>
          <w:szCs w:val="24"/>
          <w:lang w:val="en-IN"/>
        </w:rPr>
        <w:t xml:space="preserve"> This rate determines the contribution of each tree to the final prediction. A moderate learning rate of 0.1 was optimal, ensuring each tree incrementally refined the prediction without causing the model to overfit. Smaller values slowed down learning, while higher values led to instability.</w:t>
      </w:r>
    </w:p>
    <w:p w14:paraId="63225A76" w14:textId="421EA1A9" w:rsidR="00F55862" w:rsidRPr="006E34B8" w:rsidRDefault="00814BC7" w:rsidP="00814BC7">
      <w:pPr>
        <w:pStyle w:val="ListParagraph"/>
        <w:numPr>
          <w:ilvl w:val="0"/>
          <w:numId w:val="31"/>
        </w:numPr>
        <w:jc w:val="both"/>
        <w:rPr>
          <w:rFonts w:ascii="Times New Roman" w:hAnsi="Times New Roman" w:cs="Times New Roman"/>
          <w:sz w:val="24"/>
          <w:szCs w:val="24"/>
          <w:lang w:val="en-IN"/>
        </w:rPr>
      </w:pPr>
      <w:proofErr w:type="spellStart"/>
      <w:r w:rsidRPr="00F35928">
        <w:rPr>
          <w:rFonts w:ascii="Times New Roman" w:hAnsi="Times New Roman" w:cs="Times New Roman"/>
          <w:b/>
          <w:bCs/>
          <w:sz w:val="24"/>
          <w:szCs w:val="24"/>
          <w:lang w:val="en-IN"/>
        </w:rPr>
        <w:t>max_depth</w:t>
      </w:r>
      <w:proofErr w:type="spellEnd"/>
      <w:r w:rsidRPr="00F35928">
        <w:rPr>
          <w:rFonts w:ascii="Times New Roman" w:hAnsi="Times New Roman" w:cs="Times New Roman"/>
          <w:b/>
          <w:bCs/>
          <w:sz w:val="24"/>
          <w:szCs w:val="24"/>
          <w:lang w:val="en-IN"/>
        </w:rPr>
        <w:t xml:space="preserve">: </w:t>
      </w:r>
      <w:r w:rsidR="00F55862" w:rsidRPr="00F35928">
        <w:rPr>
          <w:rFonts w:ascii="Times New Roman" w:hAnsi="Times New Roman" w:cs="Times New Roman"/>
          <w:b/>
          <w:bCs/>
          <w:sz w:val="24"/>
          <w:szCs w:val="24"/>
          <w:lang w:val="en-IN"/>
        </w:rPr>
        <w:t>(</w:t>
      </w:r>
      <w:r w:rsidRPr="00F35928">
        <w:rPr>
          <w:rFonts w:ascii="Times New Roman" w:hAnsi="Times New Roman" w:cs="Times New Roman"/>
          <w:b/>
          <w:bCs/>
          <w:sz w:val="24"/>
          <w:szCs w:val="24"/>
          <w:lang w:val="en-IN"/>
        </w:rPr>
        <w:t>5</w:t>
      </w:r>
      <w:r w:rsidR="00F55862" w:rsidRPr="00F35928">
        <w:rPr>
          <w:rFonts w:ascii="Times New Roman" w:hAnsi="Times New Roman" w:cs="Times New Roman"/>
          <w:b/>
          <w:bCs/>
          <w:sz w:val="24"/>
          <w:szCs w:val="24"/>
          <w:lang w:val="en-IN"/>
        </w:rPr>
        <w:t>)</w:t>
      </w:r>
      <w:r w:rsidR="00F35928">
        <w:rPr>
          <w:rFonts w:ascii="Times New Roman" w:hAnsi="Times New Roman" w:cs="Times New Roman"/>
          <w:sz w:val="24"/>
          <w:szCs w:val="24"/>
          <w:lang w:val="en-IN"/>
        </w:rPr>
        <w:t>:</w:t>
      </w:r>
      <w:r w:rsidRPr="006E34B8">
        <w:rPr>
          <w:rFonts w:ascii="Times New Roman" w:hAnsi="Times New Roman" w:cs="Times New Roman"/>
          <w:sz w:val="24"/>
          <w:szCs w:val="24"/>
          <w:lang w:val="en-IN"/>
        </w:rPr>
        <w:t xml:space="preserve"> This parameter restricts the depth of individual trees in the ensemble. A maximum depth of 5 allowed the model to capture interactions </w:t>
      </w:r>
      <w:r w:rsidRPr="006E34B8">
        <w:rPr>
          <w:rFonts w:ascii="Times New Roman" w:hAnsi="Times New Roman" w:cs="Times New Roman"/>
          <w:sz w:val="24"/>
          <w:szCs w:val="24"/>
          <w:lang w:val="en-IN"/>
        </w:rPr>
        <w:lastRenderedPageBreak/>
        <w:t>between features without growing overly complex trees, thus reducing the risk of overfitting</w:t>
      </w:r>
      <w:r w:rsidR="00F55862" w:rsidRPr="006E34B8">
        <w:rPr>
          <w:rFonts w:ascii="Times New Roman" w:hAnsi="Times New Roman" w:cs="Times New Roman"/>
          <w:sz w:val="24"/>
          <w:szCs w:val="24"/>
          <w:lang w:val="en-IN"/>
        </w:rPr>
        <w:t xml:space="preserve"> while still capturing non-linearities</w:t>
      </w:r>
    </w:p>
    <w:p w14:paraId="46C6CAFC" w14:textId="34DF7371" w:rsidR="00814BC7" w:rsidRPr="006E34B8" w:rsidRDefault="00814BC7" w:rsidP="00F35928">
      <w:pPr>
        <w:jc w:val="both"/>
        <w:rPr>
          <w:rFonts w:ascii="Times New Roman" w:hAnsi="Times New Roman" w:cs="Times New Roman"/>
          <w:sz w:val="24"/>
          <w:szCs w:val="24"/>
          <w:lang w:val="en-IN"/>
        </w:rPr>
      </w:pPr>
      <w:r w:rsidRPr="006E34B8">
        <w:rPr>
          <w:rFonts w:ascii="Times New Roman" w:hAnsi="Times New Roman" w:cs="Times New Roman"/>
          <w:sz w:val="24"/>
          <w:szCs w:val="24"/>
          <w:lang w:val="en-IN"/>
        </w:rPr>
        <w:t>These hyperparameters were selected based on their ability to improve validation performance without sacrificing generalizability.</w:t>
      </w:r>
    </w:p>
    <w:p w14:paraId="650AA302" w14:textId="5BA6087C" w:rsidR="00814BC7" w:rsidRPr="006E34B8" w:rsidRDefault="00814BC7" w:rsidP="00814BC7">
      <w:pPr>
        <w:rPr>
          <w:rFonts w:ascii="Times New Roman" w:hAnsi="Times New Roman" w:cs="Times New Roman"/>
          <w:sz w:val="24"/>
          <w:szCs w:val="24"/>
          <w:lang w:val="en-IN"/>
        </w:rPr>
      </w:pPr>
      <w:r w:rsidRPr="00814BC7">
        <w:rPr>
          <w:rFonts w:ascii="Times New Roman" w:hAnsi="Times New Roman" w:cs="Times New Roman"/>
          <w:sz w:val="24"/>
          <w:szCs w:val="24"/>
          <w:lang w:val="en-IN"/>
        </w:rPr>
        <w:t>Experimental</w:t>
      </w:r>
      <w:r w:rsidRPr="006E34B8">
        <w:rPr>
          <w:rFonts w:ascii="Times New Roman" w:hAnsi="Times New Roman" w:cs="Times New Roman"/>
          <w:sz w:val="24"/>
          <w:szCs w:val="24"/>
          <w:lang w:val="en-IN"/>
        </w:rPr>
        <w:t xml:space="preserve"> </w:t>
      </w:r>
      <w:r w:rsidRPr="00814BC7">
        <w:rPr>
          <w:rFonts w:ascii="Times New Roman" w:hAnsi="Times New Roman" w:cs="Times New Roman"/>
          <w:sz w:val="24"/>
          <w:szCs w:val="24"/>
          <w:lang w:val="en-IN"/>
        </w:rPr>
        <w:t>Examples and Performance Visualization:</w:t>
      </w:r>
      <w:r w:rsidRPr="006E34B8">
        <w:rPr>
          <w:rFonts w:ascii="Times New Roman" w:hAnsi="Times New Roman" w:cs="Times New Roman"/>
          <w:sz w:val="24"/>
          <w:szCs w:val="24"/>
          <w:lang w:val="en-IN"/>
        </w:rPr>
        <w:t xml:space="preserve"> </w:t>
      </w:r>
      <w:r w:rsidRPr="00814BC7">
        <w:rPr>
          <w:rFonts w:ascii="Times New Roman" w:hAnsi="Times New Roman" w:cs="Times New Roman"/>
          <w:sz w:val="24"/>
          <w:szCs w:val="24"/>
          <w:lang w:val="en-IN"/>
        </w:rPr>
        <w:t xml:space="preserve">Learning Curve Analysis: </w:t>
      </w:r>
    </w:p>
    <w:p w14:paraId="7693714F" w14:textId="3C82AAC8" w:rsidR="00814BC7" w:rsidRPr="006E34B8" w:rsidRDefault="00814BC7" w:rsidP="00814BC7">
      <w:pPr>
        <w:jc w:val="both"/>
        <w:rPr>
          <w:rFonts w:ascii="Times New Roman" w:hAnsi="Times New Roman" w:cs="Times New Roman"/>
          <w:sz w:val="24"/>
          <w:szCs w:val="24"/>
          <w:lang w:val="en-IN"/>
        </w:rPr>
      </w:pPr>
      <w:r w:rsidRPr="00814BC7">
        <w:rPr>
          <w:rFonts w:ascii="Times New Roman" w:hAnsi="Times New Roman" w:cs="Times New Roman"/>
          <w:sz w:val="24"/>
          <w:szCs w:val="24"/>
          <w:lang w:val="en-IN"/>
        </w:rPr>
        <w:t>The learning curve of the optimized Gradient Boosting model showed smooth convergence between training and validation scores. There was no significant divergence, suggesting the model was neither underfitting nor overfitting. Training performance improved steadily with more estimators, while validation performance plateaued around the optimal configuration,</w:t>
      </w:r>
      <w:r w:rsidRPr="006E34B8">
        <w:rPr>
          <w:rFonts w:ascii="Times New Roman" w:hAnsi="Times New Roman" w:cs="Times New Roman"/>
          <w:sz w:val="24"/>
          <w:szCs w:val="24"/>
          <w:lang w:val="en-IN"/>
        </w:rPr>
        <w:t xml:space="preserve"> confirming the parameter stability.</w:t>
      </w:r>
    </w:p>
    <w:p w14:paraId="01003493" w14:textId="77777777" w:rsidR="00814BC7" w:rsidRPr="006E34B8" w:rsidRDefault="00814BC7" w:rsidP="00F55862">
      <w:pPr>
        <w:pStyle w:val="ListParagraph"/>
        <w:numPr>
          <w:ilvl w:val="0"/>
          <w:numId w:val="32"/>
        </w:numPr>
        <w:jc w:val="both"/>
        <w:rPr>
          <w:rFonts w:ascii="Times New Roman" w:hAnsi="Times New Roman" w:cs="Times New Roman"/>
          <w:sz w:val="24"/>
          <w:szCs w:val="24"/>
          <w:lang w:val="en-IN"/>
        </w:rPr>
      </w:pPr>
      <w:r w:rsidRPr="006E34B8">
        <w:rPr>
          <w:rFonts w:ascii="Times New Roman" w:hAnsi="Times New Roman" w:cs="Times New Roman"/>
          <w:sz w:val="24"/>
          <w:szCs w:val="24"/>
          <w:lang w:val="en-IN"/>
        </w:rPr>
        <w:t>Confusion Matrix: The confusion matrix revealed a strong balance between True Positives and True Negatives, with relatively low False Positive and False Negative rates. In a medical context, this indicates the model was effective at correctly identifying both CVD cases and healthy individuals, minimizing critical misclassifications.</w:t>
      </w:r>
    </w:p>
    <w:p w14:paraId="5365FB57" w14:textId="1BD2CC9C" w:rsidR="00814BC7" w:rsidRPr="006E34B8" w:rsidRDefault="00814BC7" w:rsidP="00F55862">
      <w:pPr>
        <w:pStyle w:val="ListParagraph"/>
        <w:numPr>
          <w:ilvl w:val="0"/>
          <w:numId w:val="32"/>
        </w:numPr>
        <w:jc w:val="both"/>
        <w:rPr>
          <w:rFonts w:ascii="Times New Roman" w:hAnsi="Times New Roman" w:cs="Times New Roman"/>
          <w:sz w:val="24"/>
          <w:szCs w:val="24"/>
          <w:lang w:val="en-IN"/>
        </w:rPr>
      </w:pPr>
      <w:r w:rsidRPr="006E34B8">
        <w:rPr>
          <w:rFonts w:ascii="Times New Roman" w:hAnsi="Times New Roman" w:cs="Times New Roman"/>
          <w:sz w:val="24"/>
          <w:szCs w:val="24"/>
          <w:lang w:val="en-IN"/>
        </w:rPr>
        <w:t>ROC-AUC Curve: The ROC curve for Gradient Boosting displayed a pronounced bow toward the top-left corner, corresponding to an outstanding ROC-AUC score of 0.803 — the highest among all tested classifiers. This confirmed the model's excellent discriminative ability across thresholds, a crucial quality for clinical decision-making.</w:t>
      </w:r>
    </w:p>
    <w:p w14:paraId="418EAF0C" w14:textId="5D3493D6" w:rsidR="00814BC7" w:rsidRPr="006E34B8" w:rsidRDefault="00814BC7" w:rsidP="00642432">
      <w:pPr>
        <w:jc w:val="both"/>
        <w:rPr>
          <w:rFonts w:ascii="Times New Roman" w:hAnsi="Times New Roman" w:cs="Times New Roman"/>
          <w:sz w:val="24"/>
          <w:szCs w:val="24"/>
          <w:lang w:val="en-IN"/>
        </w:rPr>
      </w:pPr>
      <w:r w:rsidRPr="00814BC7">
        <w:rPr>
          <w:rFonts w:ascii="Times New Roman" w:hAnsi="Times New Roman" w:cs="Times New Roman"/>
          <w:sz w:val="24"/>
          <w:szCs w:val="24"/>
          <w:lang w:val="en-IN"/>
        </w:rPr>
        <w:t>These experimental results and visualization-backed findings reinforce Gradient Boosting as the most effective classifier for this task. Its ensemble structure, coupled with fine-tuned parameters, allowed it to capture complex relationships in the data while maintaining generalizability</w:t>
      </w:r>
      <w:r w:rsidR="00F55862" w:rsidRPr="006E34B8">
        <w:rPr>
          <w:rFonts w:ascii="Times New Roman" w:hAnsi="Times New Roman" w:cs="Times New Roman"/>
          <w:sz w:val="24"/>
          <w:szCs w:val="24"/>
          <w:lang w:val="en-IN"/>
        </w:rPr>
        <w:t>,</w:t>
      </w:r>
      <w:r w:rsidRPr="00814BC7">
        <w:rPr>
          <w:rFonts w:ascii="Times New Roman" w:hAnsi="Times New Roman" w:cs="Times New Roman"/>
          <w:sz w:val="24"/>
          <w:szCs w:val="24"/>
          <w:lang w:val="en-IN"/>
        </w:rPr>
        <w:t xml:space="preserve"> making it an ideal candidate for real-world cardiovascular risk prediction.</w:t>
      </w:r>
    </w:p>
    <w:p w14:paraId="4CBE86CF" w14:textId="441C4D74" w:rsidR="00910B3E" w:rsidRPr="006E34B8" w:rsidRDefault="00A656F3" w:rsidP="00910B3E">
      <w:p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 xml:space="preserve">These detailed experimental insights and visual confirmations strongly support the </w:t>
      </w:r>
      <w:r w:rsidR="00814BC7" w:rsidRPr="006E34B8">
        <w:rPr>
          <w:rFonts w:ascii="Times New Roman" w:hAnsi="Times New Roman" w:cs="Times New Roman"/>
          <w:sz w:val="24"/>
          <w:szCs w:val="24"/>
          <w:lang w:val="en-IN"/>
        </w:rPr>
        <w:t>Gradient Boosting</w:t>
      </w:r>
      <w:r w:rsidRPr="00A656F3">
        <w:rPr>
          <w:rFonts w:ascii="Times New Roman" w:hAnsi="Times New Roman" w:cs="Times New Roman"/>
          <w:sz w:val="24"/>
          <w:szCs w:val="24"/>
          <w:lang w:val="en-IN"/>
        </w:rPr>
        <w:t xml:space="preserve"> selection as the most effective model for this prediction task.</w:t>
      </w:r>
    </w:p>
    <w:p w14:paraId="44468266" w14:textId="1AD12D91" w:rsidR="00910B3E" w:rsidRPr="006E34B8" w:rsidRDefault="00F55862" w:rsidP="00910B3E">
      <w:pPr>
        <w:keepNext/>
        <w:rPr>
          <w:rFonts w:ascii="Times New Roman" w:hAnsi="Times New Roman" w:cs="Times New Roman"/>
          <w:b/>
          <w:bCs/>
        </w:rPr>
      </w:pPr>
      <w:r w:rsidRPr="006E34B8">
        <w:rPr>
          <w:rFonts w:ascii="Times New Roman" w:hAnsi="Times New Roman" w:cs="Times New Roman"/>
          <w:b/>
          <w:bCs/>
        </w:rPr>
        <w:lastRenderedPageBreak/>
        <w:drawing>
          <wp:inline distT="0" distB="0" distL="0" distR="0" wp14:anchorId="65CDD097" wp14:editId="6E34BE83">
            <wp:extent cx="5486400" cy="1957705"/>
            <wp:effectExtent l="0" t="0" r="0" b="4445"/>
            <wp:docPr id="152039814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98145" name="Picture 1" descr="A screenshot of a computer screen&#10;&#10;AI-generated content may be incorrect."/>
                    <pic:cNvPicPr/>
                  </pic:nvPicPr>
                  <pic:blipFill>
                    <a:blip r:embed="rId24"/>
                    <a:stretch>
                      <a:fillRect/>
                    </a:stretch>
                  </pic:blipFill>
                  <pic:spPr>
                    <a:xfrm>
                      <a:off x="0" y="0"/>
                      <a:ext cx="5486400" cy="1957705"/>
                    </a:xfrm>
                    <a:prstGeom prst="rect">
                      <a:avLst/>
                    </a:prstGeom>
                  </pic:spPr>
                </pic:pic>
              </a:graphicData>
            </a:graphic>
          </wp:inline>
        </w:drawing>
      </w:r>
    </w:p>
    <w:p w14:paraId="60055CAB" w14:textId="5EA96D64" w:rsidR="00910B3E" w:rsidRPr="006E34B8" w:rsidRDefault="00910B3E" w:rsidP="00910B3E">
      <w:pPr>
        <w:pStyle w:val="Caption"/>
        <w:jc w:val="center"/>
        <w:rPr>
          <w:rFonts w:ascii="Times New Roman" w:eastAsiaTheme="majorEastAsia" w:hAnsi="Times New Roman" w:cs="Times New Roman"/>
          <w:i/>
          <w:iCs/>
          <w:color w:val="auto"/>
          <w:sz w:val="24"/>
          <w:szCs w:val="24"/>
        </w:rPr>
      </w:pPr>
      <w:bookmarkStart w:id="53" w:name="_Toc199119243"/>
      <w:r w:rsidRPr="006E34B8">
        <w:rPr>
          <w:rFonts w:ascii="Times New Roman" w:hAnsi="Times New Roman" w:cs="Times New Roman"/>
          <w:i/>
          <w:iCs/>
          <w:color w:val="auto"/>
          <w:sz w:val="24"/>
          <w:szCs w:val="24"/>
        </w:rPr>
        <w:t xml:space="preserve">Figure </w:t>
      </w:r>
      <w:r w:rsidRPr="006E34B8">
        <w:rPr>
          <w:rFonts w:ascii="Times New Roman" w:hAnsi="Times New Roman" w:cs="Times New Roman"/>
          <w:i/>
          <w:iCs/>
          <w:color w:val="auto"/>
          <w:sz w:val="24"/>
          <w:szCs w:val="24"/>
        </w:rPr>
        <w:fldChar w:fldCharType="begin"/>
      </w:r>
      <w:r w:rsidRPr="006E34B8">
        <w:rPr>
          <w:rFonts w:ascii="Times New Roman" w:hAnsi="Times New Roman" w:cs="Times New Roman"/>
          <w:i/>
          <w:iCs/>
          <w:color w:val="auto"/>
          <w:sz w:val="24"/>
          <w:szCs w:val="24"/>
        </w:rPr>
        <w:instrText xml:space="preserve"> SEQ Figure \* ARABIC </w:instrText>
      </w:r>
      <w:r w:rsidRPr="006E34B8">
        <w:rPr>
          <w:rFonts w:ascii="Times New Roman" w:hAnsi="Times New Roman" w:cs="Times New Roman"/>
          <w:i/>
          <w:iCs/>
          <w:color w:val="auto"/>
          <w:sz w:val="24"/>
          <w:szCs w:val="24"/>
        </w:rPr>
        <w:fldChar w:fldCharType="separate"/>
      </w:r>
      <w:r w:rsidR="00897328" w:rsidRPr="006E34B8">
        <w:rPr>
          <w:rFonts w:ascii="Times New Roman" w:hAnsi="Times New Roman" w:cs="Times New Roman"/>
          <w:i/>
          <w:iCs/>
          <w:noProof/>
          <w:color w:val="auto"/>
          <w:sz w:val="24"/>
          <w:szCs w:val="24"/>
        </w:rPr>
        <w:t>18</w:t>
      </w:r>
      <w:r w:rsidRPr="006E34B8">
        <w:rPr>
          <w:rFonts w:ascii="Times New Roman" w:hAnsi="Times New Roman" w:cs="Times New Roman"/>
          <w:i/>
          <w:iCs/>
          <w:color w:val="auto"/>
          <w:sz w:val="24"/>
          <w:szCs w:val="24"/>
        </w:rPr>
        <w:fldChar w:fldCharType="end"/>
      </w:r>
      <w:r w:rsidRPr="006E34B8">
        <w:rPr>
          <w:rFonts w:ascii="Times New Roman" w:hAnsi="Times New Roman" w:cs="Times New Roman"/>
          <w:i/>
          <w:iCs/>
          <w:color w:val="auto"/>
          <w:sz w:val="24"/>
          <w:szCs w:val="24"/>
        </w:rPr>
        <w:t>: Evaluating the best hyperparameter tuning settings and the classification report</w:t>
      </w:r>
      <w:bookmarkEnd w:id="53"/>
    </w:p>
    <w:p w14:paraId="48C0EF40" w14:textId="0A112C51" w:rsidR="00910B3E" w:rsidRPr="006E34B8" w:rsidRDefault="00F55862" w:rsidP="00910B3E">
      <w:pPr>
        <w:keepNext/>
        <w:rPr>
          <w:rFonts w:ascii="Times New Roman" w:hAnsi="Times New Roman" w:cs="Times New Roman"/>
          <w:b/>
          <w:bCs/>
        </w:rPr>
      </w:pPr>
      <w:r w:rsidRPr="006E34B8">
        <w:rPr>
          <w:rFonts w:ascii="Times New Roman" w:hAnsi="Times New Roman" w:cs="Times New Roman"/>
          <w:b/>
          <w:bCs/>
          <w:noProof/>
        </w:rPr>
        <w:drawing>
          <wp:inline distT="0" distB="0" distL="0" distR="0" wp14:anchorId="7768FF5F" wp14:editId="01969CFC">
            <wp:extent cx="5480050" cy="2190750"/>
            <wp:effectExtent l="0" t="0" r="6350" b="0"/>
            <wp:docPr id="6113620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0050" cy="2190750"/>
                    </a:xfrm>
                    <a:prstGeom prst="rect">
                      <a:avLst/>
                    </a:prstGeom>
                    <a:noFill/>
                    <a:ln>
                      <a:noFill/>
                    </a:ln>
                  </pic:spPr>
                </pic:pic>
              </a:graphicData>
            </a:graphic>
          </wp:inline>
        </w:drawing>
      </w:r>
    </w:p>
    <w:p w14:paraId="2CA75001" w14:textId="2E57665B" w:rsidR="00910B3E" w:rsidRPr="006E34B8" w:rsidRDefault="00910B3E" w:rsidP="00910B3E">
      <w:pPr>
        <w:pStyle w:val="Caption"/>
        <w:rPr>
          <w:rFonts w:ascii="Times New Roman" w:eastAsiaTheme="majorEastAsia" w:hAnsi="Times New Roman" w:cs="Times New Roman"/>
          <w:i/>
          <w:iCs/>
          <w:color w:val="auto"/>
          <w:sz w:val="24"/>
          <w:szCs w:val="24"/>
        </w:rPr>
      </w:pPr>
      <w:bookmarkStart w:id="54" w:name="_Toc199119244"/>
      <w:r w:rsidRPr="006E34B8">
        <w:rPr>
          <w:rFonts w:ascii="Times New Roman" w:hAnsi="Times New Roman" w:cs="Times New Roman"/>
          <w:i/>
          <w:iCs/>
          <w:color w:val="auto"/>
          <w:sz w:val="24"/>
          <w:szCs w:val="24"/>
        </w:rPr>
        <w:t xml:space="preserve">Figure </w:t>
      </w:r>
      <w:r w:rsidRPr="006E34B8">
        <w:rPr>
          <w:rFonts w:ascii="Times New Roman" w:hAnsi="Times New Roman" w:cs="Times New Roman"/>
          <w:i/>
          <w:iCs/>
          <w:color w:val="auto"/>
          <w:sz w:val="24"/>
          <w:szCs w:val="24"/>
        </w:rPr>
        <w:fldChar w:fldCharType="begin"/>
      </w:r>
      <w:r w:rsidRPr="006E34B8">
        <w:rPr>
          <w:rFonts w:ascii="Times New Roman" w:hAnsi="Times New Roman" w:cs="Times New Roman"/>
          <w:i/>
          <w:iCs/>
          <w:color w:val="auto"/>
          <w:sz w:val="24"/>
          <w:szCs w:val="24"/>
        </w:rPr>
        <w:instrText xml:space="preserve"> SEQ Figure \* ARABIC </w:instrText>
      </w:r>
      <w:r w:rsidRPr="006E34B8">
        <w:rPr>
          <w:rFonts w:ascii="Times New Roman" w:hAnsi="Times New Roman" w:cs="Times New Roman"/>
          <w:i/>
          <w:iCs/>
          <w:color w:val="auto"/>
          <w:sz w:val="24"/>
          <w:szCs w:val="24"/>
        </w:rPr>
        <w:fldChar w:fldCharType="separate"/>
      </w:r>
      <w:r w:rsidR="00897328" w:rsidRPr="006E34B8">
        <w:rPr>
          <w:rFonts w:ascii="Times New Roman" w:hAnsi="Times New Roman" w:cs="Times New Roman"/>
          <w:i/>
          <w:iCs/>
          <w:noProof/>
          <w:color w:val="auto"/>
          <w:sz w:val="24"/>
          <w:szCs w:val="24"/>
        </w:rPr>
        <w:t>19</w:t>
      </w:r>
      <w:r w:rsidRPr="006E34B8">
        <w:rPr>
          <w:rFonts w:ascii="Times New Roman" w:hAnsi="Times New Roman" w:cs="Times New Roman"/>
          <w:i/>
          <w:iCs/>
          <w:color w:val="auto"/>
          <w:sz w:val="24"/>
          <w:szCs w:val="24"/>
        </w:rPr>
        <w:fldChar w:fldCharType="end"/>
      </w:r>
      <w:r w:rsidRPr="006E34B8">
        <w:rPr>
          <w:rFonts w:ascii="Times New Roman" w:hAnsi="Times New Roman" w:cs="Times New Roman"/>
          <w:i/>
          <w:iCs/>
          <w:color w:val="auto"/>
          <w:sz w:val="24"/>
          <w:szCs w:val="24"/>
        </w:rPr>
        <w:t xml:space="preserve">: Confusion matrix on the </w:t>
      </w:r>
      <w:r w:rsidR="00F55862" w:rsidRPr="006E34B8">
        <w:rPr>
          <w:rFonts w:ascii="Times New Roman" w:hAnsi="Times New Roman" w:cs="Times New Roman"/>
          <w:i/>
          <w:iCs/>
          <w:color w:val="auto"/>
          <w:sz w:val="24"/>
          <w:szCs w:val="24"/>
        </w:rPr>
        <w:t>Gradient Boosting</w:t>
      </w:r>
      <w:r w:rsidRPr="006E34B8">
        <w:rPr>
          <w:rFonts w:ascii="Times New Roman" w:hAnsi="Times New Roman" w:cs="Times New Roman"/>
          <w:i/>
          <w:iCs/>
          <w:color w:val="auto"/>
          <w:sz w:val="24"/>
          <w:szCs w:val="24"/>
        </w:rPr>
        <w:t xml:space="preserve"> classification model after performing hyperparameter tuning</w:t>
      </w:r>
      <w:bookmarkEnd w:id="54"/>
    </w:p>
    <w:p w14:paraId="5F67BCA1" w14:textId="29B50377" w:rsidR="00A656F3" w:rsidRPr="00A656F3" w:rsidRDefault="00A656F3" w:rsidP="00642432">
      <w:pPr>
        <w:jc w:val="both"/>
        <w:rPr>
          <w:rFonts w:ascii="Times New Roman" w:hAnsi="Times New Roman" w:cs="Times New Roman"/>
          <w:b/>
          <w:bCs/>
          <w:sz w:val="24"/>
          <w:szCs w:val="24"/>
          <w:lang w:val="en-IN"/>
        </w:rPr>
      </w:pPr>
    </w:p>
    <w:p w14:paraId="300CD1D2" w14:textId="77777777" w:rsidR="001545EB" w:rsidRPr="006E34B8" w:rsidRDefault="001545EB">
      <w:pPr>
        <w:rPr>
          <w:rFonts w:ascii="Times New Roman" w:eastAsiaTheme="majorEastAsia" w:hAnsi="Times New Roman" w:cs="Times New Roman"/>
          <w:b/>
          <w:bCs/>
          <w:sz w:val="28"/>
          <w:szCs w:val="28"/>
        </w:rPr>
      </w:pPr>
      <w:r w:rsidRPr="006E34B8">
        <w:rPr>
          <w:rFonts w:ascii="Times New Roman" w:hAnsi="Times New Roman" w:cs="Times New Roman"/>
          <w:b/>
          <w:bCs/>
        </w:rPr>
        <w:br w:type="page"/>
      </w:r>
    </w:p>
    <w:p w14:paraId="5F37F101" w14:textId="24D8E66E" w:rsidR="00325706" w:rsidRPr="006E34B8" w:rsidRDefault="0029706A" w:rsidP="00642432">
      <w:pPr>
        <w:pStyle w:val="Heading1"/>
        <w:jc w:val="both"/>
        <w:rPr>
          <w:rFonts w:ascii="Times New Roman" w:hAnsi="Times New Roman" w:cs="Times New Roman"/>
          <w:color w:val="auto"/>
        </w:rPr>
      </w:pPr>
      <w:bookmarkStart w:id="55" w:name="_Toc199120197"/>
      <w:r w:rsidRPr="006E34B8">
        <w:rPr>
          <w:rFonts w:ascii="Times New Roman" w:hAnsi="Times New Roman" w:cs="Times New Roman"/>
          <w:color w:val="auto"/>
        </w:rPr>
        <w:lastRenderedPageBreak/>
        <w:t>FINAL PREDICTIONS</w:t>
      </w:r>
      <w:bookmarkEnd w:id="55"/>
    </w:p>
    <w:p w14:paraId="3DE5E583" w14:textId="200352F0" w:rsidR="007E748F" w:rsidRPr="006E34B8" w:rsidRDefault="00A656F3" w:rsidP="00642432">
      <w:pPr>
        <w:jc w:val="both"/>
        <w:rPr>
          <w:rFonts w:ascii="Times New Roman" w:hAnsi="Times New Roman" w:cs="Times New Roman"/>
          <w:sz w:val="24"/>
          <w:szCs w:val="24"/>
        </w:rPr>
      </w:pPr>
      <w:r w:rsidRPr="006E34B8">
        <w:rPr>
          <w:rFonts w:ascii="Times New Roman" w:hAnsi="Times New Roman" w:cs="Times New Roman"/>
          <w:sz w:val="24"/>
          <w:szCs w:val="24"/>
        </w:rPr>
        <w:t>The robustly trained and optimized Multi-layer Perceptron (MLP) model was then deployed to generate final predictions on the un</w:t>
      </w:r>
      <w:r w:rsidR="00D55024" w:rsidRPr="006E34B8">
        <w:rPr>
          <w:rFonts w:ascii="Times New Roman" w:hAnsi="Times New Roman" w:cs="Times New Roman"/>
          <w:sz w:val="24"/>
          <w:szCs w:val="24"/>
        </w:rPr>
        <w:t>known</w:t>
      </w:r>
      <w:r w:rsidRPr="006E34B8">
        <w:rPr>
          <w:rFonts w:ascii="Times New Roman" w:hAnsi="Times New Roman" w:cs="Times New Roman"/>
          <w:sz w:val="24"/>
          <w:szCs w:val="24"/>
        </w:rPr>
        <w:t xml:space="preserve"> test dataset. This dataset</w:t>
      </w:r>
      <w:r w:rsidR="009C4AB9" w:rsidRPr="006E34B8">
        <w:rPr>
          <w:rFonts w:ascii="Times New Roman" w:hAnsi="Times New Roman" w:cs="Times New Roman"/>
          <w:sz w:val="24"/>
          <w:szCs w:val="24"/>
        </w:rPr>
        <w:t xml:space="preserve"> </w:t>
      </w:r>
      <w:r w:rsidRPr="006E34B8">
        <w:rPr>
          <w:rFonts w:ascii="Times New Roman" w:hAnsi="Times New Roman" w:cs="Times New Roman"/>
          <w:sz w:val="24"/>
          <w:szCs w:val="24"/>
        </w:rPr>
        <w:t>serves as a crucial benchmark for evaluating the model's true generalization capability on</w:t>
      </w:r>
      <w:r w:rsidR="00D55024" w:rsidRPr="006E34B8">
        <w:rPr>
          <w:rFonts w:ascii="Times New Roman" w:hAnsi="Times New Roman" w:cs="Times New Roman"/>
          <w:sz w:val="24"/>
          <w:szCs w:val="24"/>
        </w:rPr>
        <w:t xml:space="preserve"> completely</w:t>
      </w:r>
      <w:r w:rsidRPr="006E34B8">
        <w:rPr>
          <w:rFonts w:ascii="Times New Roman" w:hAnsi="Times New Roman" w:cs="Times New Roman"/>
          <w:sz w:val="24"/>
          <w:szCs w:val="24"/>
        </w:rPr>
        <w:t xml:space="preserve"> novel data. The output was formatted to strictly </w:t>
      </w:r>
      <w:r w:rsidR="007E748F" w:rsidRPr="006E34B8">
        <w:rPr>
          <w:rFonts w:ascii="Times New Roman" w:hAnsi="Times New Roman" w:cs="Times New Roman"/>
          <w:sz w:val="24"/>
          <w:szCs w:val="24"/>
        </w:rPr>
        <w:t>follow</w:t>
      </w:r>
      <w:r w:rsidRPr="006E34B8">
        <w:rPr>
          <w:rFonts w:ascii="Times New Roman" w:hAnsi="Times New Roman" w:cs="Times New Roman"/>
          <w:sz w:val="24"/>
          <w:szCs w:val="24"/>
        </w:rPr>
        <w:t xml:space="preserve"> the specific requirements for Kaggle submission, comprising two essential columns: "ID" (identifying each individual record) and "</w:t>
      </w:r>
      <w:r w:rsidR="009C4AB9" w:rsidRPr="006E34B8">
        <w:rPr>
          <w:rFonts w:ascii="Times New Roman" w:hAnsi="Times New Roman" w:cs="Times New Roman"/>
          <w:sz w:val="24"/>
          <w:szCs w:val="24"/>
        </w:rPr>
        <w:t>cardio</w:t>
      </w:r>
      <w:r w:rsidRPr="006E34B8">
        <w:rPr>
          <w:rFonts w:ascii="Times New Roman" w:hAnsi="Times New Roman" w:cs="Times New Roman"/>
          <w:sz w:val="24"/>
          <w:szCs w:val="24"/>
        </w:rPr>
        <w:t>" (the binary prediction of CVD presence, typically 0 or 1). These predictions are now available for submission to the Kaggle platform, where they will undergo external evaluation against a hidden ground truth, providing an ultimate assessment of the model's real-world predictive performance.</w:t>
      </w:r>
    </w:p>
    <w:p w14:paraId="035E2107" w14:textId="417E1323" w:rsidR="007E748F" w:rsidRPr="006E34B8" w:rsidRDefault="007E748F" w:rsidP="00642432">
      <w:pPr>
        <w:jc w:val="both"/>
        <w:rPr>
          <w:rFonts w:ascii="Times New Roman" w:hAnsi="Times New Roman" w:cs="Times New Roman"/>
          <w:b/>
          <w:bCs/>
          <w:sz w:val="24"/>
          <w:szCs w:val="24"/>
        </w:rPr>
      </w:pPr>
      <w:r w:rsidRPr="006E34B8">
        <w:rPr>
          <w:rFonts w:ascii="Times New Roman" w:hAnsi="Times New Roman" w:cs="Times New Roman"/>
          <w:b/>
          <w:bCs/>
          <w:sz w:val="24"/>
          <w:szCs w:val="24"/>
        </w:rPr>
        <w:drawing>
          <wp:inline distT="0" distB="0" distL="0" distR="0" wp14:anchorId="1CB0EA20" wp14:editId="0AEB2676">
            <wp:extent cx="5486400" cy="2641600"/>
            <wp:effectExtent l="0" t="0" r="0" b="6350"/>
            <wp:docPr id="202682946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29467" name="Picture 1" descr="A screenshot of a computer program&#10;&#10;AI-generated content may be incorrect."/>
                    <pic:cNvPicPr/>
                  </pic:nvPicPr>
                  <pic:blipFill>
                    <a:blip r:embed="rId25"/>
                    <a:stretch>
                      <a:fillRect/>
                    </a:stretch>
                  </pic:blipFill>
                  <pic:spPr>
                    <a:xfrm>
                      <a:off x="0" y="0"/>
                      <a:ext cx="5486400" cy="2641600"/>
                    </a:xfrm>
                    <a:prstGeom prst="rect">
                      <a:avLst/>
                    </a:prstGeom>
                  </pic:spPr>
                </pic:pic>
              </a:graphicData>
            </a:graphic>
          </wp:inline>
        </w:drawing>
      </w:r>
    </w:p>
    <w:p w14:paraId="2390928D" w14:textId="2ED1EDF2" w:rsidR="007E748F" w:rsidRPr="006E34B8" w:rsidRDefault="007E748F" w:rsidP="00642432">
      <w:pPr>
        <w:jc w:val="both"/>
        <w:rPr>
          <w:rFonts w:ascii="Times New Roman" w:hAnsi="Times New Roman" w:cs="Times New Roman"/>
          <w:b/>
          <w:bCs/>
          <w:sz w:val="24"/>
          <w:szCs w:val="24"/>
        </w:rPr>
      </w:pPr>
      <w:r w:rsidRPr="006E34B8">
        <w:rPr>
          <w:rFonts w:ascii="Times New Roman" w:hAnsi="Times New Roman" w:cs="Times New Roman"/>
          <w:b/>
          <w:bCs/>
          <w:sz w:val="24"/>
          <w:szCs w:val="24"/>
        </w:rPr>
        <w:drawing>
          <wp:inline distT="0" distB="0" distL="0" distR="0" wp14:anchorId="46A22CCA" wp14:editId="6D6A3F17">
            <wp:extent cx="5486400" cy="2654300"/>
            <wp:effectExtent l="0" t="0" r="0" b="0"/>
            <wp:docPr id="56072502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25027" name="Picture 1" descr="A screenshot of a computer program&#10;&#10;AI-generated content may be incorrect."/>
                    <pic:cNvPicPr/>
                  </pic:nvPicPr>
                  <pic:blipFill>
                    <a:blip r:embed="rId26"/>
                    <a:stretch>
                      <a:fillRect/>
                    </a:stretch>
                  </pic:blipFill>
                  <pic:spPr>
                    <a:xfrm>
                      <a:off x="0" y="0"/>
                      <a:ext cx="5486400" cy="2654300"/>
                    </a:xfrm>
                    <a:prstGeom prst="rect">
                      <a:avLst/>
                    </a:prstGeom>
                  </pic:spPr>
                </pic:pic>
              </a:graphicData>
            </a:graphic>
          </wp:inline>
        </w:drawing>
      </w:r>
    </w:p>
    <w:p w14:paraId="12E846A5" w14:textId="77777777" w:rsidR="007E748F" w:rsidRPr="006E34B8" w:rsidRDefault="007E748F" w:rsidP="007E748F">
      <w:pPr>
        <w:keepNext/>
        <w:jc w:val="both"/>
        <w:rPr>
          <w:rFonts w:ascii="Times New Roman" w:hAnsi="Times New Roman" w:cs="Times New Roman"/>
          <w:b/>
          <w:bCs/>
        </w:rPr>
      </w:pPr>
      <w:r w:rsidRPr="006E34B8">
        <w:rPr>
          <w:rFonts w:ascii="Times New Roman" w:hAnsi="Times New Roman" w:cs="Times New Roman"/>
          <w:b/>
          <w:bCs/>
          <w:sz w:val="24"/>
          <w:szCs w:val="24"/>
        </w:rPr>
        <w:lastRenderedPageBreak/>
        <w:drawing>
          <wp:inline distT="0" distB="0" distL="0" distR="0" wp14:anchorId="420F3D69" wp14:editId="7C61A055">
            <wp:extent cx="5486400" cy="2420620"/>
            <wp:effectExtent l="0" t="0" r="0" b="0"/>
            <wp:docPr id="56929463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94633" name="Picture 1" descr="A screenshot of a computer program&#10;&#10;AI-generated content may be incorrect."/>
                    <pic:cNvPicPr/>
                  </pic:nvPicPr>
                  <pic:blipFill>
                    <a:blip r:embed="rId27"/>
                    <a:stretch>
                      <a:fillRect/>
                    </a:stretch>
                  </pic:blipFill>
                  <pic:spPr>
                    <a:xfrm>
                      <a:off x="0" y="0"/>
                      <a:ext cx="5486400" cy="2420620"/>
                    </a:xfrm>
                    <a:prstGeom prst="rect">
                      <a:avLst/>
                    </a:prstGeom>
                  </pic:spPr>
                </pic:pic>
              </a:graphicData>
            </a:graphic>
          </wp:inline>
        </w:drawing>
      </w:r>
    </w:p>
    <w:p w14:paraId="6660F274" w14:textId="2640E53F" w:rsidR="007E748F" w:rsidRPr="006E34B8" w:rsidRDefault="007E748F" w:rsidP="007E748F">
      <w:pPr>
        <w:pStyle w:val="Caption"/>
        <w:jc w:val="center"/>
        <w:rPr>
          <w:rFonts w:ascii="Times New Roman" w:hAnsi="Times New Roman" w:cs="Times New Roman"/>
          <w:i/>
          <w:iCs/>
          <w:color w:val="000000" w:themeColor="text1"/>
          <w:sz w:val="24"/>
          <w:szCs w:val="24"/>
        </w:rPr>
      </w:pPr>
      <w:bookmarkStart w:id="56" w:name="_Toc199119245"/>
      <w:r w:rsidRPr="006E34B8">
        <w:rPr>
          <w:rFonts w:ascii="Times New Roman" w:hAnsi="Times New Roman" w:cs="Times New Roman"/>
          <w:i/>
          <w:iCs/>
          <w:color w:val="000000" w:themeColor="text1"/>
          <w:sz w:val="24"/>
          <w:szCs w:val="24"/>
        </w:rPr>
        <w:t xml:space="preserve">Figure </w:t>
      </w:r>
      <w:r w:rsidRPr="006E34B8">
        <w:rPr>
          <w:rFonts w:ascii="Times New Roman" w:hAnsi="Times New Roman" w:cs="Times New Roman"/>
          <w:i/>
          <w:iCs/>
          <w:color w:val="000000" w:themeColor="text1"/>
          <w:sz w:val="24"/>
          <w:szCs w:val="24"/>
        </w:rPr>
        <w:fldChar w:fldCharType="begin"/>
      </w:r>
      <w:r w:rsidRPr="006E34B8">
        <w:rPr>
          <w:rFonts w:ascii="Times New Roman" w:hAnsi="Times New Roman" w:cs="Times New Roman"/>
          <w:i/>
          <w:iCs/>
          <w:color w:val="000000" w:themeColor="text1"/>
          <w:sz w:val="24"/>
          <w:szCs w:val="24"/>
        </w:rPr>
        <w:instrText xml:space="preserve"> SEQ Figure \* ARABIC </w:instrText>
      </w:r>
      <w:r w:rsidRPr="006E34B8">
        <w:rPr>
          <w:rFonts w:ascii="Times New Roman" w:hAnsi="Times New Roman" w:cs="Times New Roman"/>
          <w:i/>
          <w:iCs/>
          <w:color w:val="000000" w:themeColor="text1"/>
          <w:sz w:val="24"/>
          <w:szCs w:val="24"/>
        </w:rPr>
        <w:fldChar w:fldCharType="separate"/>
      </w:r>
      <w:r w:rsidR="00897328" w:rsidRPr="006E34B8">
        <w:rPr>
          <w:rFonts w:ascii="Times New Roman" w:hAnsi="Times New Roman" w:cs="Times New Roman"/>
          <w:i/>
          <w:iCs/>
          <w:noProof/>
          <w:color w:val="000000" w:themeColor="text1"/>
          <w:sz w:val="24"/>
          <w:szCs w:val="24"/>
        </w:rPr>
        <w:t>20</w:t>
      </w:r>
      <w:r w:rsidRPr="006E34B8">
        <w:rPr>
          <w:rFonts w:ascii="Times New Roman" w:hAnsi="Times New Roman" w:cs="Times New Roman"/>
          <w:i/>
          <w:iCs/>
          <w:color w:val="000000" w:themeColor="text1"/>
          <w:sz w:val="24"/>
          <w:szCs w:val="24"/>
        </w:rPr>
        <w:fldChar w:fldCharType="end"/>
      </w:r>
      <w:r w:rsidRPr="006E34B8">
        <w:rPr>
          <w:rFonts w:ascii="Times New Roman" w:hAnsi="Times New Roman" w:cs="Times New Roman"/>
          <w:i/>
          <w:iCs/>
          <w:color w:val="000000" w:themeColor="text1"/>
          <w:sz w:val="24"/>
          <w:szCs w:val="24"/>
        </w:rPr>
        <w:t>: Code snippet demonstrating prediction on the unknown dataset and saving the predictions</w:t>
      </w:r>
      <w:bookmarkEnd w:id="56"/>
    </w:p>
    <w:p w14:paraId="3B61B8BF" w14:textId="77777777" w:rsidR="00910B3E" w:rsidRPr="006E34B8" w:rsidRDefault="00910B3E" w:rsidP="00642432">
      <w:pPr>
        <w:jc w:val="both"/>
        <w:rPr>
          <w:rFonts w:ascii="Times New Roman" w:hAnsi="Times New Roman" w:cs="Times New Roman"/>
          <w:b/>
          <w:bCs/>
          <w:sz w:val="24"/>
          <w:szCs w:val="24"/>
        </w:rPr>
      </w:pPr>
    </w:p>
    <w:p w14:paraId="1FB6A3F2" w14:textId="77777777" w:rsidR="00897328" w:rsidRPr="006E34B8" w:rsidRDefault="00897328" w:rsidP="00897328">
      <w:pPr>
        <w:keepNext/>
        <w:jc w:val="center"/>
        <w:rPr>
          <w:rFonts w:ascii="Times New Roman" w:hAnsi="Times New Roman" w:cs="Times New Roman"/>
          <w:b/>
          <w:bCs/>
        </w:rPr>
      </w:pPr>
      <w:r w:rsidRPr="006E34B8">
        <w:rPr>
          <w:rFonts w:ascii="Times New Roman" w:hAnsi="Times New Roman" w:cs="Times New Roman"/>
          <w:b/>
          <w:bCs/>
          <w:sz w:val="28"/>
          <w:szCs w:val="28"/>
          <w:lang w:val="en-IN"/>
        </w:rPr>
        <w:drawing>
          <wp:inline distT="0" distB="0" distL="0" distR="0" wp14:anchorId="21F8A7CE" wp14:editId="30E81DA1">
            <wp:extent cx="1866900" cy="3778250"/>
            <wp:effectExtent l="0" t="0" r="0" b="0"/>
            <wp:docPr id="177147297"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7297" name="Picture 1" descr="A screenshot of a table&#10;&#10;AI-generated content may be incorrect."/>
                    <pic:cNvPicPr/>
                  </pic:nvPicPr>
                  <pic:blipFill>
                    <a:blip r:embed="rId28"/>
                    <a:stretch>
                      <a:fillRect/>
                    </a:stretch>
                  </pic:blipFill>
                  <pic:spPr>
                    <a:xfrm>
                      <a:off x="0" y="0"/>
                      <a:ext cx="1867161" cy="3778779"/>
                    </a:xfrm>
                    <a:prstGeom prst="rect">
                      <a:avLst/>
                    </a:prstGeom>
                  </pic:spPr>
                </pic:pic>
              </a:graphicData>
            </a:graphic>
          </wp:inline>
        </w:drawing>
      </w:r>
    </w:p>
    <w:p w14:paraId="3CBC30A3" w14:textId="2687DCE4" w:rsidR="00897328" w:rsidRPr="006E34B8" w:rsidRDefault="00897328" w:rsidP="00897328">
      <w:pPr>
        <w:pStyle w:val="Caption"/>
        <w:jc w:val="center"/>
        <w:rPr>
          <w:rFonts w:ascii="Times New Roman" w:hAnsi="Times New Roman" w:cs="Times New Roman"/>
          <w:i/>
          <w:iCs/>
          <w:color w:val="000000" w:themeColor="text1"/>
          <w:sz w:val="24"/>
          <w:szCs w:val="24"/>
        </w:rPr>
      </w:pPr>
      <w:bookmarkStart w:id="57" w:name="_Toc199119246"/>
      <w:r w:rsidRPr="006E34B8">
        <w:rPr>
          <w:rFonts w:ascii="Times New Roman" w:hAnsi="Times New Roman" w:cs="Times New Roman"/>
          <w:i/>
          <w:iCs/>
          <w:color w:val="000000" w:themeColor="text1"/>
          <w:sz w:val="24"/>
          <w:szCs w:val="24"/>
        </w:rPr>
        <w:t xml:space="preserve">Figure </w:t>
      </w:r>
      <w:r w:rsidRPr="006E34B8">
        <w:rPr>
          <w:rFonts w:ascii="Times New Roman" w:hAnsi="Times New Roman" w:cs="Times New Roman"/>
          <w:i/>
          <w:iCs/>
          <w:color w:val="000000" w:themeColor="text1"/>
          <w:sz w:val="24"/>
          <w:szCs w:val="24"/>
        </w:rPr>
        <w:fldChar w:fldCharType="begin"/>
      </w:r>
      <w:r w:rsidRPr="006E34B8">
        <w:rPr>
          <w:rFonts w:ascii="Times New Roman" w:hAnsi="Times New Roman" w:cs="Times New Roman"/>
          <w:i/>
          <w:iCs/>
          <w:color w:val="000000" w:themeColor="text1"/>
          <w:sz w:val="24"/>
          <w:szCs w:val="24"/>
        </w:rPr>
        <w:instrText xml:space="preserve"> SEQ Figure \* ARABIC </w:instrText>
      </w:r>
      <w:r w:rsidRPr="006E34B8">
        <w:rPr>
          <w:rFonts w:ascii="Times New Roman" w:hAnsi="Times New Roman" w:cs="Times New Roman"/>
          <w:i/>
          <w:iCs/>
          <w:color w:val="000000" w:themeColor="text1"/>
          <w:sz w:val="24"/>
          <w:szCs w:val="24"/>
        </w:rPr>
        <w:fldChar w:fldCharType="separate"/>
      </w:r>
      <w:r w:rsidRPr="006E34B8">
        <w:rPr>
          <w:rFonts w:ascii="Times New Roman" w:hAnsi="Times New Roman" w:cs="Times New Roman"/>
          <w:i/>
          <w:iCs/>
          <w:noProof/>
          <w:color w:val="000000" w:themeColor="text1"/>
          <w:sz w:val="24"/>
          <w:szCs w:val="24"/>
        </w:rPr>
        <w:t>21</w:t>
      </w:r>
      <w:r w:rsidRPr="006E34B8">
        <w:rPr>
          <w:rFonts w:ascii="Times New Roman" w:hAnsi="Times New Roman" w:cs="Times New Roman"/>
          <w:i/>
          <w:iCs/>
          <w:color w:val="000000" w:themeColor="text1"/>
          <w:sz w:val="24"/>
          <w:szCs w:val="24"/>
        </w:rPr>
        <w:fldChar w:fldCharType="end"/>
      </w:r>
      <w:r w:rsidRPr="006E34B8">
        <w:rPr>
          <w:rFonts w:ascii="Times New Roman" w:hAnsi="Times New Roman" w:cs="Times New Roman"/>
          <w:i/>
          <w:iCs/>
          <w:color w:val="000000" w:themeColor="text1"/>
          <w:sz w:val="24"/>
          <w:szCs w:val="24"/>
        </w:rPr>
        <w:t>: Final prediction file</w:t>
      </w:r>
      <w:bookmarkEnd w:id="57"/>
    </w:p>
    <w:p w14:paraId="1393D92C" w14:textId="3096AEA4" w:rsidR="007E748F" w:rsidRPr="006E34B8" w:rsidRDefault="007E748F" w:rsidP="00897328">
      <w:pPr>
        <w:jc w:val="center"/>
        <w:rPr>
          <w:rFonts w:ascii="Times New Roman" w:hAnsi="Times New Roman" w:cs="Times New Roman"/>
          <w:b/>
          <w:bCs/>
          <w:sz w:val="28"/>
          <w:szCs w:val="28"/>
          <w:lang w:val="en-IN"/>
        </w:rPr>
      </w:pPr>
      <w:r w:rsidRPr="006E34B8">
        <w:rPr>
          <w:rFonts w:ascii="Times New Roman" w:hAnsi="Times New Roman" w:cs="Times New Roman"/>
          <w:b/>
          <w:bCs/>
          <w:sz w:val="28"/>
          <w:szCs w:val="28"/>
          <w:lang w:val="en-IN"/>
        </w:rPr>
        <w:br w:type="page"/>
      </w:r>
    </w:p>
    <w:p w14:paraId="5E0C4A41" w14:textId="368B283F" w:rsidR="003545C3" w:rsidRPr="006E34B8" w:rsidRDefault="0029706A" w:rsidP="001545EB">
      <w:pPr>
        <w:rPr>
          <w:rFonts w:ascii="Times New Roman" w:eastAsiaTheme="majorEastAsia" w:hAnsi="Times New Roman" w:cs="Times New Roman"/>
          <w:b/>
          <w:bCs/>
          <w:sz w:val="28"/>
          <w:szCs w:val="28"/>
          <w:lang w:val="en-IN"/>
        </w:rPr>
      </w:pPr>
      <w:r w:rsidRPr="006E34B8">
        <w:rPr>
          <w:rFonts w:ascii="Times New Roman" w:hAnsi="Times New Roman" w:cs="Times New Roman"/>
          <w:b/>
          <w:bCs/>
          <w:sz w:val="28"/>
          <w:szCs w:val="28"/>
          <w:lang w:val="en-IN"/>
        </w:rPr>
        <w:lastRenderedPageBreak/>
        <w:t>CONCLUSIONS</w:t>
      </w:r>
    </w:p>
    <w:p w14:paraId="63F38FE2" w14:textId="2612ED3B" w:rsidR="00A656F3" w:rsidRPr="00A656F3" w:rsidRDefault="00A656F3" w:rsidP="00642432">
      <w:p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 xml:space="preserve">This project comprehensively demonstrates that the development of accurate and reliable </w:t>
      </w:r>
      <w:r w:rsidR="00F81636" w:rsidRPr="006E34B8">
        <w:rPr>
          <w:rFonts w:ascii="Times New Roman" w:hAnsi="Times New Roman" w:cs="Times New Roman"/>
          <w:sz w:val="24"/>
          <w:szCs w:val="24"/>
          <w:lang w:val="en-IN"/>
        </w:rPr>
        <w:t>cardiovascular disease</w:t>
      </w:r>
      <w:r w:rsidRPr="00A656F3">
        <w:rPr>
          <w:rFonts w:ascii="Times New Roman" w:hAnsi="Times New Roman" w:cs="Times New Roman"/>
          <w:sz w:val="24"/>
          <w:szCs w:val="24"/>
          <w:lang w:val="en-IN"/>
        </w:rPr>
        <w:t xml:space="preserve"> (CVD) prediction models is predicated upon a multi-stage process involving meticulous data preprocessing, strategic feature selection, and rigorous model validation. The systematic comparison of various machine learning classifiers unequivocally showed that among the algorithms tested, the Multi-layer Perceptron (MLP) achieved the best overall performance. This was evidenced by its highest ROC-AUC score and a well-balanced F</w:t>
      </w:r>
      <w:r w:rsidR="009C4AB9" w:rsidRPr="006E34B8">
        <w:rPr>
          <w:rFonts w:ascii="Times New Roman" w:hAnsi="Times New Roman" w:cs="Times New Roman"/>
          <w:sz w:val="24"/>
          <w:szCs w:val="24"/>
          <w:lang w:val="en-IN"/>
        </w:rPr>
        <w:t>1</w:t>
      </w:r>
      <w:r w:rsidRPr="00A656F3">
        <w:rPr>
          <w:rFonts w:ascii="Times New Roman" w:hAnsi="Times New Roman" w:cs="Times New Roman"/>
          <w:sz w:val="24"/>
          <w:szCs w:val="24"/>
          <w:lang w:val="en-IN"/>
        </w:rPr>
        <w:t xml:space="preserve"> score, indicating its superior ability to balance sensitivity and specificity, making it a robust and generalizable predictive tool.</w:t>
      </w:r>
    </w:p>
    <w:p w14:paraId="188991E2" w14:textId="1DF177A7" w:rsidR="003545C3" w:rsidRPr="003545C3" w:rsidRDefault="00A656F3" w:rsidP="00642432">
      <w:p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 xml:space="preserve">Beyond numerical performance, the project highlighted the critical importance of interpretability in machine learning models, particularly within clinical settings. While complex models like MLP offer high accuracy, the insights gained from simpler models like Logistic Regression serve as valuable benchmarks and </w:t>
      </w:r>
      <w:r w:rsidR="009C4AB9" w:rsidRPr="006E34B8">
        <w:rPr>
          <w:rFonts w:ascii="Times New Roman" w:hAnsi="Times New Roman" w:cs="Times New Roman"/>
          <w:sz w:val="24"/>
          <w:szCs w:val="24"/>
          <w:lang w:val="en-IN"/>
        </w:rPr>
        <w:t>supports</w:t>
      </w:r>
      <w:r w:rsidRPr="00A656F3">
        <w:rPr>
          <w:rFonts w:ascii="Times New Roman" w:hAnsi="Times New Roman" w:cs="Times New Roman"/>
          <w:sz w:val="24"/>
          <w:szCs w:val="24"/>
          <w:lang w:val="en-IN"/>
        </w:rPr>
        <w:t xml:space="preserve"> in understanding data relationships. The comprehensive workflow underscores a principled approach, emphasizing data quality, systematic experimentation, and thoughtful evaluation, is essential for building trustworthy predictive models that can genuinely assist healthcare professionals in identifying and managing at-risk patients, thereby contributing to improved public health outcomes.</w:t>
      </w:r>
    </w:p>
    <w:p w14:paraId="7E018193" w14:textId="77777777" w:rsidR="001545EB" w:rsidRPr="006E34B8" w:rsidRDefault="001545EB">
      <w:pPr>
        <w:rPr>
          <w:rFonts w:ascii="Times New Roman" w:eastAsiaTheme="majorEastAsia" w:hAnsi="Times New Roman" w:cs="Times New Roman"/>
          <w:b/>
          <w:bCs/>
          <w:sz w:val="28"/>
          <w:szCs w:val="28"/>
          <w:lang w:val="en-IN"/>
        </w:rPr>
      </w:pPr>
      <w:r w:rsidRPr="006E34B8">
        <w:rPr>
          <w:rFonts w:ascii="Times New Roman" w:hAnsi="Times New Roman" w:cs="Times New Roman"/>
          <w:b/>
          <w:bCs/>
          <w:lang w:val="en-IN"/>
        </w:rPr>
        <w:br w:type="page"/>
      </w:r>
    </w:p>
    <w:p w14:paraId="70AE3EA6" w14:textId="1A710CB7" w:rsidR="003545C3" w:rsidRPr="006E34B8" w:rsidRDefault="0029706A" w:rsidP="00642432">
      <w:pPr>
        <w:pStyle w:val="Heading1"/>
        <w:jc w:val="both"/>
        <w:rPr>
          <w:rFonts w:ascii="Times New Roman" w:hAnsi="Times New Roman" w:cs="Times New Roman"/>
          <w:color w:val="auto"/>
          <w:lang w:val="en-IN"/>
        </w:rPr>
      </w:pPr>
      <w:bookmarkStart w:id="58" w:name="_Toc199120198"/>
      <w:r w:rsidRPr="006E34B8">
        <w:rPr>
          <w:rFonts w:ascii="Times New Roman" w:hAnsi="Times New Roman" w:cs="Times New Roman"/>
          <w:color w:val="auto"/>
          <w:lang w:val="en-IN"/>
        </w:rPr>
        <w:lastRenderedPageBreak/>
        <w:t>REFLECTIONS</w:t>
      </w:r>
      <w:bookmarkEnd w:id="58"/>
    </w:p>
    <w:p w14:paraId="35BB4F9B" w14:textId="77777777" w:rsidR="00A656F3" w:rsidRPr="00A656F3" w:rsidRDefault="00A656F3" w:rsidP="00642432">
      <w:p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This assignment has been an immensely insightful and transformative experience, significantly deepening my understanding of the full data science pipeline in a practical, real-world context. My primary learning revolved around the critical and often underestimated role of preprocessing and feature engineering, especially when dealing with sensitive medical datasets. I initially underestimated the sheer volume of time and meticulous effort required for cleaning, transforming, and meticulously checking data for outliers and inconsistencies. I learned that simply throwing raw data into a model is futile; the quality of the input data dictates the ceiling of model performance. In particular, understanding the clinical implications of outliers in blood pressure and how to handle them (capping instead of removal) was a key takeaway, ensuring that the model learns from clinically plausible ranges.</w:t>
      </w:r>
    </w:p>
    <w:p w14:paraId="6DE9C233" w14:textId="77777777" w:rsidR="00A656F3" w:rsidRPr="00A656F3" w:rsidRDefault="00A656F3" w:rsidP="00642432">
      <w:p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 xml:space="preserve">Furthermore, this assignment provided a profound understanding of the nuances between various classification algorithms. I learned that while complex models like the Multi-layer Perceptron (MLP) and Gradient Boosting can achieve high accuracy by capturing intricate non-linear relationships, simpler models like Logistic Regression provide invaluable benchmarks for interpretability. The transparency of Logistic Regression, with its coefficient weights, offers a direct insight into feature importance, which is crucial for building trust with stakeholders like healthcare professionals who need to understand </w:t>
      </w:r>
      <w:r w:rsidRPr="00A656F3">
        <w:rPr>
          <w:rFonts w:ascii="Times New Roman" w:hAnsi="Times New Roman" w:cs="Times New Roman"/>
          <w:i/>
          <w:iCs/>
          <w:sz w:val="24"/>
          <w:szCs w:val="24"/>
          <w:lang w:val="en-IN"/>
        </w:rPr>
        <w:t>why</w:t>
      </w:r>
      <w:r w:rsidRPr="00A656F3">
        <w:rPr>
          <w:rFonts w:ascii="Times New Roman" w:hAnsi="Times New Roman" w:cs="Times New Roman"/>
          <w:sz w:val="24"/>
          <w:szCs w:val="24"/>
          <w:lang w:val="en-IN"/>
        </w:rPr>
        <w:t xml:space="preserve"> a model makes a particular prediction. This iterative process of model selection, tuning, and validation underscored the importance of systematic experimentation rather than relying on a single "go-to" algorithm. I discovered that a holistic view of metrics, beyond just accuracy (e.g., F1-score for imbalance, ROC-AUC for discriminative power), is paramount in medical diagnostics.</w:t>
      </w:r>
    </w:p>
    <w:p w14:paraId="3BCC1703" w14:textId="77777777" w:rsidR="00A656F3" w:rsidRPr="00A656F3" w:rsidRDefault="00A656F3" w:rsidP="00642432">
      <w:p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My personal growth during this assignment was significant. I developed a more disciplined approach to problem-solving, learning to break down complex tasks into manageable sub-components. I also honed my critical thinking skills, constantly questioning assumptions about the data and model choices. The challenges of debugging, especially with neural networks, pushed my resilience and problem-solving capabilities. I learned the immense value of structured code, clear documentation, and reproducible workflows, which are essential for collaborative and production-ready data science.</w:t>
      </w:r>
    </w:p>
    <w:p w14:paraId="1F9BAAEE" w14:textId="77777777" w:rsidR="00A656F3" w:rsidRPr="00A656F3" w:rsidRDefault="00A656F3" w:rsidP="00642432">
      <w:p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If I were to approach this problem differently again, my strategy would evolve in several key areas:</w:t>
      </w:r>
    </w:p>
    <w:p w14:paraId="31F921F6" w14:textId="77777777" w:rsidR="00A656F3" w:rsidRPr="00A656F3" w:rsidRDefault="00A656F3" w:rsidP="00642432">
      <w:pPr>
        <w:numPr>
          <w:ilvl w:val="0"/>
          <w:numId w:val="11"/>
        </w:numPr>
        <w:jc w:val="both"/>
        <w:rPr>
          <w:rFonts w:ascii="Times New Roman" w:hAnsi="Times New Roman" w:cs="Times New Roman"/>
          <w:sz w:val="24"/>
          <w:szCs w:val="24"/>
          <w:lang w:val="en-IN"/>
        </w:rPr>
      </w:pPr>
      <w:r w:rsidRPr="00A656F3">
        <w:rPr>
          <w:rFonts w:ascii="Times New Roman" w:hAnsi="Times New Roman" w:cs="Times New Roman"/>
          <w:b/>
          <w:bCs/>
          <w:sz w:val="24"/>
          <w:szCs w:val="24"/>
          <w:lang w:val="en-IN"/>
        </w:rPr>
        <w:t>More Advanced Feature Engineering with Domain Knowledge:</w:t>
      </w:r>
      <w:r w:rsidRPr="00A656F3">
        <w:rPr>
          <w:rFonts w:ascii="Times New Roman" w:hAnsi="Times New Roman" w:cs="Times New Roman"/>
          <w:sz w:val="24"/>
          <w:szCs w:val="24"/>
          <w:lang w:val="en-IN"/>
        </w:rPr>
        <w:t xml:space="preserve"> I would prioritize deeper collaboration with a medical professional or extensive research into clinical guidelines to engineer more sophisticated, clinically relevant features. For example, explicitly creating interaction terms (e.g., age * cholesterol), or developing more nuanced categorizations for continuous variables (e.g., specific </w:t>
      </w:r>
      <w:r w:rsidRPr="00A656F3">
        <w:rPr>
          <w:rFonts w:ascii="Times New Roman" w:hAnsi="Times New Roman" w:cs="Times New Roman"/>
          <w:sz w:val="24"/>
          <w:szCs w:val="24"/>
          <w:lang w:val="en-IN"/>
        </w:rPr>
        <w:lastRenderedPageBreak/>
        <w:t>blood pressure categories like hypertension stages) based on clinical thresholds. Exploring polynomial features could also capture more complex non-linear relationships without resorting to overly complex models immediately.</w:t>
      </w:r>
    </w:p>
    <w:p w14:paraId="3D98A85E" w14:textId="77777777" w:rsidR="00A656F3" w:rsidRPr="00A656F3" w:rsidRDefault="00A656F3" w:rsidP="00642432">
      <w:pPr>
        <w:numPr>
          <w:ilvl w:val="0"/>
          <w:numId w:val="11"/>
        </w:numPr>
        <w:jc w:val="both"/>
        <w:rPr>
          <w:rFonts w:ascii="Times New Roman" w:hAnsi="Times New Roman" w:cs="Times New Roman"/>
          <w:sz w:val="24"/>
          <w:szCs w:val="24"/>
          <w:lang w:val="en-IN"/>
        </w:rPr>
      </w:pPr>
      <w:r w:rsidRPr="00A656F3">
        <w:rPr>
          <w:rFonts w:ascii="Times New Roman" w:hAnsi="Times New Roman" w:cs="Times New Roman"/>
          <w:b/>
          <w:bCs/>
          <w:sz w:val="24"/>
          <w:szCs w:val="24"/>
          <w:lang w:val="en-IN"/>
        </w:rPr>
        <w:t>Addressing Class Imbalance More Proactively:</w:t>
      </w:r>
      <w:r w:rsidRPr="00A656F3">
        <w:rPr>
          <w:rFonts w:ascii="Times New Roman" w:hAnsi="Times New Roman" w:cs="Times New Roman"/>
          <w:sz w:val="24"/>
          <w:szCs w:val="24"/>
          <w:lang w:val="en-IN"/>
        </w:rPr>
        <w:t xml:space="preserve"> While cardio was </w:t>
      </w:r>
      <w:proofErr w:type="gramStart"/>
      <w:r w:rsidRPr="00A656F3">
        <w:rPr>
          <w:rFonts w:ascii="Times New Roman" w:hAnsi="Times New Roman" w:cs="Times New Roman"/>
          <w:sz w:val="24"/>
          <w:szCs w:val="24"/>
          <w:lang w:val="en-IN"/>
        </w:rPr>
        <w:t>fairly balanced</w:t>
      </w:r>
      <w:proofErr w:type="gramEnd"/>
      <w:r w:rsidRPr="00A656F3">
        <w:rPr>
          <w:rFonts w:ascii="Times New Roman" w:hAnsi="Times New Roman" w:cs="Times New Roman"/>
          <w:sz w:val="24"/>
          <w:szCs w:val="24"/>
          <w:lang w:val="en-IN"/>
        </w:rPr>
        <w:t>, if there were significant imbalances, I would explore more aggressive techniques beyond stratified sampling, such as SMOTE (Synthetic Minority Over-sampling Technique) or ADASYN. I would also experiment with different evaluation metrics during cross-validation that are more robust to imbalance, such as Precision-Recall AUC, which might be more informative than ROC-AUC in highly imbalanced scenarios.</w:t>
      </w:r>
    </w:p>
    <w:p w14:paraId="247FFB5C" w14:textId="77777777" w:rsidR="00A656F3" w:rsidRPr="00A656F3" w:rsidRDefault="00A656F3" w:rsidP="00642432">
      <w:pPr>
        <w:numPr>
          <w:ilvl w:val="0"/>
          <w:numId w:val="11"/>
        </w:numPr>
        <w:jc w:val="both"/>
        <w:rPr>
          <w:rFonts w:ascii="Times New Roman" w:hAnsi="Times New Roman" w:cs="Times New Roman"/>
          <w:sz w:val="24"/>
          <w:szCs w:val="24"/>
          <w:lang w:val="en-IN"/>
        </w:rPr>
      </w:pPr>
      <w:r w:rsidRPr="00A656F3">
        <w:rPr>
          <w:rFonts w:ascii="Times New Roman" w:hAnsi="Times New Roman" w:cs="Times New Roman"/>
          <w:b/>
          <w:bCs/>
          <w:sz w:val="24"/>
          <w:szCs w:val="24"/>
          <w:lang w:val="en-IN"/>
        </w:rPr>
        <w:t>Ensemble Methods and Stacking:</w:t>
      </w:r>
      <w:r w:rsidRPr="00A656F3">
        <w:rPr>
          <w:rFonts w:ascii="Times New Roman" w:hAnsi="Times New Roman" w:cs="Times New Roman"/>
          <w:sz w:val="24"/>
          <w:szCs w:val="24"/>
          <w:lang w:val="en-IN"/>
        </w:rPr>
        <w:t xml:space="preserve"> While I used Random Forest and Gradient Boosting, I would delve deeper into ensemble methods like stacking or blending. This would involve combining the predictions of several well-performing models (e.g., MLP, Gradient Boosting, Logistic Regression) to potentially achieve even higher predictive performance and robustness by leveraging their diverse strengths.</w:t>
      </w:r>
    </w:p>
    <w:p w14:paraId="5CDAD0C3" w14:textId="26DFCE6E" w:rsidR="00A656F3" w:rsidRPr="00A656F3" w:rsidRDefault="00A656F3" w:rsidP="00642432">
      <w:pPr>
        <w:numPr>
          <w:ilvl w:val="0"/>
          <w:numId w:val="11"/>
        </w:numPr>
        <w:jc w:val="both"/>
        <w:rPr>
          <w:rFonts w:ascii="Times New Roman" w:hAnsi="Times New Roman" w:cs="Times New Roman"/>
          <w:sz w:val="24"/>
          <w:szCs w:val="24"/>
          <w:lang w:val="en-IN"/>
        </w:rPr>
      </w:pPr>
      <w:r w:rsidRPr="00A656F3">
        <w:rPr>
          <w:rFonts w:ascii="Times New Roman" w:hAnsi="Times New Roman" w:cs="Times New Roman"/>
          <w:b/>
          <w:bCs/>
          <w:sz w:val="24"/>
          <w:szCs w:val="24"/>
          <w:lang w:val="en-IN"/>
        </w:rPr>
        <w:t>Model Interpretability Tools</w:t>
      </w:r>
      <w:r w:rsidRPr="00A656F3">
        <w:rPr>
          <w:rFonts w:ascii="Times New Roman" w:hAnsi="Times New Roman" w:cs="Times New Roman"/>
          <w:sz w:val="24"/>
          <w:szCs w:val="24"/>
          <w:lang w:val="en-IN"/>
        </w:rPr>
        <w:t>: Beyond confusion matrices, I would explicitly incorporate more advanced interpretability techniques. Tools like SHAP (S</w:t>
      </w:r>
      <w:r w:rsidR="00F625C0" w:rsidRPr="006E34B8">
        <w:rPr>
          <w:rFonts w:ascii="Times New Roman" w:hAnsi="Times New Roman" w:cs="Times New Roman"/>
          <w:sz w:val="24"/>
          <w:szCs w:val="24"/>
          <w:lang w:val="en-IN"/>
        </w:rPr>
        <w:t>h</w:t>
      </w:r>
      <w:r w:rsidRPr="00A656F3">
        <w:rPr>
          <w:rFonts w:ascii="Times New Roman" w:hAnsi="Times New Roman" w:cs="Times New Roman"/>
          <w:sz w:val="24"/>
          <w:szCs w:val="24"/>
          <w:lang w:val="en-IN"/>
        </w:rPr>
        <w:t>apley Additive ex</w:t>
      </w:r>
      <w:r w:rsidR="00F625C0" w:rsidRPr="006E34B8">
        <w:rPr>
          <w:rFonts w:ascii="Times New Roman" w:hAnsi="Times New Roman" w:cs="Times New Roman"/>
          <w:sz w:val="24"/>
          <w:szCs w:val="24"/>
          <w:lang w:val="en-IN"/>
        </w:rPr>
        <w:t>p</w:t>
      </w:r>
      <w:r w:rsidRPr="00A656F3">
        <w:rPr>
          <w:rFonts w:ascii="Times New Roman" w:hAnsi="Times New Roman" w:cs="Times New Roman"/>
          <w:sz w:val="24"/>
          <w:szCs w:val="24"/>
          <w:lang w:val="en-IN"/>
        </w:rPr>
        <w:t>lanations) or LIME (Local Interpretable Model-agnostic Explanations) would be invaluable for explaining individual predictions and understanding global feature importance for complex models like MLP, making the model's insights more transparent to healthcare professionals.</w:t>
      </w:r>
    </w:p>
    <w:p w14:paraId="5187A899" w14:textId="77777777" w:rsidR="00A656F3" w:rsidRPr="00A656F3" w:rsidRDefault="00A656F3" w:rsidP="00642432">
      <w:pPr>
        <w:numPr>
          <w:ilvl w:val="0"/>
          <w:numId w:val="11"/>
        </w:numPr>
        <w:jc w:val="both"/>
        <w:rPr>
          <w:rFonts w:ascii="Times New Roman" w:hAnsi="Times New Roman" w:cs="Times New Roman"/>
          <w:sz w:val="24"/>
          <w:szCs w:val="24"/>
          <w:lang w:val="en-IN"/>
        </w:rPr>
      </w:pPr>
      <w:r w:rsidRPr="00A656F3">
        <w:rPr>
          <w:rFonts w:ascii="Times New Roman" w:hAnsi="Times New Roman" w:cs="Times New Roman"/>
          <w:b/>
          <w:bCs/>
          <w:sz w:val="24"/>
          <w:szCs w:val="24"/>
          <w:lang w:val="en-IN"/>
        </w:rPr>
        <w:t xml:space="preserve">Hyperparameter Optimization Beyond </w:t>
      </w:r>
      <w:proofErr w:type="spellStart"/>
      <w:r w:rsidRPr="00A656F3">
        <w:rPr>
          <w:rFonts w:ascii="Times New Roman" w:hAnsi="Times New Roman" w:cs="Times New Roman"/>
          <w:b/>
          <w:bCs/>
          <w:sz w:val="24"/>
          <w:szCs w:val="24"/>
          <w:lang w:val="en-IN"/>
        </w:rPr>
        <w:t>GridSearchCV</w:t>
      </w:r>
      <w:proofErr w:type="spellEnd"/>
      <w:r w:rsidRPr="00A656F3">
        <w:rPr>
          <w:rFonts w:ascii="Times New Roman" w:hAnsi="Times New Roman" w:cs="Times New Roman"/>
          <w:b/>
          <w:bCs/>
          <w:sz w:val="24"/>
          <w:szCs w:val="24"/>
          <w:lang w:val="en-IN"/>
        </w:rPr>
        <w:t>:</w:t>
      </w:r>
      <w:r w:rsidRPr="00A656F3">
        <w:rPr>
          <w:rFonts w:ascii="Times New Roman" w:hAnsi="Times New Roman" w:cs="Times New Roman"/>
          <w:sz w:val="24"/>
          <w:szCs w:val="24"/>
          <w:lang w:val="en-IN"/>
        </w:rPr>
        <w:t xml:space="preserve"> For MLP specifically, I would explore more advanced hyperparameter optimization techniques like Bayesian Optimization (e.g., using </w:t>
      </w:r>
      <w:proofErr w:type="spellStart"/>
      <w:r w:rsidRPr="00A656F3">
        <w:rPr>
          <w:rFonts w:ascii="Times New Roman" w:hAnsi="Times New Roman" w:cs="Times New Roman"/>
          <w:sz w:val="24"/>
          <w:szCs w:val="24"/>
          <w:lang w:val="en-IN"/>
        </w:rPr>
        <w:t>Optuna</w:t>
      </w:r>
      <w:proofErr w:type="spellEnd"/>
      <w:r w:rsidRPr="00A656F3">
        <w:rPr>
          <w:rFonts w:ascii="Times New Roman" w:hAnsi="Times New Roman" w:cs="Times New Roman"/>
          <w:sz w:val="24"/>
          <w:szCs w:val="24"/>
          <w:lang w:val="en-IN"/>
        </w:rPr>
        <w:t xml:space="preserve"> or </w:t>
      </w:r>
      <w:proofErr w:type="spellStart"/>
      <w:r w:rsidRPr="00A656F3">
        <w:rPr>
          <w:rFonts w:ascii="Times New Roman" w:hAnsi="Times New Roman" w:cs="Times New Roman"/>
          <w:sz w:val="24"/>
          <w:szCs w:val="24"/>
          <w:lang w:val="en-IN"/>
        </w:rPr>
        <w:t>Hyperopt</w:t>
      </w:r>
      <w:proofErr w:type="spellEnd"/>
      <w:r w:rsidRPr="00A656F3">
        <w:rPr>
          <w:rFonts w:ascii="Times New Roman" w:hAnsi="Times New Roman" w:cs="Times New Roman"/>
          <w:sz w:val="24"/>
          <w:szCs w:val="24"/>
          <w:lang w:val="en-IN"/>
        </w:rPr>
        <w:t xml:space="preserve">). </w:t>
      </w:r>
      <w:proofErr w:type="spellStart"/>
      <w:r w:rsidRPr="00A656F3">
        <w:rPr>
          <w:rFonts w:ascii="Times New Roman" w:hAnsi="Times New Roman" w:cs="Times New Roman"/>
          <w:sz w:val="24"/>
          <w:szCs w:val="24"/>
          <w:lang w:val="en-IN"/>
        </w:rPr>
        <w:t>GridSearchCV</w:t>
      </w:r>
      <w:proofErr w:type="spellEnd"/>
      <w:r w:rsidRPr="00A656F3">
        <w:rPr>
          <w:rFonts w:ascii="Times New Roman" w:hAnsi="Times New Roman" w:cs="Times New Roman"/>
          <w:sz w:val="24"/>
          <w:szCs w:val="24"/>
          <w:lang w:val="en-IN"/>
        </w:rPr>
        <w:t xml:space="preserve"> can be computationally expensive for deep learning models; Bayesian optimization can more efficiently search the parameter space, potentially finding better optimal configurations.</w:t>
      </w:r>
    </w:p>
    <w:p w14:paraId="5C5BD4AA" w14:textId="77777777" w:rsidR="00A656F3" w:rsidRPr="00A656F3" w:rsidRDefault="00A656F3" w:rsidP="00642432">
      <w:pPr>
        <w:jc w:val="both"/>
        <w:rPr>
          <w:rFonts w:ascii="Times New Roman" w:hAnsi="Times New Roman" w:cs="Times New Roman"/>
          <w:sz w:val="24"/>
          <w:szCs w:val="24"/>
          <w:lang w:val="en-IN"/>
        </w:rPr>
      </w:pPr>
      <w:r w:rsidRPr="00A656F3">
        <w:rPr>
          <w:rFonts w:ascii="Times New Roman" w:hAnsi="Times New Roman" w:cs="Times New Roman"/>
          <w:sz w:val="24"/>
          <w:szCs w:val="24"/>
          <w:lang w:val="en-IN"/>
        </w:rPr>
        <w:t>Overall, this assignment reinforced the value of a principled, explainable, and stakeholder-oriented approach in healthcare analytics. It was a comprehensive dive into the practicalities of machine learning, bridging theoretical knowledge with real-world application, and cementing my aspiration to contribute to data-driven healthcare solutions.</w:t>
      </w:r>
    </w:p>
    <w:p w14:paraId="67A6654E" w14:textId="0AE0E9CB" w:rsidR="00642432" w:rsidRPr="006E34B8" w:rsidRDefault="00642432">
      <w:pPr>
        <w:rPr>
          <w:rFonts w:ascii="Times New Roman" w:hAnsi="Times New Roman" w:cs="Times New Roman"/>
          <w:b/>
          <w:bCs/>
          <w:sz w:val="24"/>
          <w:szCs w:val="24"/>
          <w:lang w:val="en-IN"/>
        </w:rPr>
      </w:pPr>
      <w:r w:rsidRPr="006E34B8">
        <w:rPr>
          <w:rFonts w:ascii="Times New Roman" w:hAnsi="Times New Roman" w:cs="Times New Roman"/>
          <w:b/>
          <w:bCs/>
          <w:sz w:val="24"/>
          <w:szCs w:val="24"/>
          <w:lang w:val="en-IN"/>
        </w:rPr>
        <w:br w:type="page"/>
      </w:r>
    </w:p>
    <w:p w14:paraId="7175BBC1" w14:textId="75D4C88F" w:rsidR="003545C3" w:rsidRPr="003545C3" w:rsidRDefault="00642432" w:rsidP="00642432">
      <w:pPr>
        <w:jc w:val="both"/>
        <w:rPr>
          <w:rFonts w:ascii="Times New Roman" w:hAnsi="Times New Roman" w:cs="Times New Roman"/>
          <w:b/>
          <w:bCs/>
          <w:sz w:val="28"/>
          <w:szCs w:val="28"/>
          <w:lang w:val="en-IN"/>
        </w:rPr>
      </w:pPr>
      <w:r w:rsidRPr="006E34B8">
        <w:rPr>
          <w:rFonts w:ascii="Times New Roman" w:hAnsi="Times New Roman" w:cs="Times New Roman"/>
          <w:b/>
          <w:bCs/>
          <w:sz w:val="28"/>
          <w:szCs w:val="28"/>
          <w:lang w:val="en-IN"/>
        </w:rPr>
        <w:lastRenderedPageBreak/>
        <w:t>REFERENCES</w:t>
      </w:r>
    </w:p>
    <w:p w14:paraId="0795170C" w14:textId="77777777" w:rsidR="0069669E" w:rsidRPr="006E34B8" w:rsidRDefault="0069669E" w:rsidP="0069669E">
      <w:pPr>
        <w:rPr>
          <w:rFonts w:ascii="Times New Roman" w:hAnsi="Times New Roman" w:cs="Times New Roman"/>
          <w:b/>
          <w:bCs/>
          <w:i/>
          <w:iCs/>
          <w:sz w:val="24"/>
          <w:szCs w:val="24"/>
          <w:lang w:val="en-IN"/>
        </w:rPr>
      </w:pPr>
      <w:r w:rsidRPr="006E34B8">
        <w:rPr>
          <w:rFonts w:ascii="Times New Roman" w:hAnsi="Times New Roman" w:cs="Times New Roman"/>
          <w:b/>
          <w:bCs/>
          <w:i/>
          <w:iCs/>
          <w:sz w:val="24"/>
          <w:szCs w:val="24"/>
          <w:lang w:val="en-IN"/>
        </w:rPr>
        <w:t>Journal Articles and Conference Papers</w:t>
      </w:r>
    </w:p>
    <w:p w14:paraId="469FA68B" w14:textId="5E8F0CBD" w:rsidR="0069669E" w:rsidRPr="006E34B8" w:rsidRDefault="0069669E" w:rsidP="0069669E">
      <w:pPr>
        <w:rPr>
          <w:rFonts w:ascii="Times New Roman" w:hAnsi="Times New Roman" w:cs="Times New Roman"/>
          <w:sz w:val="24"/>
          <w:szCs w:val="24"/>
          <w:lang w:val="en-IN"/>
        </w:rPr>
      </w:pPr>
      <w:r w:rsidRPr="006E34B8">
        <w:rPr>
          <w:rFonts w:ascii="Times New Roman" w:hAnsi="Times New Roman" w:cs="Times New Roman"/>
          <w:sz w:val="24"/>
          <w:szCs w:val="24"/>
          <w:lang w:val="en-IN"/>
        </w:rPr>
        <w:t>Dua, D., &amp; Acharya, U. R. (2022). "Machine learning in cardiovascular disease</w:t>
      </w:r>
      <w:r w:rsidR="00B467C0" w:rsidRPr="006E34B8">
        <w:rPr>
          <w:rFonts w:ascii="Times New Roman" w:hAnsi="Times New Roman" w:cs="Times New Roman"/>
          <w:sz w:val="24"/>
          <w:szCs w:val="24"/>
          <w:lang w:val="en-IN"/>
        </w:rPr>
        <w:br/>
      </w:r>
      <w:r w:rsidRPr="006E34B8">
        <w:rPr>
          <w:rFonts w:ascii="Times New Roman" w:hAnsi="Times New Roman" w:cs="Times New Roman"/>
          <w:sz w:val="24"/>
          <w:szCs w:val="24"/>
          <w:lang w:val="en-IN"/>
        </w:rPr>
        <w:t>prediction: A review." Computers in Biology and Medicine, 146, 105637. https://doi.org/10.1016/j.compbiomed.2022.105637</w:t>
      </w:r>
    </w:p>
    <w:p w14:paraId="75C4EE65" w14:textId="77777777" w:rsidR="0069669E" w:rsidRPr="006E34B8" w:rsidRDefault="0069669E" w:rsidP="0069669E">
      <w:pPr>
        <w:rPr>
          <w:rFonts w:ascii="Times New Roman" w:hAnsi="Times New Roman" w:cs="Times New Roman"/>
          <w:sz w:val="24"/>
          <w:szCs w:val="24"/>
          <w:lang w:val="en-IN"/>
        </w:rPr>
      </w:pPr>
      <w:proofErr w:type="spellStart"/>
      <w:r w:rsidRPr="006E34B8">
        <w:rPr>
          <w:rFonts w:ascii="Times New Roman" w:hAnsi="Times New Roman" w:cs="Times New Roman"/>
          <w:sz w:val="24"/>
          <w:szCs w:val="24"/>
          <w:lang w:val="en-IN"/>
        </w:rPr>
        <w:t>Kavakiotis</w:t>
      </w:r>
      <w:proofErr w:type="spellEnd"/>
      <w:r w:rsidRPr="006E34B8">
        <w:rPr>
          <w:rFonts w:ascii="Times New Roman" w:hAnsi="Times New Roman" w:cs="Times New Roman"/>
          <w:sz w:val="24"/>
          <w:szCs w:val="24"/>
          <w:lang w:val="en-IN"/>
        </w:rPr>
        <w:t xml:space="preserve">, I., </w:t>
      </w:r>
      <w:proofErr w:type="spellStart"/>
      <w:r w:rsidRPr="006E34B8">
        <w:rPr>
          <w:rFonts w:ascii="Times New Roman" w:hAnsi="Times New Roman" w:cs="Times New Roman"/>
          <w:sz w:val="24"/>
          <w:szCs w:val="24"/>
          <w:lang w:val="en-IN"/>
        </w:rPr>
        <w:t>Tsave</w:t>
      </w:r>
      <w:proofErr w:type="spellEnd"/>
      <w:r w:rsidRPr="006E34B8">
        <w:rPr>
          <w:rFonts w:ascii="Times New Roman" w:hAnsi="Times New Roman" w:cs="Times New Roman"/>
          <w:sz w:val="24"/>
          <w:szCs w:val="24"/>
          <w:lang w:val="en-IN"/>
        </w:rPr>
        <w:t xml:space="preserve">, O., </w:t>
      </w:r>
      <w:proofErr w:type="spellStart"/>
      <w:r w:rsidRPr="006E34B8">
        <w:rPr>
          <w:rFonts w:ascii="Times New Roman" w:hAnsi="Times New Roman" w:cs="Times New Roman"/>
          <w:sz w:val="24"/>
          <w:szCs w:val="24"/>
          <w:lang w:val="en-IN"/>
        </w:rPr>
        <w:t>Salifoglou</w:t>
      </w:r>
      <w:proofErr w:type="spellEnd"/>
      <w:r w:rsidRPr="006E34B8">
        <w:rPr>
          <w:rFonts w:ascii="Times New Roman" w:hAnsi="Times New Roman" w:cs="Times New Roman"/>
          <w:sz w:val="24"/>
          <w:szCs w:val="24"/>
          <w:lang w:val="en-IN"/>
        </w:rPr>
        <w:t xml:space="preserve">, A., </w:t>
      </w:r>
      <w:proofErr w:type="spellStart"/>
      <w:r w:rsidRPr="006E34B8">
        <w:rPr>
          <w:rFonts w:ascii="Times New Roman" w:hAnsi="Times New Roman" w:cs="Times New Roman"/>
          <w:sz w:val="24"/>
          <w:szCs w:val="24"/>
          <w:lang w:val="en-IN"/>
        </w:rPr>
        <w:t>Maglaveras</w:t>
      </w:r>
      <w:proofErr w:type="spellEnd"/>
      <w:r w:rsidRPr="006E34B8">
        <w:rPr>
          <w:rFonts w:ascii="Times New Roman" w:hAnsi="Times New Roman" w:cs="Times New Roman"/>
          <w:sz w:val="24"/>
          <w:szCs w:val="24"/>
          <w:lang w:val="en-IN"/>
        </w:rPr>
        <w:t xml:space="preserve">, N., </w:t>
      </w:r>
      <w:proofErr w:type="spellStart"/>
      <w:r w:rsidRPr="006E34B8">
        <w:rPr>
          <w:rFonts w:ascii="Times New Roman" w:hAnsi="Times New Roman" w:cs="Times New Roman"/>
          <w:sz w:val="24"/>
          <w:szCs w:val="24"/>
          <w:lang w:val="en-IN"/>
        </w:rPr>
        <w:t>Vlahavas</w:t>
      </w:r>
      <w:proofErr w:type="spellEnd"/>
      <w:r w:rsidRPr="006E34B8">
        <w:rPr>
          <w:rFonts w:ascii="Times New Roman" w:hAnsi="Times New Roman" w:cs="Times New Roman"/>
          <w:sz w:val="24"/>
          <w:szCs w:val="24"/>
          <w:lang w:val="en-IN"/>
        </w:rPr>
        <w:t xml:space="preserve">, I., &amp; </w:t>
      </w:r>
      <w:proofErr w:type="spellStart"/>
      <w:r w:rsidRPr="006E34B8">
        <w:rPr>
          <w:rFonts w:ascii="Times New Roman" w:hAnsi="Times New Roman" w:cs="Times New Roman"/>
          <w:sz w:val="24"/>
          <w:szCs w:val="24"/>
          <w:lang w:val="en-IN"/>
        </w:rPr>
        <w:t>Chouvarda</w:t>
      </w:r>
      <w:proofErr w:type="spellEnd"/>
      <w:r w:rsidRPr="006E34B8">
        <w:rPr>
          <w:rFonts w:ascii="Times New Roman" w:hAnsi="Times New Roman" w:cs="Times New Roman"/>
          <w:sz w:val="24"/>
          <w:szCs w:val="24"/>
          <w:lang w:val="en-IN"/>
        </w:rPr>
        <w:t>, I. (2017). "Machine Learning and Data Mining Methods in Diabetes Research." Computational and Structural Biotechnology Journal, 15, 104-116. https://doi.org/10.1016/j.csbj.2016.12.005</w:t>
      </w:r>
    </w:p>
    <w:p w14:paraId="7C907046" w14:textId="66F7C288" w:rsidR="0069669E" w:rsidRPr="006E34B8" w:rsidRDefault="0069669E" w:rsidP="0069669E">
      <w:pPr>
        <w:rPr>
          <w:rFonts w:ascii="Times New Roman" w:hAnsi="Times New Roman" w:cs="Times New Roman"/>
          <w:sz w:val="24"/>
          <w:szCs w:val="24"/>
          <w:lang w:val="en-IN"/>
        </w:rPr>
      </w:pPr>
      <w:proofErr w:type="spellStart"/>
      <w:r w:rsidRPr="006E34B8">
        <w:rPr>
          <w:rFonts w:ascii="Times New Roman" w:hAnsi="Times New Roman" w:cs="Times New Roman"/>
          <w:sz w:val="24"/>
          <w:szCs w:val="24"/>
          <w:lang w:val="en-IN"/>
        </w:rPr>
        <w:t>Gudadhe</w:t>
      </w:r>
      <w:proofErr w:type="spellEnd"/>
      <w:r w:rsidRPr="006E34B8">
        <w:rPr>
          <w:rFonts w:ascii="Times New Roman" w:hAnsi="Times New Roman" w:cs="Times New Roman"/>
          <w:sz w:val="24"/>
          <w:szCs w:val="24"/>
          <w:lang w:val="en-IN"/>
        </w:rPr>
        <w:t>, M., Wankhade, K., &amp; Dongre, S. (2010). "Decision Support System for Heart Disease Based on Support Vector Machine and Artificial Neural Network." International Conference on Computer and Communication Technology (ICCCT), 741-745. https://ieeexplore.ieee.org/document/5640395</w:t>
      </w:r>
    </w:p>
    <w:p w14:paraId="6CAFEFEA" w14:textId="578A1295" w:rsidR="0069669E" w:rsidRPr="006E34B8" w:rsidRDefault="0069669E" w:rsidP="0069669E">
      <w:pPr>
        <w:rPr>
          <w:rFonts w:ascii="Times New Roman" w:hAnsi="Times New Roman" w:cs="Times New Roman"/>
          <w:sz w:val="24"/>
          <w:szCs w:val="24"/>
          <w:lang w:val="en-IN"/>
        </w:rPr>
      </w:pPr>
      <w:r w:rsidRPr="006E34B8">
        <w:rPr>
          <w:rFonts w:ascii="Times New Roman" w:hAnsi="Times New Roman" w:cs="Times New Roman"/>
          <w:sz w:val="24"/>
          <w:szCs w:val="24"/>
          <w:lang w:val="en-IN"/>
        </w:rPr>
        <w:t xml:space="preserve">Alizadehsani, R., Abdar, M., </w:t>
      </w:r>
      <w:proofErr w:type="spellStart"/>
      <w:r w:rsidRPr="006E34B8">
        <w:rPr>
          <w:rFonts w:ascii="Times New Roman" w:hAnsi="Times New Roman" w:cs="Times New Roman"/>
          <w:sz w:val="24"/>
          <w:szCs w:val="24"/>
          <w:lang w:val="en-IN"/>
        </w:rPr>
        <w:t>Roshanzamir</w:t>
      </w:r>
      <w:proofErr w:type="spellEnd"/>
      <w:r w:rsidRPr="006E34B8">
        <w:rPr>
          <w:rFonts w:ascii="Times New Roman" w:hAnsi="Times New Roman" w:cs="Times New Roman"/>
          <w:sz w:val="24"/>
          <w:szCs w:val="24"/>
          <w:lang w:val="en-IN"/>
        </w:rPr>
        <w:t>, M., et al. (2019). "Machine learning-based coronary artery disease diagnosis: A comprehensive review." Computers in Biology and Medicine, 111, 103346. https://doi.org/10.1016/j.compbiomed.2019.103346</w:t>
      </w:r>
    </w:p>
    <w:p w14:paraId="243D1044" w14:textId="3D2CE732" w:rsidR="0069669E" w:rsidRPr="006E34B8" w:rsidRDefault="0069669E" w:rsidP="0069669E">
      <w:pPr>
        <w:rPr>
          <w:rFonts w:ascii="Times New Roman" w:hAnsi="Times New Roman" w:cs="Times New Roman"/>
          <w:b/>
          <w:bCs/>
          <w:sz w:val="24"/>
          <w:szCs w:val="24"/>
          <w:lang w:val="en-IN"/>
        </w:rPr>
      </w:pPr>
      <w:r w:rsidRPr="006E34B8">
        <w:rPr>
          <w:rFonts w:ascii="Times New Roman" w:hAnsi="Times New Roman" w:cs="Times New Roman"/>
          <w:sz w:val="24"/>
          <w:szCs w:val="24"/>
          <w:lang w:val="en-IN"/>
        </w:rPr>
        <w:t>Khan, Y. D., &amp; Khan, S. A. (2019). "A review of machine learning algorithms for cardiovascular disease prediction." Health Informatics Journal, 25(4), 1462-1480. https://doi.org/10.1177/1460458219864000</w:t>
      </w:r>
    </w:p>
    <w:p w14:paraId="55A5C9FB" w14:textId="77777777" w:rsidR="0069669E" w:rsidRPr="006E34B8" w:rsidRDefault="0069669E" w:rsidP="0069669E">
      <w:pPr>
        <w:rPr>
          <w:rFonts w:ascii="Times New Roman" w:hAnsi="Times New Roman" w:cs="Times New Roman"/>
          <w:b/>
          <w:bCs/>
          <w:i/>
          <w:iCs/>
          <w:sz w:val="24"/>
          <w:szCs w:val="24"/>
          <w:lang w:val="en-IN"/>
        </w:rPr>
      </w:pPr>
      <w:r w:rsidRPr="006E34B8">
        <w:rPr>
          <w:rFonts w:ascii="Times New Roman" w:hAnsi="Times New Roman" w:cs="Times New Roman"/>
          <w:b/>
          <w:bCs/>
          <w:i/>
          <w:iCs/>
          <w:sz w:val="24"/>
          <w:szCs w:val="24"/>
          <w:lang w:val="en-IN"/>
        </w:rPr>
        <w:t>Books</w:t>
      </w:r>
    </w:p>
    <w:p w14:paraId="1951592D" w14:textId="732DC008" w:rsidR="0069669E" w:rsidRPr="006E34B8" w:rsidRDefault="0069669E" w:rsidP="0069669E">
      <w:pPr>
        <w:rPr>
          <w:rFonts w:ascii="Times New Roman" w:hAnsi="Times New Roman" w:cs="Times New Roman"/>
          <w:sz w:val="24"/>
          <w:szCs w:val="24"/>
          <w:lang w:val="en-IN"/>
        </w:rPr>
      </w:pPr>
      <w:r w:rsidRPr="006E34B8">
        <w:rPr>
          <w:rFonts w:ascii="Times New Roman" w:hAnsi="Times New Roman" w:cs="Times New Roman"/>
          <w:sz w:val="24"/>
          <w:szCs w:val="24"/>
          <w:lang w:val="en-IN"/>
        </w:rPr>
        <w:t xml:space="preserve">Lantz, B. (2021). "Machine Learning with R: Expert techniques for predictive </w:t>
      </w:r>
      <w:proofErr w:type="spellStart"/>
      <w:r w:rsidRPr="006E34B8">
        <w:rPr>
          <w:rFonts w:ascii="Times New Roman" w:hAnsi="Times New Roman" w:cs="Times New Roman"/>
          <w:sz w:val="24"/>
          <w:szCs w:val="24"/>
          <w:lang w:val="en-IN"/>
        </w:rPr>
        <w:t>modeling</w:t>
      </w:r>
      <w:proofErr w:type="spellEnd"/>
      <w:r w:rsidRPr="006E34B8">
        <w:rPr>
          <w:rFonts w:ascii="Times New Roman" w:hAnsi="Times New Roman" w:cs="Times New Roman"/>
          <w:sz w:val="24"/>
          <w:szCs w:val="24"/>
          <w:lang w:val="en-IN"/>
        </w:rPr>
        <w:t xml:space="preserve">." (3rd </w:t>
      </w:r>
      <w:proofErr w:type="gramStart"/>
      <w:r w:rsidRPr="006E34B8">
        <w:rPr>
          <w:rFonts w:ascii="Times New Roman" w:hAnsi="Times New Roman" w:cs="Times New Roman"/>
          <w:sz w:val="24"/>
          <w:szCs w:val="24"/>
          <w:lang w:val="en-IN"/>
        </w:rPr>
        <w:t>ed.)</w:t>
      </w:r>
      <w:proofErr w:type="spellStart"/>
      <w:r w:rsidRPr="006E34B8">
        <w:rPr>
          <w:rFonts w:ascii="Times New Roman" w:hAnsi="Times New Roman" w:cs="Times New Roman"/>
          <w:sz w:val="24"/>
          <w:szCs w:val="24"/>
          <w:lang w:val="en-IN"/>
        </w:rPr>
        <w:t>Packt</w:t>
      </w:r>
      <w:proofErr w:type="spellEnd"/>
      <w:proofErr w:type="gramEnd"/>
      <w:r w:rsidRPr="006E34B8">
        <w:rPr>
          <w:rFonts w:ascii="Times New Roman" w:hAnsi="Times New Roman" w:cs="Times New Roman"/>
          <w:sz w:val="24"/>
          <w:szCs w:val="24"/>
          <w:lang w:val="en-IN"/>
        </w:rPr>
        <w:t xml:space="preserve"> Publishing. (Covers practical implementations of ML in healthcare and other domains.)</w:t>
      </w:r>
    </w:p>
    <w:p w14:paraId="2DAFBAA2" w14:textId="7EAE3F67" w:rsidR="0069669E" w:rsidRPr="006E34B8" w:rsidRDefault="0069669E" w:rsidP="0069669E">
      <w:pPr>
        <w:rPr>
          <w:rFonts w:ascii="Times New Roman" w:hAnsi="Times New Roman" w:cs="Times New Roman"/>
          <w:sz w:val="24"/>
          <w:szCs w:val="24"/>
          <w:lang w:val="en-IN"/>
        </w:rPr>
      </w:pPr>
      <w:r w:rsidRPr="006E34B8">
        <w:rPr>
          <w:rFonts w:ascii="Times New Roman" w:hAnsi="Times New Roman" w:cs="Times New Roman"/>
          <w:sz w:val="24"/>
          <w:szCs w:val="24"/>
          <w:lang w:val="en-IN"/>
        </w:rPr>
        <w:t>Kelleher, J. D., Namee, B. M., &amp; D’Arcy, A. (2020). "Fundamentals of Machine Learning for Predictive Data Analytics: Algorithms, Worked Examples, and Case Studies." (2nd ed.) MIT Press.</w:t>
      </w:r>
    </w:p>
    <w:p w14:paraId="4997995D" w14:textId="77777777" w:rsidR="0069669E" w:rsidRPr="006E34B8" w:rsidRDefault="0069669E" w:rsidP="0069669E">
      <w:pPr>
        <w:rPr>
          <w:rFonts w:ascii="Times New Roman" w:hAnsi="Times New Roman" w:cs="Times New Roman"/>
          <w:b/>
          <w:bCs/>
          <w:i/>
          <w:iCs/>
          <w:sz w:val="24"/>
          <w:szCs w:val="24"/>
          <w:lang w:val="en-IN"/>
        </w:rPr>
      </w:pPr>
      <w:r w:rsidRPr="006E34B8">
        <w:rPr>
          <w:rFonts w:ascii="Times New Roman" w:hAnsi="Times New Roman" w:cs="Times New Roman"/>
          <w:b/>
          <w:bCs/>
          <w:i/>
          <w:iCs/>
          <w:sz w:val="24"/>
          <w:szCs w:val="24"/>
          <w:lang w:val="en-IN"/>
        </w:rPr>
        <w:t>Datasets and Benchmarks</w:t>
      </w:r>
    </w:p>
    <w:p w14:paraId="02DF1C87" w14:textId="39964166" w:rsidR="0069669E" w:rsidRPr="006E34B8" w:rsidRDefault="0069669E" w:rsidP="0069669E">
      <w:pPr>
        <w:rPr>
          <w:rFonts w:ascii="Times New Roman" w:hAnsi="Times New Roman" w:cs="Times New Roman"/>
          <w:sz w:val="24"/>
          <w:szCs w:val="24"/>
          <w:lang w:val="en-IN"/>
        </w:rPr>
      </w:pPr>
      <w:r w:rsidRPr="006E34B8">
        <w:rPr>
          <w:rFonts w:ascii="Times New Roman" w:hAnsi="Times New Roman" w:cs="Times New Roman"/>
          <w:sz w:val="24"/>
          <w:szCs w:val="24"/>
          <w:lang w:val="en-IN"/>
        </w:rPr>
        <w:t>UCI Machine Learning Repository: Heart Disease Dataset</w:t>
      </w:r>
      <w:r w:rsidR="00B467C0" w:rsidRPr="006E34B8">
        <w:rPr>
          <w:rFonts w:ascii="Times New Roman" w:hAnsi="Times New Roman" w:cs="Times New Roman"/>
          <w:sz w:val="24"/>
          <w:szCs w:val="24"/>
          <w:lang w:val="en-IN"/>
        </w:rPr>
        <w:t xml:space="preserve"> </w:t>
      </w:r>
      <w:r w:rsidRPr="006E34B8">
        <w:rPr>
          <w:rFonts w:ascii="Times New Roman" w:hAnsi="Times New Roman" w:cs="Times New Roman"/>
          <w:sz w:val="24"/>
          <w:szCs w:val="24"/>
          <w:lang w:val="en-IN"/>
        </w:rPr>
        <w:t>https://archive.ics.uci.edu/ml/datasets/heart+Disease</w:t>
      </w:r>
    </w:p>
    <w:p w14:paraId="3450087F" w14:textId="44AEAE45" w:rsidR="0069669E" w:rsidRPr="006E34B8" w:rsidRDefault="0069669E" w:rsidP="0069669E">
      <w:pPr>
        <w:rPr>
          <w:rFonts w:ascii="Times New Roman" w:hAnsi="Times New Roman" w:cs="Times New Roman"/>
          <w:sz w:val="24"/>
          <w:szCs w:val="24"/>
          <w:lang w:val="en-IN"/>
        </w:rPr>
      </w:pPr>
      <w:r w:rsidRPr="006E34B8">
        <w:rPr>
          <w:rFonts w:ascii="Times New Roman" w:hAnsi="Times New Roman" w:cs="Times New Roman"/>
          <w:sz w:val="24"/>
          <w:szCs w:val="24"/>
          <w:lang w:val="en-IN"/>
        </w:rPr>
        <w:t>Kaggle: Cardiovascular Disease Dataset</w:t>
      </w:r>
      <w:r w:rsidR="00B467C0" w:rsidRPr="006E34B8">
        <w:rPr>
          <w:rFonts w:ascii="Times New Roman" w:hAnsi="Times New Roman" w:cs="Times New Roman"/>
          <w:sz w:val="24"/>
          <w:szCs w:val="24"/>
          <w:lang w:val="en-IN"/>
        </w:rPr>
        <w:t xml:space="preserve"> </w:t>
      </w:r>
      <w:r w:rsidRPr="006E34B8">
        <w:rPr>
          <w:rFonts w:ascii="Times New Roman" w:hAnsi="Times New Roman" w:cs="Times New Roman"/>
          <w:sz w:val="24"/>
          <w:szCs w:val="24"/>
          <w:lang w:val="en-IN"/>
        </w:rPr>
        <w:t>https://www.kaggle.com/datasets/sulianova/cardiovascular-disease-dataset</w:t>
      </w:r>
    </w:p>
    <w:p w14:paraId="4095BB74" w14:textId="2A823B00" w:rsidR="003545C3" w:rsidRPr="006E34B8" w:rsidRDefault="003545C3" w:rsidP="0069669E">
      <w:pPr>
        <w:rPr>
          <w:rFonts w:ascii="Times New Roman" w:hAnsi="Times New Roman" w:cs="Times New Roman"/>
          <w:b/>
          <w:bCs/>
          <w:sz w:val="24"/>
          <w:szCs w:val="24"/>
          <w:lang w:val="en-IN"/>
        </w:rPr>
      </w:pPr>
    </w:p>
    <w:sectPr w:rsidR="003545C3" w:rsidRPr="006E34B8" w:rsidSect="00E47D57">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C337D3"/>
    <w:multiLevelType w:val="multilevel"/>
    <w:tmpl w:val="971A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FD6443"/>
    <w:multiLevelType w:val="multilevel"/>
    <w:tmpl w:val="77A8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046ACB"/>
    <w:multiLevelType w:val="multilevel"/>
    <w:tmpl w:val="64CE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076E10"/>
    <w:multiLevelType w:val="multilevel"/>
    <w:tmpl w:val="4D72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8256C4"/>
    <w:multiLevelType w:val="multilevel"/>
    <w:tmpl w:val="BE70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7777F7"/>
    <w:multiLevelType w:val="multilevel"/>
    <w:tmpl w:val="12A2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915B68"/>
    <w:multiLevelType w:val="multilevel"/>
    <w:tmpl w:val="F756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CE01D0"/>
    <w:multiLevelType w:val="multilevel"/>
    <w:tmpl w:val="90E88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B243B5"/>
    <w:multiLevelType w:val="multilevel"/>
    <w:tmpl w:val="56A0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4B6613"/>
    <w:multiLevelType w:val="multilevel"/>
    <w:tmpl w:val="8708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0435F8"/>
    <w:multiLevelType w:val="multilevel"/>
    <w:tmpl w:val="3FA0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9C2755"/>
    <w:multiLevelType w:val="multilevel"/>
    <w:tmpl w:val="63D0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A4F24A2"/>
    <w:multiLevelType w:val="multilevel"/>
    <w:tmpl w:val="3E60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AA6D46"/>
    <w:multiLevelType w:val="multilevel"/>
    <w:tmpl w:val="A57E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E87C85"/>
    <w:multiLevelType w:val="multilevel"/>
    <w:tmpl w:val="A6E6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686381"/>
    <w:multiLevelType w:val="multilevel"/>
    <w:tmpl w:val="3772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E3189C"/>
    <w:multiLevelType w:val="multilevel"/>
    <w:tmpl w:val="A2EE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001C44"/>
    <w:multiLevelType w:val="hybridMultilevel"/>
    <w:tmpl w:val="221ABF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DC2682E"/>
    <w:multiLevelType w:val="hybridMultilevel"/>
    <w:tmpl w:val="2BA6EDFA"/>
    <w:lvl w:ilvl="0" w:tplc="62C46182">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77B41964"/>
    <w:multiLevelType w:val="multilevel"/>
    <w:tmpl w:val="799E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6926B8"/>
    <w:multiLevelType w:val="hybridMultilevel"/>
    <w:tmpl w:val="3348A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A641606"/>
    <w:multiLevelType w:val="multilevel"/>
    <w:tmpl w:val="21C4B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7463CF"/>
    <w:multiLevelType w:val="multilevel"/>
    <w:tmpl w:val="A1C2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5747944">
    <w:abstractNumId w:val="8"/>
  </w:num>
  <w:num w:numId="2" w16cid:durableId="1510176552">
    <w:abstractNumId w:val="6"/>
  </w:num>
  <w:num w:numId="3" w16cid:durableId="1079713065">
    <w:abstractNumId w:val="5"/>
  </w:num>
  <w:num w:numId="4" w16cid:durableId="193421422">
    <w:abstractNumId w:val="4"/>
  </w:num>
  <w:num w:numId="5" w16cid:durableId="1678925801">
    <w:abstractNumId w:val="7"/>
  </w:num>
  <w:num w:numId="6" w16cid:durableId="52429809">
    <w:abstractNumId w:val="3"/>
  </w:num>
  <w:num w:numId="7" w16cid:durableId="516771740">
    <w:abstractNumId w:val="2"/>
  </w:num>
  <w:num w:numId="8" w16cid:durableId="77333001">
    <w:abstractNumId w:val="1"/>
  </w:num>
  <w:num w:numId="9" w16cid:durableId="1328023445">
    <w:abstractNumId w:val="0"/>
  </w:num>
  <w:num w:numId="10" w16cid:durableId="630139334">
    <w:abstractNumId w:val="31"/>
  </w:num>
  <w:num w:numId="11" w16cid:durableId="1727071226">
    <w:abstractNumId w:val="16"/>
  </w:num>
  <w:num w:numId="12" w16cid:durableId="143208275">
    <w:abstractNumId w:val="18"/>
  </w:num>
  <w:num w:numId="13" w16cid:durableId="1218006093">
    <w:abstractNumId w:val="23"/>
  </w:num>
  <w:num w:numId="14" w16cid:durableId="1867937624">
    <w:abstractNumId w:val="28"/>
  </w:num>
  <w:num w:numId="15" w16cid:durableId="1689063185">
    <w:abstractNumId w:val="19"/>
  </w:num>
  <w:num w:numId="16" w16cid:durableId="1831142435">
    <w:abstractNumId w:val="15"/>
  </w:num>
  <w:num w:numId="17" w16cid:durableId="1620840919">
    <w:abstractNumId w:val="11"/>
  </w:num>
  <w:num w:numId="18" w16cid:durableId="1782843942">
    <w:abstractNumId w:val="22"/>
  </w:num>
  <w:num w:numId="19" w16cid:durableId="2017346802">
    <w:abstractNumId w:val="14"/>
  </w:num>
  <w:num w:numId="20" w16cid:durableId="922563807">
    <w:abstractNumId w:val="17"/>
  </w:num>
  <w:num w:numId="21" w16cid:durableId="779420916">
    <w:abstractNumId w:val="12"/>
  </w:num>
  <w:num w:numId="22" w16cid:durableId="1163886068">
    <w:abstractNumId w:val="21"/>
  </w:num>
  <w:num w:numId="23" w16cid:durableId="803087238">
    <w:abstractNumId w:val="24"/>
  </w:num>
  <w:num w:numId="24" w16cid:durableId="164395155">
    <w:abstractNumId w:val="13"/>
  </w:num>
  <w:num w:numId="25" w16cid:durableId="484207702">
    <w:abstractNumId w:val="10"/>
  </w:num>
  <w:num w:numId="26" w16cid:durableId="811405715">
    <w:abstractNumId w:val="30"/>
  </w:num>
  <w:num w:numId="27" w16cid:durableId="1859730148">
    <w:abstractNumId w:val="9"/>
  </w:num>
  <w:num w:numId="28" w16cid:durableId="1510176401">
    <w:abstractNumId w:val="25"/>
  </w:num>
  <w:num w:numId="29" w16cid:durableId="716274153">
    <w:abstractNumId w:val="27"/>
  </w:num>
  <w:num w:numId="30" w16cid:durableId="2043093201">
    <w:abstractNumId w:val="20"/>
  </w:num>
  <w:num w:numId="31" w16cid:durableId="13311676">
    <w:abstractNumId w:val="26"/>
  </w:num>
  <w:num w:numId="32" w16cid:durableId="7655924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5295"/>
    <w:rsid w:val="0005365D"/>
    <w:rsid w:val="0006063C"/>
    <w:rsid w:val="000A612C"/>
    <w:rsid w:val="000C2D20"/>
    <w:rsid w:val="0010497A"/>
    <w:rsid w:val="001052DE"/>
    <w:rsid w:val="0013590D"/>
    <w:rsid w:val="0015074B"/>
    <w:rsid w:val="001545EB"/>
    <w:rsid w:val="001A2B30"/>
    <w:rsid w:val="001A4CDB"/>
    <w:rsid w:val="001F4D0C"/>
    <w:rsid w:val="00223726"/>
    <w:rsid w:val="002439EB"/>
    <w:rsid w:val="002829EC"/>
    <w:rsid w:val="0029639D"/>
    <w:rsid w:val="0029706A"/>
    <w:rsid w:val="002A173F"/>
    <w:rsid w:val="00325706"/>
    <w:rsid w:val="00326F90"/>
    <w:rsid w:val="003545C3"/>
    <w:rsid w:val="00420D00"/>
    <w:rsid w:val="004272EC"/>
    <w:rsid w:val="00434703"/>
    <w:rsid w:val="0050083D"/>
    <w:rsid w:val="005925E3"/>
    <w:rsid w:val="005B25C8"/>
    <w:rsid w:val="005F5AF2"/>
    <w:rsid w:val="006234EC"/>
    <w:rsid w:val="00642432"/>
    <w:rsid w:val="00676201"/>
    <w:rsid w:val="0069669E"/>
    <w:rsid w:val="006C0D0F"/>
    <w:rsid w:val="006E34B8"/>
    <w:rsid w:val="006F5925"/>
    <w:rsid w:val="00702363"/>
    <w:rsid w:val="007476A8"/>
    <w:rsid w:val="0074783A"/>
    <w:rsid w:val="007E748F"/>
    <w:rsid w:val="007E7856"/>
    <w:rsid w:val="00814BC7"/>
    <w:rsid w:val="008277F9"/>
    <w:rsid w:val="0083770C"/>
    <w:rsid w:val="008442E8"/>
    <w:rsid w:val="00876266"/>
    <w:rsid w:val="00897328"/>
    <w:rsid w:val="00903C08"/>
    <w:rsid w:val="009105B8"/>
    <w:rsid w:val="00910B3E"/>
    <w:rsid w:val="00912C4E"/>
    <w:rsid w:val="00985FDE"/>
    <w:rsid w:val="009C4AB9"/>
    <w:rsid w:val="00A0783F"/>
    <w:rsid w:val="00A0784E"/>
    <w:rsid w:val="00A33573"/>
    <w:rsid w:val="00A656F3"/>
    <w:rsid w:val="00AA1D8D"/>
    <w:rsid w:val="00AC0015"/>
    <w:rsid w:val="00AE67C8"/>
    <w:rsid w:val="00B16A8F"/>
    <w:rsid w:val="00B467C0"/>
    <w:rsid w:val="00B47730"/>
    <w:rsid w:val="00B506F0"/>
    <w:rsid w:val="00C431FA"/>
    <w:rsid w:val="00CB0664"/>
    <w:rsid w:val="00CB4557"/>
    <w:rsid w:val="00D2499C"/>
    <w:rsid w:val="00D55024"/>
    <w:rsid w:val="00D90FE9"/>
    <w:rsid w:val="00DE7093"/>
    <w:rsid w:val="00E04C8E"/>
    <w:rsid w:val="00E47D57"/>
    <w:rsid w:val="00E75E0D"/>
    <w:rsid w:val="00EE236F"/>
    <w:rsid w:val="00F10A6F"/>
    <w:rsid w:val="00F35928"/>
    <w:rsid w:val="00F55862"/>
    <w:rsid w:val="00F625C0"/>
    <w:rsid w:val="00F81636"/>
    <w:rsid w:val="00F97B21"/>
    <w:rsid w:val="00FC693F"/>
    <w:rsid w:val="00FE3F16"/>
    <w:rsid w:val="00FF73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534595C"/>
  <w14:defaultImageDpi w14:val="300"/>
  <w15:docId w15:val="{5AB1F8FD-909C-4516-8F02-B0141B3C8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545C3"/>
    <w:rPr>
      <w:color w:val="0000FF" w:themeColor="hyperlink"/>
      <w:u w:val="single"/>
    </w:rPr>
  </w:style>
  <w:style w:type="character" w:styleId="UnresolvedMention">
    <w:name w:val="Unresolved Mention"/>
    <w:basedOn w:val="DefaultParagraphFont"/>
    <w:uiPriority w:val="99"/>
    <w:semiHidden/>
    <w:unhideWhenUsed/>
    <w:rsid w:val="003545C3"/>
    <w:rPr>
      <w:color w:val="605E5C"/>
      <w:shd w:val="clear" w:color="auto" w:fill="E1DFDD"/>
    </w:rPr>
  </w:style>
  <w:style w:type="paragraph" w:styleId="NormalWeb">
    <w:name w:val="Normal (Web)"/>
    <w:basedOn w:val="Normal"/>
    <w:uiPriority w:val="99"/>
    <w:unhideWhenUsed/>
    <w:rsid w:val="00A656F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TOC1">
    <w:name w:val="toc 1"/>
    <w:basedOn w:val="Normal"/>
    <w:next w:val="Normal"/>
    <w:autoRedefine/>
    <w:uiPriority w:val="39"/>
    <w:unhideWhenUsed/>
    <w:rsid w:val="001F4D0C"/>
    <w:pPr>
      <w:spacing w:after="100"/>
    </w:pPr>
  </w:style>
  <w:style w:type="paragraph" w:styleId="TOC2">
    <w:name w:val="toc 2"/>
    <w:basedOn w:val="Normal"/>
    <w:next w:val="Normal"/>
    <w:autoRedefine/>
    <w:uiPriority w:val="39"/>
    <w:unhideWhenUsed/>
    <w:rsid w:val="001F4D0C"/>
    <w:pPr>
      <w:spacing w:after="100"/>
      <w:ind w:left="220"/>
    </w:pPr>
  </w:style>
  <w:style w:type="paragraph" w:styleId="TOC3">
    <w:name w:val="toc 3"/>
    <w:basedOn w:val="Normal"/>
    <w:next w:val="Normal"/>
    <w:autoRedefine/>
    <w:uiPriority w:val="39"/>
    <w:unhideWhenUsed/>
    <w:rsid w:val="001F4D0C"/>
    <w:pPr>
      <w:spacing w:after="100"/>
      <w:ind w:left="440"/>
    </w:pPr>
  </w:style>
  <w:style w:type="character" w:customStyle="1" w:styleId="NoSpacingChar">
    <w:name w:val="No Spacing Char"/>
    <w:basedOn w:val="DefaultParagraphFont"/>
    <w:link w:val="NoSpacing"/>
    <w:uiPriority w:val="1"/>
    <w:rsid w:val="001F4D0C"/>
  </w:style>
  <w:style w:type="paragraph" w:styleId="TableofFigures">
    <w:name w:val="table of figures"/>
    <w:basedOn w:val="Normal"/>
    <w:next w:val="Normal"/>
    <w:uiPriority w:val="99"/>
    <w:unhideWhenUsed/>
    <w:rsid w:val="00E47D5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3086">
      <w:bodyDiv w:val="1"/>
      <w:marLeft w:val="0"/>
      <w:marRight w:val="0"/>
      <w:marTop w:val="0"/>
      <w:marBottom w:val="0"/>
      <w:divBdr>
        <w:top w:val="none" w:sz="0" w:space="0" w:color="auto"/>
        <w:left w:val="none" w:sz="0" w:space="0" w:color="auto"/>
        <w:bottom w:val="none" w:sz="0" w:space="0" w:color="auto"/>
        <w:right w:val="none" w:sz="0" w:space="0" w:color="auto"/>
      </w:divBdr>
    </w:div>
    <w:div w:id="15663743">
      <w:bodyDiv w:val="1"/>
      <w:marLeft w:val="0"/>
      <w:marRight w:val="0"/>
      <w:marTop w:val="0"/>
      <w:marBottom w:val="0"/>
      <w:divBdr>
        <w:top w:val="none" w:sz="0" w:space="0" w:color="auto"/>
        <w:left w:val="none" w:sz="0" w:space="0" w:color="auto"/>
        <w:bottom w:val="none" w:sz="0" w:space="0" w:color="auto"/>
        <w:right w:val="none" w:sz="0" w:space="0" w:color="auto"/>
      </w:divBdr>
    </w:div>
    <w:div w:id="19093802">
      <w:bodyDiv w:val="1"/>
      <w:marLeft w:val="0"/>
      <w:marRight w:val="0"/>
      <w:marTop w:val="0"/>
      <w:marBottom w:val="0"/>
      <w:divBdr>
        <w:top w:val="none" w:sz="0" w:space="0" w:color="auto"/>
        <w:left w:val="none" w:sz="0" w:space="0" w:color="auto"/>
        <w:bottom w:val="none" w:sz="0" w:space="0" w:color="auto"/>
        <w:right w:val="none" w:sz="0" w:space="0" w:color="auto"/>
      </w:divBdr>
    </w:div>
    <w:div w:id="21983804">
      <w:bodyDiv w:val="1"/>
      <w:marLeft w:val="0"/>
      <w:marRight w:val="0"/>
      <w:marTop w:val="0"/>
      <w:marBottom w:val="0"/>
      <w:divBdr>
        <w:top w:val="none" w:sz="0" w:space="0" w:color="auto"/>
        <w:left w:val="none" w:sz="0" w:space="0" w:color="auto"/>
        <w:bottom w:val="none" w:sz="0" w:space="0" w:color="auto"/>
        <w:right w:val="none" w:sz="0" w:space="0" w:color="auto"/>
      </w:divBdr>
    </w:div>
    <w:div w:id="81493372">
      <w:bodyDiv w:val="1"/>
      <w:marLeft w:val="0"/>
      <w:marRight w:val="0"/>
      <w:marTop w:val="0"/>
      <w:marBottom w:val="0"/>
      <w:divBdr>
        <w:top w:val="none" w:sz="0" w:space="0" w:color="auto"/>
        <w:left w:val="none" w:sz="0" w:space="0" w:color="auto"/>
        <w:bottom w:val="none" w:sz="0" w:space="0" w:color="auto"/>
        <w:right w:val="none" w:sz="0" w:space="0" w:color="auto"/>
      </w:divBdr>
    </w:div>
    <w:div w:id="96295852">
      <w:bodyDiv w:val="1"/>
      <w:marLeft w:val="0"/>
      <w:marRight w:val="0"/>
      <w:marTop w:val="0"/>
      <w:marBottom w:val="0"/>
      <w:divBdr>
        <w:top w:val="none" w:sz="0" w:space="0" w:color="auto"/>
        <w:left w:val="none" w:sz="0" w:space="0" w:color="auto"/>
        <w:bottom w:val="none" w:sz="0" w:space="0" w:color="auto"/>
        <w:right w:val="none" w:sz="0" w:space="0" w:color="auto"/>
      </w:divBdr>
    </w:div>
    <w:div w:id="117452729">
      <w:bodyDiv w:val="1"/>
      <w:marLeft w:val="0"/>
      <w:marRight w:val="0"/>
      <w:marTop w:val="0"/>
      <w:marBottom w:val="0"/>
      <w:divBdr>
        <w:top w:val="none" w:sz="0" w:space="0" w:color="auto"/>
        <w:left w:val="none" w:sz="0" w:space="0" w:color="auto"/>
        <w:bottom w:val="none" w:sz="0" w:space="0" w:color="auto"/>
        <w:right w:val="none" w:sz="0" w:space="0" w:color="auto"/>
      </w:divBdr>
    </w:div>
    <w:div w:id="119543265">
      <w:bodyDiv w:val="1"/>
      <w:marLeft w:val="0"/>
      <w:marRight w:val="0"/>
      <w:marTop w:val="0"/>
      <w:marBottom w:val="0"/>
      <w:divBdr>
        <w:top w:val="none" w:sz="0" w:space="0" w:color="auto"/>
        <w:left w:val="none" w:sz="0" w:space="0" w:color="auto"/>
        <w:bottom w:val="none" w:sz="0" w:space="0" w:color="auto"/>
        <w:right w:val="none" w:sz="0" w:space="0" w:color="auto"/>
      </w:divBdr>
    </w:div>
    <w:div w:id="127673572">
      <w:bodyDiv w:val="1"/>
      <w:marLeft w:val="0"/>
      <w:marRight w:val="0"/>
      <w:marTop w:val="0"/>
      <w:marBottom w:val="0"/>
      <w:divBdr>
        <w:top w:val="none" w:sz="0" w:space="0" w:color="auto"/>
        <w:left w:val="none" w:sz="0" w:space="0" w:color="auto"/>
        <w:bottom w:val="none" w:sz="0" w:space="0" w:color="auto"/>
        <w:right w:val="none" w:sz="0" w:space="0" w:color="auto"/>
      </w:divBdr>
    </w:div>
    <w:div w:id="144901393">
      <w:bodyDiv w:val="1"/>
      <w:marLeft w:val="0"/>
      <w:marRight w:val="0"/>
      <w:marTop w:val="0"/>
      <w:marBottom w:val="0"/>
      <w:divBdr>
        <w:top w:val="none" w:sz="0" w:space="0" w:color="auto"/>
        <w:left w:val="none" w:sz="0" w:space="0" w:color="auto"/>
        <w:bottom w:val="none" w:sz="0" w:space="0" w:color="auto"/>
        <w:right w:val="none" w:sz="0" w:space="0" w:color="auto"/>
      </w:divBdr>
    </w:div>
    <w:div w:id="158157154">
      <w:bodyDiv w:val="1"/>
      <w:marLeft w:val="0"/>
      <w:marRight w:val="0"/>
      <w:marTop w:val="0"/>
      <w:marBottom w:val="0"/>
      <w:divBdr>
        <w:top w:val="none" w:sz="0" w:space="0" w:color="auto"/>
        <w:left w:val="none" w:sz="0" w:space="0" w:color="auto"/>
        <w:bottom w:val="none" w:sz="0" w:space="0" w:color="auto"/>
        <w:right w:val="none" w:sz="0" w:space="0" w:color="auto"/>
      </w:divBdr>
    </w:div>
    <w:div w:id="204029664">
      <w:bodyDiv w:val="1"/>
      <w:marLeft w:val="0"/>
      <w:marRight w:val="0"/>
      <w:marTop w:val="0"/>
      <w:marBottom w:val="0"/>
      <w:divBdr>
        <w:top w:val="none" w:sz="0" w:space="0" w:color="auto"/>
        <w:left w:val="none" w:sz="0" w:space="0" w:color="auto"/>
        <w:bottom w:val="none" w:sz="0" w:space="0" w:color="auto"/>
        <w:right w:val="none" w:sz="0" w:space="0" w:color="auto"/>
      </w:divBdr>
    </w:div>
    <w:div w:id="264656408">
      <w:bodyDiv w:val="1"/>
      <w:marLeft w:val="0"/>
      <w:marRight w:val="0"/>
      <w:marTop w:val="0"/>
      <w:marBottom w:val="0"/>
      <w:divBdr>
        <w:top w:val="none" w:sz="0" w:space="0" w:color="auto"/>
        <w:left w:val="none" w:sz="0" w:space="0" w:color="auto"/>
        <w:bottom w:val="none" w:sz="0" w:space="0" w:color="auto"/>
        <w:right w:val="none" w:sz="0" w:space="0" w:color="auto"/>
      </w:divBdr>
    </w:div>
    <w:div w:id="307174270">
      <w:bodyDiv w:val="1"/>
      <w:marLeft w:val="0"/>
      <w:marRight w:val="0"/>
      <w:marTop w:val="0"/>
      <w:marBottom w:val="0"/>
      <w:divBdr>
        <w:top w:val="none" w:sz="0" w:space="0" w:color="auto"/>
        <w:left w:val="none" w:sz="0" w:space="0" w:color="auto"/>
        <w:bottom w:val="none" w:sz="0" w:space="0" w:color="auto"/>
        <w:right w:val="none" w:sz="0" w:space="0" w:color="auto"/>
      </w:divBdr>
    </w:div>
    <w:div w:id="318847961">
      <w:bodyDiv w:val="1"/>
      <w:marLeft w:val="0"/>
      <w:marRight w:val="0"/>
      <w:marTop w:val="0"/>
      <w:marBottom w:val="0"/>
      <w:divBdr>
        <w:top w:val="none" w:sz="0" w:space="0" w:color="auto"/>
        <w:left w:val="none" w:sz="0" w:space="0" w:color="auto"/>
        <w:bottom w:val="none" w:sz="0" w:space="0" w:color="auto"/>
        <w:right w:val="none" w:sz="0" w:space="0" w:color="auto"/>
      </w:divBdr>
    </w:div>
    <w:div w:id="345139423">
      <w:bodyDiv w:val="1"/>
      <w:marLeft w:val="0"/>
      <w:marRight w:val="0"/>
      <w:marTop w:val="0"/>
      <w:marBottom w:val="0"/>
      <w:divBdr>
        <w:top w:val="none" w:sz="0" w:space="0" w:color="auto"/>
        <w:left w:val="none" w:sz="0" w:space="0" w:color="auto"/>
        <w:bottom w:val="none" w:sz="0" w:space="0" w:color="auto"/>
        <w:right w:val="none" w:sz="0" w:space="0" w:color="auto"/>
      </w:divBdr>
    </w:div>
    <w:div w:id="350497185">
      <w:bodyDiv w:val="1"/>
      <w:marLeft w:val="0"/>
      <w:marRight w:val="0"/>
      <w:marTop w:val="0"/>
      <w:marBottom w:val="0"/>
      <w:divBdr>
        <w:top w:val="none" w:sz="0" w:space="0" w:color="auto"/>
        <w:left w:val="none" w:sz="0" w:space="0" w:color="auto"/>
        <w:bottom w:val="none" w:sz="0" w:space="0" w:color="auto"/>
        <w:right w:val="none" w:sz="0" w:space="0" w:color="auto"/>
      </w:divBdr>
    </w:div>
    <w:div w:id="395787357">
      <w:bodyDiv w:val="1"/>
      <w:marLeft w:val="0"/>
      <w:marRight w:val="0"/>
      <w:marTop w:val="0"/>
      <w:marBottom w:val="0"/>
      <w:divBdr>
        <w:top w:val="none" w:sz="0" w:space="0" w:color="auto"/>
        <w:left w:val="none" w:sz="0" w:space="0" w:color="auto"/>
        <w:bottom w:val="none" w:sz="0" w:space="0" w:color="auto"/>
        <w:right w:val="none" w:sz="0" w:space="0" w:color="auto"/>
      </w:divBdr>
    </w:div>
    <w:div w:id="432361988">
      <w:bodyDiv w:val="1"/>
      <w:marLeft w:val="0"/>
      <w:marRight w:val="0"/>
      <w:marTop w:val="0"/>
      <w:marBottom w:val="0"/>
      <w:divBdr>
        <w:top w:val="none" w:sz="0" w:space="0" w:color="auto"/>
        <w:left w:val="none" w:sz="0" w:space="0" w:color="auto"/>
        <w:bottom w:val="none" w:sz="0" w:space="0" w:color="auto"/>
        <w:right w:val="none" w:sz="0" w:space="0" w:color="auto"/>
      </w:divBdr>
    </w:div>
    <w:div w:id="452021611">
      <w:bodyDiv w:val="1"/>
      <w:marLeft w:val="0"/>
      <w:marRight w:val="0"/>
      <w:marTop w:val="0"/>
      <w:marBottom w:val="0"/>
      <w:divBdr>
        <w:top w:val="none" w:sz="0" w:space="0" w:color="auto"/>
        <w:left w:val="none" w:sz="0" w:space="0" w:color="auto"/>
        <w:bottom w:val="none" w:sz="0" w:space="0" w:color="auto"/>
        <w:right w:val="none" w:sz="0" w:space="0" w:color="auto"/>
      </w:divBdr>
    </w:div>
    <w:div w:id="499387743">
      <w:bodyDiv w:val="1"/>
      <w:marLeft w:val="0"/>
      <w:marRight w:val="0"/>
      <w:marTop w:val="0"/>
      <w:marBottom w:val="0"/>
      <w:divBdr>
        <w:top w:val="none" w:sz="0" w:space="0" w:color="auto"/>
        <w:left w:val="none" w:sz="0" w:space="0" w:color="auto"/>
        <w:bottom w:val="none" w:sz="0" w:space="0" w:color="auto"/>
        <w:right w:val="none" w:sz="0" w:space="0" w:color="auto"/>
      </w:divBdr>
    </w:div>
    <w:div w:id="508494950">
      <w:bodyDiv w:val="1"/>
      <w:marLeft w:val="0"/>
      <w:marRight w:val="0"/>
      <w:marTop w:val="0"/>
      <w:marBottom w:val="0"/>
      <w:divBdr>
        <w:top w:val="none" w:sz="0" w:space="0" w:color="auto"/>
        <w:left w:val="none" w:sz="0" w:space="0" w:color="auto"/>
        <w:bottom w:val="none" w:sz="0" w:space="0" w:color="auto"/>
        <w:right w:val="none" w:sz="0" w:space="0" w:color="auto"/>
      </w:divBdr>
    </w:div>
    <w:div w:id="551967324">
      <w:bodyDiv w:val="1"/>
      <w:marLeft w:val="0"/>
      <w:marRight w:val="0"/>
      <w:marTop w:val="0"/>
      <w:marBottom w:val="0"/>
      <w:divBdr>
        <w:top w:val="none" w:sz="0" w:space="0" w:color="auto"/>
        <w:left w:val="none" w:sz="0" w:space="0" w:color="auto"/>
        <w:bottom w:val="none" w:sz="0" w:space="0" w:color="auto"/>
        <w:right w:val="none" w:sz="0" w:space="0" w:color="auto"/>
      </w:divBdr>
    </w:div>
    <w:div w:id="562563980">
      <w:bodyDiv w:val="1"/>
      <w:marLeft w:val="0"/>
      <w:marRight w:val="0"/>
      <w:marTop w:val="0"/>
      <w:marBottom w:val="0"/>
      <w:divBdr>
        <w:top w:val="none" w:sz="0" w:space="0" w:color="auto"/>
        <w:left w:val="none" w:sz="0" w:space="0" w:color="auto"/>
        <w:bottom w:val="none" w:sz="0" w:space="0" w:color="auto"/>
        <w:right w:val="none" w:sz="0" w:space="0" w:color="auto"/>
      </w:divBdr>
    </w:div>
    <w:div w:id="581373463">
      <w:bodyDiv w:val="1"/>
      <w:marLeft w:val="0"/>
      <w:marRight w:val="0"/>
      <w:marTop w:val="0"/>
      <w:marBottom w:val="0"/>
      <w:divBdr>
        <w:top w:val="none" w:sz="0" w:space="0" w:color="auto"/>
        <w:left w:val="none" w:sz="0" w:space="0" w:color="auto"/>
        <w:bottom w:val="none" w:sz="0" w:space="0" w:color="auto"/>
        <w:right w:val="none" w:sz="0" w:space="0" w:color="auto"/>
      </w:divBdr>
    </w:div>
    <w:div w:id="582684629">
      <w:bodyDiv w:val="1"/>
      <w:marLeft w:val="0"/>
      <w:marRight w:val="0"/>
      <w:marTop w:val="0"/>
      <w:marBottom w:val="0"/>
      <w:divBdr>
        <w:top w:val="none" w:sz="0" w:space="0" w:color="auto"/>
        <w:left w:val="none" w:sz="0" w:space="0" w:color="auto"/>
        <w:bottom w:val="none" w:sz="0" w:space="0" w:color="auto"/>
        <w:right w:val="none" w:sz="0" w:space="0" w:color="auto"/>
      </w:divBdr>
    </w:div>
    <w:div w:id="583417772">
      <w:bodyDiv w:val="1"/>
      <w:marLeft w:val="0"/>
      <w:marRight w:val="0"/>
      <w:marTop w:val="0"/>
      <w:marBottom w:val="0"/>
      <w:divBdr>
        <w:top w:val="none" w:sz="0" w:space="0" w:color="auto"/>
        <w:left w:val="none" w:sz="0" w:space="0" w:color="auto"/>
        <w:bottom w:val="none" w:sz="0" w:space="0" w:color="auto"/>
        <w:right w:val="none" w:sz="0" w:space="0" w:color="auto"/>
      </w:divBdr>
    </w:div>
    <w:div w:id="592205646">
      <w:bodyDiv w:val="1"/>
      <w:marLeft w:val="0"/>
      <w:marRight w:val="0"/>
      <w:marTop w:val="0"/>
      <w:marBottom w:val="0"/>
      <w:divBdr>
        <w:top w:val="none" w:sz="0" w:space="0" w:color="auto"/>
        <w:left w:val="none" w:sz="0" w:space="0" w:color="auto"/>
        <w:bottom w:val="none" w:sz="0" w:space="0" w:color="auto"/>
        <w:right w:val="none" w:sz="0" w:space="0" w:color="auto"/>
      </w:divBdr>
    </w:div>
    <w:div w:id="677539585">
      <w:bodyDiv w:val="1"/>
      <w:marLeft w:val="0"/>
      <w:marRight w:val="0"/>
      <w:marTop w:val="0"/>
      <w:marBottom w:val="0"/>
      <w:divBdr>
        <w:top w:val="none" w:sz="0" w:space="0" w:color="auto"/>
        <w:left w:val="none" w:sz="0" w:space="0" w:color="auto"/>
        <w:bottom w:val="none" w:sz="0" w:space="0" w:color="auto"/>
        <w:right w:val="none" w:sz="0" w:space="0" w:color="auto"/>
      </w:divBdr>
    </w:div>
    <w:div w:id="729184812">
      <w:bodyDiv w:val="1"/>
      <w:marLeft w:val="0"/>
      <w:marRight w:val="0"/>
      <w:marTop w:val="0"/>
      <w:marBottom w:val="0"/>
      <w:divBdr>
        <w:top w:val="none" w:sz="0" w:space="0" w:color="auto"/>
        <w:left w:val="none" w:sz="0" w:space="0" w:color="auto"/>
        <w:bottom w:val="none" w:sz="0" w:space="0" w:color="auto"/>
        <w:right w:val="none" w:sz="0" w:space="0" w:color="auto"/>
      </w:divBdr>
    </w:div>
    <w:div w:id="729619026">
      <w:bodyDiv w:val="1"/>
      <w:marLeft w:val="0"/>
      <w:marRight w:val="0"/>
      <w:marTop w:val="0"/>
      <w:marBottom w:val="0"/>
      <w:divBdr>
        <w:top w:val="none" w:sz="0" w:space="0" w:color="auto"/>
        <w:left w:val="none" w:sz="0" w:space="0" w:color="auto"/>
        <w:bottom w:val="none" w:sz="0" w:space="0" w:color="auto"/>
        <w:right w:val="none" w:sz="0" w:space="0" w:color="auto"/>
      </w:divBdr>
    </w:div>
    <w:div w:id="851650867">
      <w:bodyDiv w:val="1"/>
      <w:marLeft w:val="0"/>
      <w:marRight w:val="0"/>
      <w:marTop w:val="0"/>
      <w:marBottom w:val="0"/>
      <w:divBdr>
        <w:top w:val="none" w:sz="0" w:space="0" w:color="auto"/>
        <w:left w:val="none" w:sz="0" w:space="0" w:color="auto"/>
        <w:bottom w:val="none" w:sz="0" w:space="0" w:color="auto"/>
        <w:right w:val="none" w:sz="0" w:space="0" w:color="auto"/>
      </w:divBdr>
    </w:div>
    <w:div w:id="861625279">
      <w:bodyDiv w:val="1"/>
      <w:marLeft w:val="0"/>
      <w:marRight w:val="0"/>
      <w:marTop w:val="0"/>
      <w:marBottom w:val="0"/>
      <w:divBdr>
        <w:top w:val="none" w:sz="0" w:space="0" w:color="auto"/>
        <w:left w:val="none" w:sz="0" w:space="0" w:color="auto"/>
        <w:bottom w:val="none" w:sz="0" w:space="0" w:color="auto"/>
        <w:right w:val="none" w:sz="0" w:space="0" w:color="auto"/>
      </w:divBdr>
    </w:div>
    <w:div w:id="874467040">
      <w:bodyDiv w:val="1"/>
      <w:marLeft w:val="0"/>
      <w:marRight w:val="0"/>
      <w:marTop w:val="0"/>
      <w:marBottom w:val="0"/>
      <w:divBdr>
        <w:top w:val="none" w:sz="0" w:space="0" w:color="auto"/>
        <w:left w:val="none" w:sz="0" w:space="0" w:color="auto"/>
        <w:bottom w:val="none" w:sz="0" w:space="0" w:color="auto"/>
        <w:right w:val="none" w:sz="0" w:space="0" w:color="auto"/>
      </w:divBdr>
    </w:div>
    <w:div w:id="914241953">
      <w:bodyDiv w:val="1"/>
      <w:marLeft w:val="0"/>
      <w:marRight w:val="0"/>
      <w:marTop w:val="0"/>
      <w:marBottom w:val="0"/>
      <w:divBdr>
        <w:top w:val="none" w:sz="0" w:space="0" w:color="auto"/>
        <w:left w:val="none" w:sz="0" w:space="0" w:color="auto"/>
        <w:bottom w:val="none" w:sz="0" w:space="0" w:color="auto"/>
        <w:right w:val="none" w:sz="0" w:space="0" w:color="auto"/>
      </w:divBdr>
    </w:div>
    <w:div w:id="997609282">
      <w:bodyDiv w:val="1"/>
      <w:marLeft w:val="0"/>
      <w:marRight w:val="0"/>
      <w:marTop w:val="0"/>
      <w:marBottom w:val="0"/>
      <w:divBdr>
        <w:top w:val="none" w:sz="0" w:space="0" w:color="auto"/>
        <w:left w:val="none" w:sz="0" w:space="0" w:color="auto"/>
        <w:bottom w:val="none" w:sz="0" w:space="0" w:color="auto"/>
        <w:right w:val="none" w:sz="0" w:space="0" w:color="auto"/>
      </w:divBdr>
    </w:div>
    <w:div w:id="1009597960">
      <w:bodyDiv w:val="1"/>
      <w:marLeft w:val="0"/>
      <w:marRight w:val="0"/>
      <w:marTop w:val="0"/>
      <w:marBottom w:val="0"/>
      <w:divBdr>
        <w:top w:val="none" w:sz="0" w:space="0" w:color="auto"/>
        <w:left w:val="none" w:sz="0" w:space="0" w:color="auto"/>
        <w:bottom w:val="none" w:sz="0" w:space="0" w:color="auto"/>
        <w:right w:val="none" w:sz="0" w:space="0" w:color="auto"/>
      </w:divBdr>
    </w:div>
    <w:div w:id="1020396998">
      <w:bodyDiv w:val="1"/>
      <w:marLeft w:val="0"/>
      <w:marRight w:val="0"/>
      <w:marTop w:val="0"/>
      <w:marBottom w:val="0"/>
      <w:divBdr>
        <w:top w:val="none" w:sz="0" w:space="0" w:color="auto"/>
        <w:left w:val="none" w:sz="0" w:space="0" w:color="auto"/>
        <w:bottom w:val="none" w:sz="0" w:space="0" w:color="auto"/>
        <w:right w:val="none" w:sz="0" w:space="0" w:color="auto"/>
      </w:divBdr>
    </w:div>
    <w:div w:id="1028871177">
      <w:bodyDiv w:val="1"/>
      <w:marLeft w:val="0"/>
      <w:marRight w:val="0"/>
      <w:marTop w:val="0"/>
      <w:marBottom w:val="0"/>
      <w:divBdr>
        <w:top w:val="none" w:sz="0" w:space="0" w:color="auto"/>
        <w:left w:val="none" w:sz="0" w:space="0" w:color="auto"/>
        <w:bottom w:val="none" w:sz="0" w:space="0" w:color="auto"/>
        <w:right w:val="none" w:sz="0" w:space="0" w:color="auto"/>
      </w:divBdr>
    </w:div>
    <w:div w:id="1083839963">
      <w:bodyDiv w:val="1"/>
      <w:marLeft w:val="0"/>
      <w:marRight w:val="0"/>
      <w:marTop w:val="0"/>
      <w:marBottom w:val="0"/>
      <w:divBdr>
        <w:top w:val="none" w:sz="0" w:space="0" w:color="auto"/>
        <w:left w:val="none" w:sz="0" w:space="0" w:color="auto"/>
        <w:bottom w:val="none" w:sz="0" w:space="0" w:color="auto"/>
        <w:right w:val="none" w:sz="0" w:space="0" w:color="auto"/>
      </w:divBdr>
    </w:div>
    <w:div w:id="1114640497">
      <w:bodyDiv w:val="1"/>
      <w:marLeft w:val="0"/>
      <w:marRight w:val="0"/>
      <w:marTop w:val="0"/>
      <w:marBottom w:val="0"/>
      <w:divBdr>
        <w:top w:val="none" w:sz="0" w:space="0" w:color="auto"/>
        <w:left w:val="none" w:sz="0" w:space="0" w:color="auto"/>
        <w:bottom w:val="none" w:sz="0" w:space="0" w:color="auto"/>
        <w:right w:val="none" w:sz="0" w:space="0" w:color="auto"/>
      </w:divBdr>
    </w:div>
    <w:div w:id="1158109402">
      <w:bodyDiv w:val="1"/>
      <w:marLeft w:val="0"/>
      <w:marRight w:val="0"/>
      <w:marTop w:val="0"/>
      <w:marBottom w:val="0"/>
      <w:divBdr>
        <w:top w:val="none" w:sz="0" w:space="0" w:color="auto"/>
        <w:left w:val="none" w:sz="0" w:space="0" w:color="auto"/>
        <w:bottom w:val="none" w:sz="0" w:space="0" w:color="auto"/>
        <w:right w:val="none" w:sz="0" w:space="0" w:color="auto"/>
      </w:divBdr>
    </w:div>
    <w:div w:id="1181969771">
      <w:bodyDiv w:val="1"/>
      <w:marLeft w:val="0"/>
      <w:marRight w:val="0"/>
      <w:marTop w:val="0"/>
      <w:marBottom w:val="0"/>
      <w:divBdr>
        <w:top w:val="none" w:sz="0" w:space="0" w:color="auto"/>
        <w:left w:val="none" w:sz="0" w:space="0" w:color="auto"/>
        <w:bottom w:val="none" w:sz="0" w:space="0" w:color="auto"/>
        <w:right w:val="none" w:sz="0" w:space="0" w:color="auto"/>
      </w:divBdr>
    </w:div>
    <w:div w:id="1192838174">
      <w:bodyDiv w:val="1"/>
      <w:marLeft w:val="0"/>
      <w:marRight w:val="0"/>
      <w:marTop w:val="0"/>
      <w:marBottom w:val="0"/>
      <w:divBdr>
        <w:top w:val="none" w:sz="0" w:space="0" w:color="auto"/>
        <w:left w:val="none" w:sz="0" w:space="0" w:color="auto"/>
        <w:bottom w:val="none" w:sz="0" w:space="0" w:color="auto"/>
        <w:right w:val="none" w:sz="0" w:space="0" w:color="auto"/>
      </w:divBdr>
    </w:div>
    <w:div w:id="1261059901">
      <w:bodyDiv w:val="1"/>
      <w:marLeft w:val="0"/>
      <w:marRight w:val="0"/>
      <w:marTop w:val="0"/>
      <w:marBottom w:val="0"/>
      <w:divBdr>
        <w:top w:val="none" w:sz="0" w:space="0" w:color="auto"/>
        <w:left w:val="none" w:sz="0" w:space="0" w:color="auto"/>
        <w:bottom w:val="none" w:sz="0" w:space="0" w:color="auto"/>
        <w:right w:val="none" w:sz="0" w:space="0" w:color="auto"/>
      </w:divBdr>
    </w:div>
    <w:div w:id="1267929503">
      <w:bodyDiv w:val="1"/>
      <w:marLeft w:val="0"/>
      <w:marRight w:val="0"/>
      <w:marTop w:val="0"/>
      <w:marBottom w:val="0"/>
      <w:divBdr>
        <w:top w:val="none" w:sz="0" w:space="0" w:color="auto"/>
        <w:left w:val="none" w:sz="0" w:space="0" w:color="auto"/>
        <w:bottom w:val="none" w:sz="0" w:space="0" w:color="auto"/>
        <w:right w:val="none" w:sz="0" w:space="0" w:color="auto"/>
      </w:divBdr>
    </w:div>
    <w:div w:id="1282153799">
      <w:bodyDiv w:val="1"/>
      <w:marLeft w:val="0"/>
      <w:marRight w:val="0"/>
      <w:marTop w:val="0"/>
      <w:marBottom w:val="0"/>
      <w:divBdr>
        <w:top w:val="none" w:sz="0" w:space="0" w:color="auto"/>
        <w:left w:val="none" w:sz="0" w:space="0" w:color="auto"/>
        <w:bottom w:val="none" w:sz="0" w:space="0" w:color="auto"/>
        <w:right w:val="none" w:sz="0" w:space="0" w:color="auto"/>
      </w:divBdr>
    </w:div>
    <w:div w:id="1319264556">
      <w:bodyDiv w:val="1"/>
      <w:marLeft w:val="0"/>
      <w:marRight w:val="0"/>
      <w:marTop w:val="0"/>
      <w:marBottom w:val="0"/>
      <w:divBdr>
        <w:top w:val="none" w:sz="0" w:space="0" w:color="auto"/>
        <w:left w:val="none" w:sz="0" w:space="0" w:color="auto"/>
        <w:bottom w:val="none" w:sz="0" w:space="0" w:color="auto"/>
        <w:right w:val="none" w:sz="0" w:space="0" w:color="auto"/>
      </w:divBdr>
    </w:div>
    <w:div w:id="1330140243">
      <w:bodyDiv w:val="1"/>
      <w:marLeft w:val="0"/>
      <w:marRight w:val="0"/>
      <w:marTop w:val="0"/>
      <w:marBottom w:val="0"/>
      <w:divBdr>
        <w:top w:val="none" w:sz="0" w:space="0" w:color="auto"/>
        <w:left w:val="none" w:sz="0" w:space="0" w:color="auto"/>
        <w:bottom w:val="none" w:sz="0" w:space="0" w:color="auto"/>
        <w:right w:val="none" w:sz="0" w:space="0" w:color="auto"/>
      </w:divBdr>
    </w:div>
    <w:div w:id="1332177712">
      <w:bodyDiv w:val="1"/>
      <w:marLeft w:val="0"/>
      <w:marRight w:val="0"/>
      <w:marTop w:val="0"/>
      <w:marBottom w:val="0"/>
      <w:divBdr>
        <w:top w:val="none" w:sz="0" w:space="0" w:color="auto"/>
        <w:left w:val="none" w:sz="0" w:space="0" w:color="auto"/>
        <w:bottom w:val="none" w:sz="0" w:space="0" w:color="auto"/>
        <w:right w:val="none" w:sz="0" w:space="0" w:color="auto"/>
      </w:divBdr>
    </w:div>
    <w:div w:id="1356619937">
      <w:bodyDiv w:val="1"/>
      <w:marLeft w:val="0"/>
      <w:marRight w:val="0"/>
      <w:marTop w:val="0"/>
      <w:marBottom w:val="0"/>
      <w:divBdr>
        <w:top w:val="none" w:sz="0" w:space="0" w:color="auto"/>
        <w:left w:val="none" w:sz="0" w:space="0" w:color="auto"/>
        <w:bottom w:val="none" w:sz="0" w:space="0" w:color="auto"/>
        <w:right w:val="none" w:sz="0" w:space="0" w:color="auto"/>
      </w:divBdr>
    </w:div>
    <w:div w:id="1415858576">
      <w:bodyDiv w:val="1"/>
      <w:marLeft w:val="0"/>
      <w:marRight w:val="0"/>
      <w:marTop w:val="0"/>
      <w:marBottom w:val="0"/>
      <w:divBdr>
        <w:top w:val="none" w:sz="0" w:space="0" w:color="auto"/>
        <w:left w:val="none" w:sz="0" w:space="0" w:color="auto"/>
        <w:bottom w:val="none" w:sz="0" w:space="0" w:color="auto"/>
        <w:right w:val="none" w:sz="0" w:space="0" w:color="auto"/>
      </w:divBdr>
    </w:div>
    <w:div w:id="1418869485">
      <w:bodyDiv w:val="1"/>
      <w:marLeft w:val="0"/>
      <w:marRight w:val="0"/>
      <w:marTop w:val="0"/>
      <w:marBottom w:val="0"/>
      <w:divBdr>
        <w:top w:val="none" w:sz="0" w:space="0" w:color="auto"/>
        <w:left w:val="none" w:sz="0" w:space="0" w:color="auto"/>
        <w:bottom w:val="none" w:sz="0" w:space="0" w:color="auto"/>
        <w:right w:val="none" w:sz="0" w:space="0" w:color="auto"/>
      </w:divBdr>
    </w:div>
    <w:div w:id="1449470429">
      <w:bodyDiv w:val="1"/>
      <w:marLeft w:val="0"/>
      <w:marRight w:val="0"/>
      <w:marTop w:val="0"/>
      <w:marBottom w:val="0"/>
      <w:divBdr>
        <w:top w:val="none" w:sz="0" w:space="0" w:color="auto"/>
        <w:left w:val="none" w:sz="0" w:space="0" w:color="auto"/>
        <w:bottom w:val="none" w:sz="0" w:space="0" w:color="auto"/>
        <w:right w:val="none" w:sz="0" w:space="0" w:color="auto"/>
      </w:divBdr>
    </w:div>
    <w:div w:id="1482313726">
      <w:bodyDiv w:val="1"/>
      <w:marLeft w:val="0"/>
      <w:marRight w:val="0"/>
      <w:marTop w:val="0"/>
      <w:marBottom w:val="0"/>
      <w:divBdr>
        <w:top w:val="none" w:sz="0" w:space="0" w:color="auto"/>
        <w:left w:val="none" w:sz="0" w:space="0" w:color="auto"/>
        <w:bottom w:val="none" w:sz="0" w:space="0" w:color="auto"/>
        <w:right w:val="none" w:sz="0" w:space="0" w:color="auto"/>
      </w:divBdr>
    </w:div>
    <w:div w:id="1491674833">
      <w:bodyDiv w:val="1"/>
      <w:marLeft w:val="0"/>
      <w:marRight w:val="0"/>
      <w:marTop w:val="0"/>
      <w:marBottom w:val="0"/>
      <w:divBdr>
        <w:top w:val="none" w:sz="0" w:space="0" w:color="auto"/>
        <w:left w:val="none" w:sz="0" w:space="0" w:color="auto"/>
        <w:bottom w:val="none" w:sz="0" w:space="0" w:color="auto"/>
        <w:right w:val="none" w:sz="0" w:space="0" w:color="auto"/>
      </w:divBdr>
    </w:div>
    <w:div w:id="1509054162">
      <w:bodyDiv w:val="1"/>
      <w:marLeft w:val="0"/>
      <w:marRight w:val="0"/>
      <w:marTop w:val="0"/>
      <w:marBottom w:val="0"/>
      <w:divBdr>
        <w:top w:val="none" w:sz="0" w:space="0" w:color="auto"/>
        <w:left w:val="none" w:sz="0" w:space="0" w:color="auto"/>
        <w:bottom w:val="none" w:sz="0" w:space="0" w:color="auto"/>
        <w:right w:val="none" w:sz="0" w:space="0" w:color="auto"/>
      </w:divBdr>
    </w:div>
    <w:div w:id="1521895897">
      <w:bodyDiv w:val="1"/>
      <w:marLeft w:val="0"/>
      <w:marRight w:val="0"/>
      <w:marTop w:val="0"/>
      <w:marBottom w:val="0"/>
      <w:divBdr>
        <w:top w:val="none" w:sz="0" w:space="0" w:color="auto"/>
        <w:left w:val="none" w:sz="0" w:space="0" w:color="auto"/>
        <w:bottom w:val="none" w:sz="0" w:space="0" w:color="auto"/>
        <w:right w:val="none" w:sz="0" w:space="0" w:color="auto"/>
      </w:divBdr>
    </w:div>
    <w:div w:id="1546603461">
      <w:bodyDiv w:val="1"/>
      <w:marLeft w:val="0"/>
      <w:marRight w:val="0"/>
      <w:marTop w:val="0"/>
      <w:marBottom w:val="0"/>
      <w:divBdr>
        <w:top w:val="none" w:sz="0" w:space="0" w:color="auto"/>
        <w:left w:val="none" w:sz="0" w:space="0" w:color="auto"/>
        <w:bottom w:val="none" w:sz="0" w:space="0" w:color="auto"/>
        <w:right w:val="none" w:sz="0" w:space="0" w:color="auto"/>
      </w:divBdr>
    </w:div>
    <w:div w:id="1558664771">
      <w:bodyDiv w:val="1"/>
      <w:marLeft w:val="0"/>
      <w:marRight w:val="0"/>
      <w:marTop w:val="0"/>
      <w:marBottom w:val="0"/>
      <w:divBdr>
        <w:top w:val="none" w:sz="0" w:space="0" w:color="auto"/>
        <w:left w:val="none" w:sz="0" w:space="0" w:color="auto"/>
        <w:bottom w:val="none" w:sz="0" w:space="0" w:color="auto"/>
        <w:right w:val="none" w:sz="0" w:space="0" w:color="auto"/>
      </w:divBdr>
    </w:div>
    <w:div w:id="1575777368">
      <w:bodyDiv w:val="1"/>
      <w:marLeft w:val="0"/>
      <w:marRight w:val="0"/>
      <w:marTop w:val="0"/>
      <w:marBottom w:val="0"/>
      <w:divBdr>
        <w:top w:val="none" w:sz="0" w:space="0" w:color="auto"/>
        <w:left w:val="none" w:sz="0" w:space="0" w:color="auto"/>
        <w:bottom w:val="none" w:sz="0" w:space="0" w:color="auto"/>
        <w:right w:val="none" w:sz="0" w:space="0" w:color="auto"/>
      </w:divBdr>
    </w:div>
    <w:div w:id="1606577187">
      <w:bodyDiv w:val="1"/>
      <w:marLeft w:val="0"/>
      <w:marRight w:val="0"/>
      <w:marTop w:val="0"/>
      <w:marBottom w:val="0"/>
      <w:divBdr>
        <w:top w:val="none" w:sz="0" w:space="0" w:color="auto"/>
        <w:left w:val="none" w:sz="0" w:space="0" w:color="auto"/>
        <w:bottom w:val="none" w:sz="0" w:space="0" w:color="auto"/>
        <w:right w:val="none" w:sz="0" w:space="0" w:color="auto"/>
      </w:divBdr>
    </w:div>
    <w:div w:id="1611205779">
      <w:bodyDiv w:val="1"/>
      <w:marLeft w:val="0"/>
      <w:marRight w:val="0"/>
      <w:marTop w:val="0"/>
      <w:marBottom w:val="0"/>
      <w:divBdr>
        <w:top w:val="none" w:sz="0" w:space="0" w:color="auto"/>
        <w:left w:val="none" w:sz="0" w:space="0" w:color="auto"/>
        <w:bottom w:val="none" w:sz="0" w:space="0" w:color="auto"/>
        <w:right w:val="none" w:sz="0" w:space="0" w:color="auto"/>
      </w:divBdr>
    </w:div>
    <w:div w:id="1618828305">
      <w:bodyDiv w:val="1"/>
      <w:marLeft w:val="0"/>
      <w:marRight w:val="0"/>
      <w:marTop w:val="0"/>
      <w:marBottom w:val="0"/>
      <w:divBdr>
        <w:top w:val="none" w:sz="0" w:space="0" w:color="auto"/>
        <w:left w:val="none" w:sz="0" w:space="0" w:color="auto"/>
        <w:bottom w:val="none" w:sz="0" w:space="0" w:color="auto"/>
        <w:right w:val="none" w:sz="0" w:space="0" w:color="auto"/>
      </w:divBdr>
    </w:div>
    <w:div w:id="1660036569">
      <w:bodyDiv w:val="1"/>
      <w:marLeft w:val="0"/>
      <w:marRight w:val="0"/>
      <w:marTop w:val="0"/>
      <w:marBottom w:val="0"/>
      <w:divBdr>
        <w:top w:val="none" w:sz="0" w:space="0" w:color="auto"/>
        <w:left w:val="none" w:sz="0" w:space="0" w:color="auto"/>
        <w:bottom w:val="none" w:sz="0" w:space="0" w:color="auto"/>
        <w:right w:val="none" w:sz="0" w:space="0" w:color="auto"/>
      </w:divBdr>
    </w:div>
    <w:div w:id="1702241802">
      <w:bodyDiv w:val="1"/>
      <w:marLeft w:val="0"/>
      <w:marRight w:val="0"/>
      <w:marTop w:val="0"/>
      <w:marBottom w:val="0"/>
      <w:divBdr>
        <w:top w:val="none" w:sz="0" w:space="0" w:color="auto"/>
        <w:left w:val="none" w:sz="0" w:space="0" w:color="auto"/>
        <w:bottom w:val="none" w:sz="0" w:space="0" w:color="auto"/>
        <w:right w:val="none" w:sz="0" w:space="0" w:color="auto"/>
      </w:divBdr>
    </w:div>
    <w:div w:id="1711106499">
      <w:bodyDiv w:val="1"/>
      <w:marLeft w:val="0"/>
      <w:marRight w:val="0"/>
      <w:marTop w:val="0"/>
      <w:marBottom w:val="0"/>
      <w:divBdr>
        <w:top w:val="none" w:sz="0" w:space="0" w:color="auto"/>
        <w:left w:val="none" w:sz="0" w:space="0" w:color="auto"/>
        <w:bottom w:val="none" w:sz="0" w:space="0" w:color="auto"/>
        <w:right w:val="none" w:sz="0" w:space="0" w:color="auto"/>
      </w:divBdr>
    </w:div>
    <w:div w:id="1748527586">
      <w:bodyDiv w:val="1"/>
      <w:marLeft w:val="0"/>
      <w:marRight w:val="0"/>
      <w:marTop w:val="0"/>
      <w:marBottom w:val="0"/>
      <w:divBdr>
        <w:top w:val="none" w:sz="0" w:space="0" w:color="auto"/>
        <w:left w:val="none" w:sz="0" w:space="0" w:color="auto"/>
        <w:bottom w:val="none" w:sz="0" w:space="0" w:color="auto"/>
        <w:right w:val="none" w:sz="0" w:space="0" w:color="auto"/>
      </w:divBdr>
    </w:div>
    <w:div w:id="1749768660">
      <w:bodyDiv w:val="1"/>
      <w:marLeft w:val="0"/>
      <w:marRight w:val="0"/>
      <w:marTop w:val="0"/>
      <w:marBottom w:val="0"/>
      <w:divBdr>
        <w:top w:val="none" w:sz="0" w:space="0" w:color="auto"/>
        <w:left w:val="none" w:sz="0" w:space="0" w:color="auto"/>
        <w:bottom w:val="none" w:sz="0" w:space="0" w:color="auto"/>
        <w:right w:val="none" w:sz="0" w:space="0" w:color="auto"/>
      </w:divBdr>
    </w:div>
    <w:div w:id="1752505607">
      <w:bodyDiv w:val="1"/>
      <w:marLeft w:val="0"/>
      <w:marRight w:val="0"/>
      <w:marTop w:val="0"/>
      <w:marBottom w:val="0"/>
      <w:divBdr>
        <w:top w:val="none" w:sz="0" w:space="0" w:color="auto"/>
        <w:left w:val="none" w:sz="0" w:space="0" w:color="auto"/>
        <w:bottom w:val="none" w:sz="0" w:space="0" w:color="auto"/>
        <w:right w:val="none" w:sz="0" w:space="0" w:color="auto"/>
      </w:divBdr>
    </w:div>
    <w:div w:id="1772624516">
      <w:bodyDiv w:val="1"/>
      <w:marLeft w:val="0"/>
      <w:marRight w:val="0"/>
      <w:marTop w:val="0"/>
      <w:marBottom w:val="0"/>
      <w:divBdr>
        <w:top w:val="none" w:sz="0" w:space="0" w:color="auto"/>
        <w:left w:val="none" w:sz="0" w:space="0" w:color="auto"/>
        <w:bottom w:val="none" w:sz="0" w:space="0" w:color="auto"/>
        <w:right w:val="none" w:sz="0" w:space="0" w:color="auto"/>
      </w:divBdr>
      <w:divsChild>
        <w:div w:id="1188182346">
          <w:marLeft w:val="0"/>
          <w:marRight w:val="0"/>
          <w:marTop w:val="0"/>
          <w:marBottom w:val="0"/>
          <w:divBdr>
            <w:top w:val="none" w:sz="0" w:space="0" w:color="auto"/>
            <w:left w:val="none" w:sz="0" w:space="0" w:color="auto"/>
            <w:bottom w:val="none" w:sz="0" w:space="0" w:color="auto"/>
            <w:right w:val="none" w:sz="0" w:space="0" w:color="auto"/>
          </w:divBdr>
          <w:divsChild>
            <w:div w:id="1872692890">
              <w:marLeft w:val="0"/>
              <w:marRight w:val="0"/>
              <w:marTop w:val="0"/>
              <w:marBottom w:val="0"/>
              <w:divBdr>
                <w:top w:val="none" w:sz="0" w:space="0" w:color="auto"/>
                <w:left w:val="none" w:sz="0" w:space="0" w:color="auto"/>
                <w:bottom w:val="none" w:sz="0" w:space="0" w:color="auto"/>
                <w:right w:val="none" w:sz="0" w:space="0" w:color="auto"/>
              </w:divBdr>
              <w:divsChild>
                <w:div w:id="2123569283">
                  <w:marLeft w:val="0"/>
                  <w:marRight w:val="0"/>
                  <w:marTop w:val="0"/>
                  <w:marBottom w:val="0"/>
                  <w:divBdr>
                    <w:top w:val="none" w:sz="0" w:space="0" w:color="auto"/>
                    <w:left w:val="none" w:sz="0" w:space="0" w:color="auto"/>
                    <w:bottom w:val="none" w:sz="0" w:space="0" w:color="auto"/>
                    <w:right w:val="none" w:sz="0" w:space="0" w:color="auto"/>
                  </w:divBdr>
                  <w:divsChild>
                    <w:div w:id="66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363653">
      <w:bodyDiv w:val="1"/>
      <w:marLeft w:val="0"/>
      <w:marRight w:val="0"/>
      <w:marTop w:val="0"/>
      <w:marBottom w:val="0"/>
      <w:divBdr>
        <w:top w:val="none" w:sz="0" w:space="0" w:color="auto"/>
        <w:left w:val="none" w:sz="0" w:space="0" w:color="auto"/>
        <w:bottom w:val="none" w:sz="0" w:space="0" w:color="auto"/>
        <w:right w:val="none" w:sz="0" w:space="0" w:color="auto"/>
      </w:divBdr>
    </w:div>
    <w:div w:id="1835799209">
      <w:bodyDiv w:val="1"/>
      <w:marLeft w:val="0"/>
      <w:marRight w:val="0"/>
      <w:marTop w:val="0"/>
      <w:marBottom w:val="0"/>
      <w:divBdr>
        <w:top w:val="none" w:sz="0" w:space="0" w:color="auto"/>
        <w:left w:val="none" w:sz="0" w:space="0" w:color="auto"/>
        <w:bottom w:val="none" w:sz="0" w:space="0" w:color="auto"/>
        <w:right w:val="none" w:sz="0" w:space="0" w:color="auto"/>
      </w:divBdr>
    </w:div>
    <w:div w:id="1847280360">
      <w:bodyDiv w:val="1"/>
      <w:marLeft w:val="0"/>
      <w:marRight w:val="0"/>
      <w:marTop w:val="0"/>
      <w:marBottom w:val="0"/>
      <w:divBdr>
        <w:top w:val="none" w:sz="0" w:space="0" w:color="auto"/>
        <w:left w:val="none" w:sz="0" w:space="0" w:color="auto"/>
        <w:bottom w:val="none" w:sz="0" w:space="0" w:color="auto"/>
        <w:right w:val="none" w:sz="0" w:space="0" w:color="auto"/>
      </w:divBdr>
    </w:div>
    <w:div w:id="1855535895">
      <w:bodyDiv w:val="1"/>
      <w:marLeft w:val="0"/>
      <w:marRight w:val="0"/>
      <w:marTop w:val="0"/>
      <w:marBottom w:val="0"/>
      <w:divBdr>
        <w:top w:val="none" w:sz="0" w:space="0" w:color="auto"/>
        <w:left w:val="none" w:sz="0" w:space="0" w:color="auto"/>
        <w:bottom w:val="none" w:sz="0" w:space="0" w:color="auto"/>
        <w:right w:val="none" w:sz="0" w:space="0" w:color="auto"/>
      </w:divBdr>
    </w:div>
    <w:div w:id="1857649676">
      <w:bodyDiv w:val="1"/>
      <w:marLeft w:val="0"/>
      <w:marRight w:val="0"/>
      <w:marTop w:val="0"/>
      <w:marBottom w:val="0"/>
      <w:divBdr>
        <w:top w:val="none" w:sz="0" w:space="0" w:color="auto"/>
        <w:left w:val="none" w:sz="0" w:space="0" w:color="auto"/>
        <w:bottom w:val="none" w:sz="0" w:space="0" w:color="auto"/>
        <w:right w:val="none" w:sz="0" w:space="0" w:color="auto"/>
      </w:divBdr>
    </w:div>
    <w:div w:id="1865709302">
      <w:bodyDiv w:val="1"/>
      <w:marLeft w:val="0"/>
      <w:marRight w:val="0"/>
      <w:marTop w:val="0"/>
      <w:marBottom w:val="0"/>
      <w:divBdr>
        <w:top w:val="none" w:sz="0" w:space="0" w:color="auto"/>
        <w:left w:val="none" w:sz="0" w:space="0" w:color="auto"/>
        <w:bottom w:val="none" w:sz="0" w:space="0" w:color="auto"/>
        <w:right w:val="none" w:sz="0" w:space="0" w:color="auto"/>
      </w:divBdr>
    </w:div>
    <w:div w:id="1873810328">
      <w:bodyDiv w:val="1"/>
      <w:marLeft w:val="0"/>
      <w:marRight w:val="0"/>
      <w:marTop w:val="0"/>
      <w:marBottom w:val="0"/>
      <w:divBdr>
        <w:top w:val="none" w:sz="0" w:space="0" w:color="auto"/>
        <w:left w:val="none" w:sz="0" w:space="0" w:color="auto"/>
        <w:bottom w:val="none" w:sz="0" w:space="0" w:color="auto"/>
        <w:right w:val="none" w:sz="0" w:space="0" w:color="auto"/>
      </w:divBdr>
    </w:div>
    <w:div w:id="1909613490">
      <w:bodyDiv w:val="1"/>
      <w:marLeft w:val="0"/>
      <w:marRight w:val="0"/>
      <w:marTop w:val="0"/>
      <w:marBottom w:val="0"/>
      <w:divBdr>
        <w:top w:val="none" w:sz="0" w:space="0" w:color="auto"/>
        <w:left w:val="none" w:sz="0" w:space="0" w:color="auto"/>
        <w:bottom w:val="none" w:sz="0" w:space="0" w:color="auto"/>
        <w:right w:val="none" w:sz="0" w:space="0" w:color="auto"/>
      </w:divBdr>
    </w:div>
    <w:div w:id="1922717568">
      <w:bodyDiv w:val="1"/>
      <w:marLeft w:val="0"/>
      <w:marRight w:val="0"/>
      <w:marTop w:val="0"/>
      <w:marBottom w:val="0"/>
      <w:divBdr>
        <w:top w:val="none" w:sz="0" w:space="0" w:color="auto"/>
        <w:left w:val="none" w:sz="0" w:space="0" w:color="auto"/>
        <w:bottom w:val="none" w:sz="0" w:space="0" w:color="auto"/>
        <w:right w:val="none" w:sz="0" w:space="0" w:color="auto"/>
      </w:divBdr>
    </w:div>
    <w:div w:id="1943566332">
      <w:bodyDiv w:val="1"/>
      <w:marLeft w:val="0"/>
      <w:marRight w:val="0"/>
      <w:marTop w:val="0"/>
      <w:marBottom w:val="0"/>
      <w:divBdr>
        <w:top w:val="none" w:sz="0" w:space="0" w:color="auto"/>
        <w:left w:val="none" w:sz="0" w:space="0" w:color="auto"/>
        <w:bottom w:val="none" w:sz="0" w:space="0" w:color="auto"/>
        <w:right w:val="none" w:sz="0" w:space="0" w:color="auto"/>
      </w:divBdr>
    </w:div>
    <w:div w:id="1945066405">
      <w:bodyDiv w:val="1"/>
      <w:marLeft w:val="0"/>
      <w:marRight w:val="0"/>
      <w:marTop w:val="0"/>
      <w:marBottom w:val="0"/>
      <w:divBdr>
        <w:top w:val="none" w:sz="0" w:space="0" w:color="auto"/>
        <w:left w:val="none" w:sz="0" w:space="0" w:color="auto"/>
        <w:bottom w:val="none" w:sz="0" w:space="0" w:color="auto"/>
        <w:right w:val="none" w:sz="0" w:space="0" w:color="auto"/>
      </w:divBdr>
    </w:div>
    <w:div w:id="2013024840">
      <w:bodyDiv w:val="1"/>
      <w:marLeft w:val="0"/>
      <w:marRight w:val="0"/>
      <w:marTop w:val="0"/>
      <w:marBottom w:val="0"/>
      <w:divBdr>
        <w:top w:val="none" w:sz="0" w:space="0" w:color="auto"/>
        <w:left w:val="none" w:sz="0" w:space="0" w:color="auto"/>
        <w:bottom w:val="none" w:sz="0" w:space="0" w:color="auto"/>
        <w:right w:val="none" w:sz="0" w:space="0" w:color="auto"/>
      </w:divBdr>
    </w:div>
    <w:div w:id="2051801574">
      <w:bodyDiv w:val="1"/>
      <w:marLeft w:val="0"/>
      <w:marRight w:val="0"/>
      <w:marTop w:val="0"/>
      <w:marBottom w:val="0"/>
      <w:divBdr>
        <w:top w:val="none" w:sz="0" w:space="0" w:color="auto"/>
        <w:left w:val="none" w:sz="0" w:space="0" w:color="auto"/>
        <w:bottom w:val="none" w:sz="0" w:space="0" w:color="auto"/>
        <w:right w:val="none" w:sz="0" w:space="0" w:color="auto"/>
      </w:divBdr>
      <w:divsChild>
        <w:div w:id="649672794">
          <w:marLeft w:val="0"/>
          <w:marRight w:val="0"/>
          <w:marTop w:val="0"/>
          <w:marBottom w:val="0"/>
          <w:divBdr>
            <w:top w:val="none" w:sz="0" w:space="0" w:color="auto"/>
            <w:left w:val="none" w:sz="0" w:space="0" w:color="auto"/>
            <w:bottom w:val="none" w:sz="0" w:space="0" w:color="auto"/>
            <w:right w:val="none" w:sz="0" w:space="0" w:color="auto"/>
          </w:divBdr>
          <w:divsChild>
            <w:div w:id="828057614">
              <w:marLeft w:val="0"/>
              <w:marRight w:val="0"/>
              <w:marTop w:val="0"/>
              <w:marBottom w:val="0"/>
              <w:divBdr>
                <w:top w:val="none" w:sz="0" w:space="0" w:color="auto"/>
                <w:left w:val="none" w:sz="0" w:space="0" w:color="auto"/>
                <w:bottom w:val="none" w:sz="0" w:space="0" w:color="auto"/>
                <w:right w:val="none" w:sz="0" w:space="0" w:color="auto"/>
              </w:divBdr>
              <w:divsChild>
                <w:div w:id="1280381207">
                  <w:marLeft w:val="0"/>
                  <w:marRight w:val="0"/>
                  <w:marTop w:val="0"/>
                  <w:marBottom w:val="0"/>
                  <w:divBdr>
                    <w:top w:val="none" w:sz="0" w:space="0" w:color="auto"/>
                    <w:left w:val="none" w:sz="0" w:space="0" w:color="auto"/>
                    <w:bottom w:val="none" w:sz="0" w:space="0" w:color="auto"/>
                    <w:right w:val="none" w:sz="0" w:space="0" w:color="auto"/>
                  </w:divBdr>
                  <w:divsChild>
                    <w:div w:id="108857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200767">
      <w:bodyDiv w:val="1"/>
      <w:marLeft w:val="0"/>
      <w:marRight w:val="0"/>
      <w:marTop w:val="0"/>
      <w:marBottom w:val="0"/>
      <w:divBdr>
        <w:top w:val="none" w:sz="0" w:space="0" w:color="auto"/>
        <w:left w:val="none" w:sz="0" w:space="0" w:color="auto"/>
        <w:bottom w:val="none" w:sz="0" w:space="0" w:color="auto"/>
        <w:right w:val="none" w:sz="0" w:space="0" w:color="auto"/>
      </w:divBdr>
    </w:div>
    <w:div w:id="2098093570">
      <w:bodyDiv w:val="1"/>
      <w:marLeft w:val="0"/>
      <w:marRight w:val="0"/>
      <w:marTop w:val="0"/>
      <w:marBottom w:val="0"/>
      <w:divBdr>
        <w:top w:val="none" w:sz="0" w:space="0" w:color="auto"/>
        <w:left w:val="none" w:sz="0" w:space="0" w:color="auto"/>
        <w:bottom w:val="none" w:sz="0" w:space="0" w:color="auto"/>
        <w:right w:val="none" w:sz="0" w:space="0" w:color="auto"/>
      </w:divBdr>
    </w:div>
    <w:div w:id="2115517069">
      <w:bodyDiv w:val="1"/>
      <w:marLeft w:val="0"/>
      <w:marRight w:val="0"/>
      <w:marTop w:val="0"/>
      <w:marBottom w:val="0"/>
      <w:divBdr>
        <w:top w:val="none" w:sz="0" w:space="0" w:color="auto"/>
        <w:left w:val="none" w:sz="0" w:space="0" w:color="auto"/>
        <w:bottom w:val="none" w:sz="0" w:space="0" w:color="auto"/>
        <w:right w:val="none" w:sz="0" w:space="0" w:color="auto"/>
      </w:divBdr>
    </w:div>
    <w:div w:id="214499856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31</Pages>
  <Words>5412</Words>
  <Characters>33073</Characters>
  <Application>Microsoft Office Word</Application>
  <DocSecurity>0</DocSecurity>
  <Lines>1066</Lines>
  <Paragraphs>469</Paragraphs>
  <ScaleCrop>false</ScaleCrop>
  <HeadingPairs>
    <vt:vector size="2" baseType="variant">
      <vt:variant>
        <vt:lpstr>Title</vt:lpstr>
      </vt:variant>
      <vt:variant>
        <vt:i4>1</vt:i4>
      </vt:variant>
    </vt:vector>
  </HeadingPairs>
  <TitlesOfParts>
    <vt:vector size="1" baseType="lpstr">
      <vt:lpstr>Chandan SREENIVASAIAH</vt:lpstr>
    </vt:vector>
  </TitlesOfParts>
  <Manager/>
  <Company/>
  <LinksUpToDate>false</LinksUpToDate>
  <CharactersWithSpaces>38016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Chandan SREENIVASAIAH</dc:title>
  <dc:subject>STUDENT ID: 25674250</dc:subject>
  <dc:creator>pyton-doc</dc:creator>
  <cp:keywords/>
  <dc:description>generated by python-docx</dc:description>
  <cp:lastModifiedBy>Chandan S</cp:lastModifiedBy>
  <cp:revision>18</cp:revision>
  <dcterms:created xsi:type="dcterms:W3CDTF">2025-05-25T13:23:00Z</dcterms:created>
  <dcterms:modified xsi:type="dcterms:W3CDTF">2025-05-25T16:52:00Z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dd91f860-04cc-43aa-ab54-be205a65d0a0</vt:lpwstr>
  </property>
</Properties>
</file>